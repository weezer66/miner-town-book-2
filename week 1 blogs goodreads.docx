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1 Blogs Goodreads</w:t>
      </w:r>
    </w:p>
    <w:p>
      <w:pPr>
        <w:spacing w:after="0"/>
      </w:pPr>
      <w:r>
        <w:t>Ready-to-paste Goodreads daily posts for Week 1.</w:t>
      </w:r>
    </w:p>
    <w:p>
      <w:pPr>
        <w:pStyle w:val="Heading1"/>
      </w:pPr>
      <w:r>
        <w:t>Day 1 - Why I Wrote Miner Town: Awakening</w:t>
      </w:r>
    </w:p>
    <w:p>
      <w:pPr>
        <w:spacing w:after="0"/>
      </w:pPr>
      <w:r>
        <w:t>I wanted to write a story about pressure, not perfection.</w:t>
      </w:r>
    </w:p>
    <w:p>
      <w:pPr>
        <w:spacing w:after="0"/>
      </w:pPr>
      <w:r>
        <w:t>In Miner Town: Awakening, the world is built so ordinary people carry impossible burdens while powerful systems stay hidden above them. The story begins in a mining settlement where survival is daily, trust is fragile, and every decision has a cost.</w:t>
      </w:r>
    </w:p>
    <w:p>
      <w:pPr>
        <w:spacing w:after="0"/>
      </w:pPr>
      <w:r>
        <w:t>If you enjoy character-driven speculative fiction with moral tension, that is the lane this book lives in.</w:t>
      </w:r>
    </w:p>
    <w:p>
      <w:pPr>
        <w:spacing w:after="0"/>
      </w:pPr>
      <w:r>
        <w:t>If you have read it, I always value honest reader reactions. Even one line about what worked for you or what did not is genuinely useful as I shape what comes next.</w:t>
      </w:r>
    </w:p>
    <w:p>
      <w:pPr>
        <w:spacing w:after="0"/>
      </w:pPr>
      <w:r>
        <w:t>Disclosure: I am the author of Miner Town: Awakening.</w:t>
      </w:r>
    </w:p>
    <w:p>
      <w:pPr>
        <w:pStyle w:val="Heading1"/>
      </w:pPr>
      <w:r>
        <w:t>Day 2 - A Real-World Detail Behind the Setting</w:t>
      </w:r>
    </w:p>
    <w:p>
      <w:pPr>
        <w:spacing w:after="0"/>
      </w:pPr>
      <w:r>
        <w:t>One thing that shaped Miner Town: Awakening was reading about how resource economies change communities over time.</w:t>
      </w:r>
    </w:p>
    <w:p>
      <w:pPr>
        <w:spacing w:after="0"/>
      </w:pPr>
      <w:r>
        <w:t>I kept coming back to a simple question: what happens when a whole town is organized around extraction, scarcity, and control? Not just physically, but emotionally and socially.</w:t>
      </w:r>
    </w:p>
    <w:p>
      <w:pPr>
        <w:spacing w:after="0"/>
      </w:pPr>
      <w:r>
        <w:t>That idea became the backbone of Miner Town. The setting is fictional, but the pressure logic is grounded: when systems reward fear and dependence, relationships become survival tools.</w:t>
      </w:r>
    </w:p>
    <w:p>
      <w:pPr>
        <w:spacing w:after="0"/>
      </w:pPr>
      <w:r>
        <w:t>I love stories where worldbuilding changes character choices, not just scenery. If you are the same, this book was written for that kind of reading experience.</w:t>
      </w:r>
    </w:p>
    <w:p>
      <w:pPr>
        <w:spacing w:after="0"/>
      </w:pPr>
      <w:r>
        <w:t>Disclosure: I am the author of Miner Town: Awakening.</w:t>
      </w:r>
    </w:p>
    <w:p>
      <w:pPr>
        <w:pStyle w:val="Heading1"/>
      </w:pPr>
      <w:r>
        <w:t>Day 3 - What Kind of Story This Is (and Is Not)</w:t>
      </w:r>
    </w:p>
    <w:p>
      <w:pPr>
        <w:spacing w:after="0"/>
      </w:pPr>
      <w:r>
        <w:t>Quick orientation for new readers:</w:t>
      </w:r>
    </w:p>
    <w:p>
      <w:pPr>
        <w:spacing w:after="0"/>
      </w:pPr>
      <w:r>
        <w:t>Miner Town: Awakening is YA dystopian with mystery and survival elements. It is not a high-magic fantasy, and it is not a pure action sprint. The heart of it is people under pressure making difficult choices.</w:t>
      </w:r>
    </w:p>
    <w:p>
      <w:pPr>
        <w:spacing w:after="0"/>
      </w:pPr>
      <w:r>
        <w:t>If you like:</w:t>
        <w:br/>
        <w:t>- moral stakes over easy heroes</w:t>
        <w:br/>
        <w:t>- sibling and team dynamics</w:t>
        <w:br/>
        <w:t>- slow-burn truth reveals</w:t>
        <w:br/>
        <w:t>- atmosphere with momentum</w:t>
      </w:r>
    </w:p>
    <w:p>
      <w:pPr>
        <w:spacing w:after="0"/>
      </w:pPr>
      <w:r>
        <w:t>you will likely feel at home in this world.</w:t>
      </w:r>
    </w:p>
    <w:p>
      <w:pPr>
        <w:spacing w:after="0"/>
      </w:pPr>
      <w:r>
        <w:t>If you have already read it, I am curious what you connected with most: the setting, the relationships, or the central conflict.</w:t>
      </w:r>
    </w:p>
    <w:p>
      <w:pPr>
        <w:spacing w:after="0"/>
      </w:pPr>
      <w:r>
        <w:t>Disclosure: I am the author of Miner Town: Awakening.</w:t>
      </w:r>
    </w:p>
    <w:p>
      <w:pPr>
        <w:pStyle w:val="Heading1"/>
      </w:pPr>
      <w:r>
        <w:t>Day 4 - One Craft Rule I Used in This Book</w:t>
      </w:r>
    </w:p>
    <w:p>
      <w:pPr>
        <w:spacing w:after="0"/>
      </w:pPr>
      <w:r>
        <w:t>A writing rule that helped me most in Miner Town: Awakening:</w:t>
      </w:r>
    </w:p>
    <w:p>
      <w:pPr>
        <w:spacing w:after="0"/>
      </w:pPr>
      <w:r>
        <w:t>Every scene must force a tradeoff.</w:t>
      </w:r>
    </w:p>
    <w:p>
      <w:pPr>
        <w:spacing w:after="0"/>
      </w:pPr>
      <w:r>
        <w:t>Comfort vs truth.</w:t>
        <w:br/>
        <w:t>Safety vs loyalty.</w:t>
        <w:br/>
        <w:t>Silence vs consequence.</w:t>
      </w:r>
    </w:p>
    <w:p>
      <w:pPr>
        <w:spacing w:after="0"/>
      </w:pPr>
      <w:r>
        <w:t>That rule kept the story from drifting and helped each chapter carry emotional weight, not just plot movement. When characters are forced to choose, readers learn who they are.</w:t>
      </w:r>
    </w:p>
    <w:p>
      <w:pPr>
        <w:spacing w:after="0"/>
      </w:pPr>
      <w:r>
        <w:t>I also found that tension feels stronger when each character believes they are right for different reasons. That is where most of the conflict in Miner Town comes from.</w:t>
      </w:r>
    </w:p>
    <w:p>
      <w:pPr>
        <w:spacing w:after="0"/>
      </w:pPr>
      <w:r>
        <w:t>If you are a writer too, what scene rule has saved you the most work in revision?</w:t>
      </w:r>
    </w:p>
    <w:p>
      <w:pPr>
        <w:spacing w:after="0"/>
      </w:pPr>
      <w:r>
        <w:t>Disclosure: I am the author of Miner Town: Awakening.</w:t>
      </w:r>
    </w:p>
    <w:p>
      <w:pPr>
        <w:pStyle w:val="Heading1"/>
      </w:pPr>
      <w:r>
        <w:t>Day 5 - Reader Discussion Question</w:t>
      </w:r>
    </w:p>
    <w:p>
      <w:pPr>
        <w:spacing w:after="0"/>
      </w:pPr>
      <w:r>
        <w:t>I would love your take on this:</w:t>
      </w:r>
    </w:p>
    <w:p>
      <w:pPr>
        <w:spacing w:after="0"/>
      </w:pPr>
      <w:r>
        <w:t>In a collapsing system, which matters more first, truth or trust?</w:t>
      </w:r>
    </w:p>
    <w:p>
      <w:pPr>
        <w:spacing w:after="0"/>
      </w:pPr>
      <w:r>
        <w:t>Miner Town: Awakening keeps returning to that question. Characters discover pieces of truth at different times, but without trust, even the right information can break a group apart.</w:t>
      </w:r>
    </w:p>
    <w:p>
      <w:pPr>
        <w:spacing w:after="0"/>
      </w:pPr>
      <w:r>
        <w:t>I think many dystopian stories are really stories about social trust under pressure, and that is exactly what I wanted to explore here.</w:t>
      </w:r>
    </w:p>
    <w:p>
      <w:pPr>
        <w:spacing w:after="0"/>
      </w:pPr>
      <w:r>
        <w:t>If you have read books in this lane recently, which ones handled this balance especially well for you? I am always adding to my reading list.</w:t>
      </w:r>
    </w:p>
    <w:p>
      <w:pPr>
        <w:spacing w:after="0"/>
      </w:pPr>
      <w:r>
        <w:t>Disclosure: I am the author of Miner Town: Awakening.</w:t>
      </w:r>
    </w:p>
    <w:p>
      <w:pPr>
        <w:pStyle w:val="Heading1"/>
      </w:pPr>
      <w:r>
        <w:t>Day 6 - Character Focus: Camilla</w:t>
      </w:r>
    </w:p>
    <w:p>
      <w:pPr>
        <w:spacing w:after="0"/>
      </w:pPr>
      <w:r>
        <w:t>Today I wanted to spotlight Camilla.</w:t>
      </w:r>
    </w:p>
    <w:p>
      <w:pPr>
        <w:spacing w:after="0"/>
      </w:pPr>
      <w:r>
        <w:t>She is one of my favorite characters to write because she sees patterns others miss and refuses easy comfort when truth is uncomfortable. In a world like Miner Town, that is both her strength and her burden.</w:t>
      </w:r>
    </w:p>
    <w:p>
      <w:pPr>
        <w:spacing w:after="0"/>
      </w:pPr>
      <w:r>
        <w:t>A lot of the emotional tension in the story comes from characters who care deeply but disagree on method. Camilla often stands at that fault line.</w:t>
      </w:r>
    </w:p>
    <w:p>
      <w:pPr>
        <w:spacing w:after="0"/>
      </w:pPr>
      <w:r>
        <w:t>If you enjoy stories where character intelligence is not just technical but emotional and strategic, you will probably connect with her arc.</w:t>
      </w:r>
    </w:p>
    <w:p>
      <w:pPr>
        <w:spacing w:after="0"/>
      </w:pPr>
      <w:r>
        <w:t>Which character type do you usually bond with first as a reader: the idealist, the strategist, the protector, or the skeptic?</w:t>
      </w:r>
    </w:p>
    <w:p>
      <w:pPr>
        <w:spacing w:after="0"/>
      </w:pPr>
      <w:r>
        <w:t>Disclosure: I am the author of Miner Town: Awakening.</w:t>
      </w:r>
    </w:p>
    <w:p>
      <w:pPr>
        <w:pStyle w:val="Heading1"/>
      </w:pPr>
      <w:r>
        <w:t>Day 7 - Week One Reflection + Small Excerpt</w:t>
      </w:r>
    </w:p>
    <w:p>
      <w:pPr>
        <w:spacing w:after="0"/>
      </w:pPr>
      <w:r>
        <w:t>Thank you for the thoughtful responses this week. I wanted to close with a short line from Miner Town: Awakening that reflects the core mood:</w:t>
      </w:r>
    </w:p>
    <w:p>
      <w:pPr>
        <w:spacing w:after="0"/>
      </w:pPr>
      <w:r>
        <w:t>Some worlds run on the bones of the one before. This one was beginning to choke on them.</w:t>
      </w:r>
    </w:p>
    <w:p>
      <w:pPr>
        <w:spacing w:after="0"/>
      </w:pPr>
      <w:r>
        <w:t>This book was built around pressure, loyalty, and the cost of waking up to truth when truth does not come with safety.</w:t>
      </w:r>
    </w:p>
    <w:p>
      <w:pPr>
        <w:spacing w:after="0"/>
      </w:pPr>
      <w:r>
        <w:t>Next week I will share a short note on how I revised tension without adding extra plot noise, since several readers asked about process.</w:t>
      </w:r>
    </w:p>
    <w:p>
      <w:pPr>
        <w:spacing w:after="0"/>
      </w:pPr>
      <w:r>
        <w:t>If you are reading now or planning to, I appreciate honest feedback more than polished feedback. Real reactions help me write better books.</w:t>
      </w:r>
    </w:p>
    <w:p>
      <w:pPr>
        <w:spacing w:after="0"/>
      </w:pPr>
      <w:r>
        <w:t>Disclosure: I am the author of Miner Town: Awakening.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