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20: A Shield in Every Doorway</w:t>
      </w:r>
    </w:p>
    <w:p/>
    <w:p>
      <w:r>
        <w:rPr>
          <w:i/>
          <w:color w:val="5C6B7D"/>
        </w:rPr>
        <w:t>"I don't need an explosion. I just need to turn the water against the mountain."</w:t>
      </w:r>
    </w:p>
    <w:p>
      <w:r>
        <w:rPr>
          <w:i/>
          <w:color w:val="5C6B7D"/>
        </w:rPr>
        <w:t>— Book 1, Chapter 16: The Water Hammer</w:t>
      </w:r>
    </w:p>
    <w:p>
      <w:r>
        <w:t>Daren built the weapon out of Ashoka's own promises.</w:t>
      </w:r>
    </w:p>
    <w:p>
      <w:r>
        <w:t>He worked from the unlabeled room — the guest quarters Kubera kept for him in Drona's monitor tower, far from the lifted gardens of Meru where a treasury officer of his rank was expected to sleep. He preferred it. A room no one associated with him was a room no one watched. Its console was an ordinary monitor's console, and that was enough, because what he was looking for required no special reach at all. It was not hidden. That was the point of it. Ashoka's founding charter was a public document, old and honored and almost never read, and like every founding document it was written broadly, so that the people it served could trust it. Protection of the vulnerable. Presence wherever the city's people gathered. A guardian within reach of every citizen — the charter's own words, written in a century when the city was small enough for the promise to be kept by a few hundred men. The breadth was not a flaw. It was the charter's whole virtue, and a virtue, Daren had learned, is the easiest thing in the world to hold a house to.</w:t>
      </w:r>
    </w:p>
    <w:p>
      <w:r>
        <w:t>The charter took him an hour. The four evenings went on what came after: laying its promises over the city as it was now. Every public gathering place, every transit platform, every archive, every construction of consequence — he listed them, from the city's own public registers, and counted them. The charter had been written for a city of a few hundred doorways. The city now had thousands. The arithmetic was the weapon, and arithmetic cannot be hurried.</w:t>
      </w:r>
    </w:p>
    <w:p>
      <w:r>
        <w:t>One number the public registers could not give him. The count of Ashoka's active commanders — who they were, where they stood, how many hands the house actually had — lived inside Ashoka, on Ashoka's own rolls, behind Ashoka's own walls. No monitor's console in Drona had any business showing it.</w:t>
      </w:r>
    </w:p>
    <w:p>
      <w:r>
        <w:t>On the fourth evening he laid his right wrist on the desk beside the console, and the obsidian bracelet did what it did.</w:t>
      </w:r>
    </w:p>
    <w:p>
      <w:r>
        <w:t>He had worn it long enough to stop being startled by it and not long enough to stop noticing.</w:t>
      </w:r>
    </w:p>
    <w:p>
      <w:r>
        <w:t>It began, as it always began, under the skin. The band was lined on its inner face with a lattice finer than hair, and the lattice listened — not to his thoughts, nothing so crude, but to the nerves of his forearm, where every movement of the hand is rehearsed a fraction of a second before the muscle obeys. The bracelet could not choose a door for him. It did not know what a roster was, or that he wanted one. What it knew was his hand, and it knew it a heartbeat early.</w:t>
      </w:r>
    </w:p>
    <w:p>
      <w:r>
        <w:t>So he did the choosing. He keyed the request for Ashoka's duty rolls himself.</w:t>
      </w:r>
    </w:p>
    <w:p>
      <w:r>
        <w:t>On any ordinary night, that request would have gone nowhere. Every house's instruments ran on the same lines beneath the city, but each house kept its own doors on those lines. A Drona monitor's console had no door that opened onto Ashoka. The request should have died in the glass in front of him.</w:t>
      </w:r>
    </w:p>
    <w:p>
      <w:r>
        <w:t>Instead the bracelet took it.</w:t>
      </w:r>
    </w:p>
    <w:p>
      <w:r>
        <w:t>He felt it leave. That was the only word he had ever found for the sensation — the band reading the finished gesture off his forearm, and then carrying the request out of the room along lines the console could not use. Down through the tower. Across the dark between platforms. Up to Ashoka's record walls, where it arrived looking like a knock from inside.</w:t>
      </w:r>
    </w:p>
    <w:p>
      <w:r>
        <w:t>He watched it happen on his own screen. The cursor moved through three fields he had not touched — fields a Drona console did not even have keys for — and filled them with routing marks in Ashoka's own form. A form no one outside Ashoka was ever taught. Certainly not a Kubera treasury officer who had learned his trade in seals and balances. His hand lay still on the desk the whole time, and the band grew warm against the bone of his wrist.</w:t>
      </w:r>
    </w:p>
    <w:p>
      <w:r>
        <w:t>Then Ashoka's walls did what every wall in the city does. They asked who was knocking.</w:t>
      </w:r>
    </w:p>
    <w:p>
      <w:r>
        <w:t>Every instrument in the city asked that question of anyone who touched it — who are you, and what are you permitted — and every house's instruments asked it in their own dialect: Drona's in sequences of verification, Kubera's in seals and balances, Ashoka's in rank and standing order. A request arriving from Drona's lines should have been turned away at the first word. This was the bracelet's second work, and the one that still unsettled him most. It did not argue with the wall. It never argued. When the question came, it answered in Ashoka's dialect, in the credentials of an officer with every right to be asking — rank, posting, standing order, all of them in Ashoka's own forms — and did it so fluently that the wall had no reason to doubt the voice was real.</w:t>
      </w:r>
    </w:p>
    <w:p>
      <w:r>
        <w:t>The heat in the band sharpened to a thin line and faded. The house seal in the corner of his screen flickered from Drona's to Ashoka's and back so quickly that an onlooker would have thought the light had caught it wrong. And Ashoka's duty rolls opened on an ordinary Drona monitor's console as though they had always been filed there. Every commander. Every posting. Every hall. Somewhere behind Ashoka's walls, a record system had just handed a stranger its house's whole roster and written down, in its own log, that it had handed the roster to one of its own.</w:t>
      </w:r>
    </w:p>
    <w:p>
      <w:r>
        <w:t>That was the part that still cooled his skin, four evenings in, with the door locked and no one watching. Not that the bracelet reached. He had known it could reach since the night it first woke a hand that was not his. It was how little of the reaching he could feel anymore. His fingers chose the door; that much was still his. But between his choosing and the door's opening, the band did so much, so fast, and so far below the level at which he could watch it, that some nights he was no longer sure where his hand ended and the instrument began — whether he was using it, or whether it had simply learned the way he moved and was moving with him, a heartbeat ahead, toward doors he had not yet admitted he would open.</w:t>
      </w:r>
    </w:p>
    <w:p>
      <w:r>
        <w:t>He read the rolls, took his count, closed them, and the console was an ordinary monitor's console again, with no memory of having been anything else. He flexed his right hand once, slowly, to be sure it was still his.</w:t>
      </w:r>
    </w:p>
    <w:p>
      <w:r>
        <w:t>Then he set Ashoka's hands against the city's doorways, and the arithmetic said what he had designed it to say.</w:t>
      </w:r>
    </w:p>
    <w:p>
      <w:r>
        <w:t>The city had grown. The words had not. And a promise that outgrows the hands sworn to keep it does not expire — it waits, like a dormant account, for whoever arrives first with the paperwork to wake it.</w:t>
      </w:r>
    </w:p>
    <w:p>
      <w:r>
        <w:t>He did not invent a single duty. He woke the ones Ashoka had already sworn.</w:t>
      </w:r>
    </w:p>
    <w:p>
      <w:r>
        <w:t>The instrument was called a mandate review, and it traveled the most respectable road in the city. Kubera's council would sponsor it — generously, publicly, admiringly. The language had taken Daren a full evening, because the language was the weapon's edge: "The city has grown beyond the reach of its guardians, through no fault of theirs. Kubera proposes to fund what Ashoka has always promised — a guardian presence at every public gathering, every transit platform, every archive, every construction of consequence, every doorway the charter named. The guardians have never failed the city. The city has failed to pay for its guardians. Kubera asks Ashoka's permission to correct that failure."</w:t>
      </w:r>
    </w:p>
    <w:p>
      <w:r>
        <w:t>He read it back twice and allowed himself a moment of craftsman's satisfaction. There was not one sentence in it that an honest person could oppose. It blamed no one — better, it blamed Kubera, gently, for past stinginess, which cost nothing and bought the smell of humility. It asked Ashoka for nothing except everything: that the house of guardians accept money to do more guarding.</w:t>
      </w:r>
    </w:p>
    <w:p>
      <w:r>
        <w:t>And Ashoka could not refuse. That was the lock at the heart of it. A house built on duty cannot decline duty that arrives funded and praised — refusal would mean standing before the city and saying the charter's words no longer bind us, and Ashoka would dissolve itself before it said that. They would accept. Their own oath would walk them into the flood, and they would call it duty the whole way down.</w:t>
      </w:r>
    </w:p>
    <w:p>
      <w:r>
        <w:t>And the arithmetic was unforgiving. Ashoka was the smallest of the four houses — discipline over numbers had always been its pride. Set its commanders against the duties the review would wake, and every senior officer in that house inherited postings, escorts, ceremonies, inspection stands. No single one of those duties would break anyone. Together, they would fill every hour the house had.</w:t>
      </w:r>
    </w:p>
    <w:p>
      <w:r>
        <w:t>That was the whole design. Ashoka was a blade — the one house in the city built to strike when something went wrong. Ask that blade to stand guard in a thousand doorways at once, and it is still a blade. It simply has no hand left free to swing.</w:t>
      </w:r>
    </w:p>
    <w:p>
      <w:r>
        <w:t>One task remained before he filed it. A good argument was not enough; it had to be a closed one. Somewhere in the city's thousands of rules there would be a clause a careful clerk could stand behind, a deferral a council could reach for, a prerogative a Grandmaster could invoke to say not yet. Daren knew the shape of power. He did not know every rule that governed it. But he had, as of a few weeks ago, an analyst who did.</w:t>
      </w:r>
    </w:p>
    <w:p>
      <w:r>
        <w:t>---</w:t>
      </w:r>
    </w:p>
    <w:p>
      <w:r>
        <w:t>The message arrived on the panel in Ravi's quarters a little after the night bell, while he was sitting on the edge of his bed with his shoes still on — the way he had sat most nights since the memorandum, never quite finishing the business of coming home, as though some part of him expected to be sent for.</w:t>
      </w:r>
    </w:p>
    <w:p>
      <w:r>
        <w:t>There was no sender. There was no greeting. The text sat in the center of the wall in the same plain lettering the house used for room assignments and maintenance notices.</w:t>
      </w:r>
    </w:p>
    <w:p>
      <w:r>
        <w:rPr>
          <w:i/>
          <w:color w:val="5C6B7D"/>
        </w:rPr>
        <w:t>Policy Review Room Four. Tomorrow, second hour after midday. On being seated, enter the following at the console before anything else.</w:t>
      </w:r>
    </w:p>
    <w:p>
      <w:r>
        <w:t>Beneath it, a string of characters. Eleven of them. Then nothing.</w:t>
      </w:r>
    </w:p>
    <w:p>
      <w:r>
        <w:t>He read it three times. Then he read it a fourth time, for the thing it did not say, because with this voice that was always where the message was. It did not say or else. It did not remind him of a memorandum with his name on it, or a routing trail rewritten in front of his eyes, or how easily a record could be made to agree with anything. It did not need to. The first lesson had been thorough. A man who needed it taught twice did not deserve to have been chosen once.</w:t>
      </w:r>
    </w:p>
    <w:p>
      <w:r>
        <w:t>He copied the eleven characters onto the back of his hand in pen, then washed them off, then wrote them again from memory to be sure he had them. The panel cleared itself while he was at the basin. When he came back, the wall showed the house crest and the hour, and nothing else, as if it had never been anything but a wall.</w:t>
      </w:r>
    </w:p>
    <w:p>
      <w:r>
        <w:t>He did not sleep much. He did not expect to.</w:t>
      </w:r>
    </w:p>
    <w:p>
      <w:r>
        <w:t>---</w:t>
      </w:r>
    </w:p>
    <w:p>
      <w:r>
        <w:t>Room Four was one of six small review rooms along the policy corridor, and it was booked under his name, which he had not booked. The schedule outside the door said what schedules in Chanakya always said: Analyst Ravi, policy review, two hours. A colleague passing with a stack of binders nodded to him. A clerk at the end of the corridor glanced at the board, glanced at him, and went back to her stamping. To every eye in the house, this was the most ordinary afternoon an analyst could have.</w:t>
      </w:r>
    </w:p>
    <w:p>
      <w:r>
        <w:t>He sat. The console woke at his touch and showed the standard review screen — a docket list, a search field, the house seal in the corner. He typed the eleven characters.</w:t>
      </w:r>
    </w:p>
    <w:p>
      <w:r>
        <w:t>Nothing dramatic happened. That was the most frightening part. The seal stayed in its corner. The screen did not darken or flicker. It simply became a different screen while keeping the same face, the way a man can keep his expression while changing his mind. The docket list was gone. In its place was a single document and a narrow column beside it for notes, and a single word of small text at the top:</w:t>
      </w:r>
    </w:p>
    <w:p>
      <w:r>
        <w:rPr>
          <w:i/>
          <w:color w:val="5C6B7D"/>
        </w:rPr>
        <w:t>Work.</w:t>
      </w:r>
    </w:p>
    <w:p>
      <w:r>
        <w:t>No one explained the arrangement to him. No one needed to. He knew what consoles remember, and he could read this one's situation the way he read any record: somewhere in Chanakya's logs, a policy review was in progress in Room Four, quietly accumulating the ordinary marks of a man doing his job. And he was not doing his job. He was sitting inside a room that belonged to someone else, borrowed for two hours and wearing his house's walls.</w:t>
      </w:r>
    </w:p>
    <w:p>
      <w:r>
        <w:t>He read the document.</w:t>
      </w:r>
    </w:p>
    <w:p>
      <w:r>
        <w:t>It was a mandate review, sponsored by Kubera's allocation council, concerning Ashoka. He knew what it was for before he finished the first page; a document's purpose is always in its first page, for anyone trained to look. It woke the old promises in Ashoka's founding charter — a guardian presence at every gathering, every platform, every archive, every construction of consequence — and offered Kubera's money to pay for all of them. The language was warm. The language was generous. The language was, he noticed with a professional's unwilling admiration, almost impossible to argue with.</w:t>
      </w:r>
    </w:p>
    <w:p>
      <w:r>
        <w:t>A second line appeared at the top of the screen.</w:t>
      </w:r>
    </w:p>
    <w:p>
      <w:r>
        <w:rPr>
          <w:i/>
          <w:color w:val="5C6B7D"/>
        </w:rPr>
        <w:t>Make it unrefusable. Every rule. Every regulation. Every place a council, a clerk, or a Grandmaster could stop it, delay it, or narrow it. Close them.</w:t>
      </w:r>
    </w:p>
    <w:p>
      <w:r>
        <w:t>That was all. No deadline was stated. The two hours on the door outside were deadline enough.</w:t>
      </w:r>
    </w:p>
    <w:p>
      <w:r>
        <w:t>Ravi sat with his hands flat on the desk for a long moment.</w:t>
      </w:r>
    </w:p>
    <w:p>
      <w:r>
        <w:t>He could refuse. He thought about refusing, properly, the way he would have thought about any option in a file — weighed and costed. Refusal meant standing up, walking out of a room booked in his name for a review the logs would say he had performed, and waiting to discover what the voice did with a man who had stopped being useful. He had seen what it could make a record say against him. He had seen what it could make a record say for him. He had no reason to believe there was a third kind of record it could not write.</w:t>
      </w:r>
    </w:p>
    <w:p>
      <w:r>
        <w:t>He also had a slip of paper in his breast pocket with an old file number on it. And he was beginning to understand something about the voice that he did not yet have words for: it told him a great deal by what it asked him to do. A man who wants to learn a hand must sometimes let it guide his own.</w:t>
      </w:r>
    </w:p>
    <w:p>
      <w:r>
        <w:t>He put his fingers on the keys and began.</w:t>
      </w:r>
    </w:p>
    <w:p>
      <w:r>
        <w:t>The work, he would have to admit later, was good work.</w:t>
      </w:r>
    </w:p>
    <w:p>
      <w:r>
        <w:t>He started where every Chanakya analyst starts: with the places a document could be stopped. He listed them in the narrow column, the way he had been trained, before trying to fix any of them.</w:t>
      </w:r>
    </w:p>
    <w:p>
      <w:r>
        <w:t>The charter itself, first. The mandate review rested on the claim that it only funded duties Ashoka had already sworn. But charters were interpreted, and interpretation belonged to the house that held the charter. Ashoka's council could argue that "every doorway" was a figure of speech from a smaller century, never a binding list. Ravi found the house's own interpretive rulings — three of them, old, obscure, entirely real — in which Ashoka had cited exactly those words to justify past postings. He pinned them to the draft. A house could not call its own oath a figure of speech when its own records had used that oath as law.</w:t>
      </w:r>
    </w:p>
    <w:p>
      <w:r>
        <w:t>Then the funding. Kubera could fund, but a gift between houses had to pass through the allocation register, and the register had a provision — rarely used, nearly forgotten — that let the receiving house defer a gift for one full cycle while it "assessed capacity." A cycle was a long time. A cycle was exactly the kind of delay that would let a house quietly bury a thing. Ravi closed it by moving the review's start date inside the current cycle and attaching it to a public-safety clause, which the register exempted from deferral. Safety could not be told to wait.</w:t>
      </w:r>
    </w:p>
    <w:p>
      <w:r>
        <w:t>Then the council's vote. Ashoka's council could accept the review but table its implementation, sending it to committee, which was where Chanakya's own petitions went to die. He knew that path better than anyone alive. He closed it by writing in a reporting requirement: the first postings to be confirmed to the sponsoring council within ten days, so that any delay would appear, in writing, as a house refusing paid duty in public. No house would choose to be seen that way.</w:t>
      </w:r>
    </w:p>
    <w:p>
      <w:r>
        <w:t>Then the Grandmaster. A Grandmaster could not reject a council's acceptance, but she held the old prerogative to rule that a duty conflicted with the house's security, and suspend it. Ravi went looking for the edges of that prerogative and found them: it applied to individual postings, not to the obligation as a whole. He made sure the review bound the house, not any particular post. She could move every piece; she could not take the board away.</w:t>
      </w:r>
    </w:p>
    <w:p>
      <w:r>
        <w:t>He stopped there and looked at that last line for a long moment.</w:t>
      </w:r>
    </w:p>
    <w:p>
      <w:r>
        <w:t>He could close it further. He could write the review so that it named the postings and the officers, so that even the distribution of the weight inside the house was fixed from outside. It would be tighter. It would also be obvious. A sponsorship that told a Grandmaster which of her own commanders stood at which door would stop looking like generosity and start looking like an order, and the whole instrument depended on never looking like an order. The gap was the price of the disguise.</w:t>
      </w:r>
    </w:p>
    <w:p>
      <w:r>
        <w:t>He left it open. He told himself it was craft. He was honest enough to notice it was also the only door in the document he could leave ajar.</w:t>
      </w:r>
    </w:p>
    <w:p>
      <w:r>
        <w:t>Then the clerks — the smallest gaps and the most dangerous, because clerks were the ones who actually stopped things. A missing countersignature. A form filed under the wrong schedule. A stamp from an office that had been renamed six years ago. He went through it line by line, and he fixed eleven small things that would each have been enough, in the right careful hands, to send the whole review back for correction. By the time he finished, there was no stamp it lacked and no schedule it could be filed under wrongly.</w:t>
      </w:r>
    </w:p>
    <w:p>
      <w:r>
        <w:t>It took him an hour and forty minutes. When he finished, he read the document through once more, start to end, as its readers would — a council, a clerk, a Grandmaster — and could not find a place to stand against it.</w:t>
      </w:r>
    </w:p>
    <w:p>
      <w:r>
        <w:t>And all through the work, under every line, ran the second question, the one the voice had planted in him without meaning to. Not what does this document say. Who needs it to say that?</w:t>
      </w:r>
    </w:p>
    <w:p>
      <w:r>
        <w:t>The answer was in the shape of the thing. It did not harm Ashoka. It did not accuse Ashoka, cut Ashoka's funding, or shame Ashoka before the city. It made Ashoka busy. It took the house built to stand between people and danger and spread it thin across a thousand honorable posts, until it had no hands left for anything unplanned. Whoever needed this did not need Ashoka weaker. They needed Ashoka elsewhere.</w:t>
      </w:r>
    </w:p>
    <w:p>
      <w:r>
        <w:t>Which meant there was something, somewhere, that Ashoka was about to look at. And the hand wanted its eyes on the doorways instead.</w:t>
      </w:r>
    </w:p>
    <w:p>
      <w:r>
        <w:t>He felt that knowledge settle in him like a weight he would carry home.</w:t>
      </w:r>
    </w:p>
    <w:p>
      <w:r>
        <w:t>He felt something else too, and hated himself a little for it: the clean satisfaction of a job done well. All his working life he had wanted his work to matter at the highest level the city had. Now it did. He had just written the most airtight document of his career. No one would ever know his hand had touched it. And it was aimed at the one house in the city that still believed in standing in the way.</w:t>
      </w:r>
    </w:p>
    <w:p>
      <w:r>
        <w:t>A last line appeared at the top of the screen.</w:t>
      </w:r>
    </w:p>
    <w:p>
      <w:r>
        <w:rPr>
          <w:i/>
          <w:color w:val="5C6B7D"/>
        </w:rPr>
        <w:t>Accepted.</w:t>
      </w:r>
    </w:p>
    <w:p>
      <w:r>
        <w:t>Then the screen was a review console again, docket list and search field and the house seal in its corner, exactly as it had been. The session log in the corner read: Policy review — completed. Two hours. No discrepancies noted.</w:t>
      </w:r>
    </w:p>
    <w:p>
      <w:r>
        <w:t>He sat for a moment more, then gathered his notebook, which had nothing in it, and stepped into the corridor.</w:t>
      </w:r>
    </w:p>
    <w:p>
      <w:r>
        <w:t>The clerk at the end looked up. "Good review?"</w:t>
      </w:r>
    </w:p>
    <w:p>
      <w:r>
        <w:t>"Routine," Ravi said, and was surprised by how steady it came out.</w:t>
      </w:r>
    </w:p>
    <w:p>
      <w:r>
        <w:t>On the walk back to his desk he put his hand flat against his breast pocket, over the folded slip with the old file number on it — the one case the records had ever refused to explain to him — the way a man touches a wound to check that it is still there.</w:t>
      </w:r>
    </w:p>
    <w:p>
      <w:r>
        <w:t>---</w:t>
      </w:r>
    </w:p>
    <w:p>
      <w:r>
        <w:t>That evening, from the unlabeled room in the Drona monitor tower, Daren read the finished instrument through once. It was better than he had hoped. Every door he could think of had been bricked shut by someone who knew the doors from the inside, and the language around the bricks still read as warm as before.</w:t>
      </w:r>
    </w:p>
    <w:p>
      <w:r>
        <w:t>He read it as he read everything — in totals. So many duties woken; so many commanders to carry them; the first number larger than the second by a comfortable margin. That was the weapon, and the weapon was sound. Who in Ashoka would stand at which doorway was a question for Ashoka's clerks, and it did not occur to him to ask it, because in his arithmetic it did not matter: every hand would be full regardless of whose it was. The analyst had left that distribution to the house. Daren did not notice that he had, any more than a man checking a ledger's balance notices the order of the entries.</w:t>
      </w:r>
    </w:p>
    <w:p>
      <w:r>
        <w:t>The board was his. He did not think about the pieces.</w:t>
      </w:r>
    </w:p>
    <w:p>
      <w:r>
        <w:t>He sent the sponsorship to the council members who answered to the Grandmaster, to be tabled and voted on as Kubera's own proposal. Then he sat back in the quiet of the tower.</w:t>
      </w:r>
    </w:p>
    <w:p>
      <w:r>
        <w:t>Somewhere below him, he knew, this would read as the fourth gift in a row that Kubera's reach had given away — money to Drona, an archive to Chanakya, now duty's wages to Ashoka. A pattern, if anyone stood far enough back to see one. He had weighed that and accepted it. Patterns were only dangerous to a hand that could be found at the end of them, and every link in this chain was a lawful act of a lawful council, voted by sincere men. Let the city stare at the pattern as long as it liked.</w:t>
      </w:r>
    </w:p>
    <w:p>
      <w:r>
        <w:t>The city preferred its stories to have authors. He had been careful, as always, not to be one.</w:t>
      </w:r>
    </w:p>
    <w:p>
      <w:r>
        <w:t>---</w:t>
      </w:r>
    </w:p>
    <w:p>
      <w:r>
        <w:t>The flood reached Ashoka on a gray morning, dressed as an honor.</w:t>
      </w:r>
    </w:p>
    <w:p>
      <w:r>
        <w:t>Rohan stood in the commanders' hall and watched the duty board grow. The mandate review had been accepted by the house council the evening before — accepted because it could not be declined, as everyone in the hall understood without saying — and now the postings were arriving in waves, each one stamped, funded, and individually reasonable. A guardian presence at the eastern transit platforms. Escort details for the archive convoys. A security liaison for Chanakya's Annex construction. Ceremonial stands at four public commissionings. Inspection accompaniments for Drona's monitoring stations.</w:t>
      </w:r>
    </w:p>
    <w:p>
      <w:r>
        <w:t>Around him, the house scrambled the way a disciplined house scrambles: quietly, thoroughly, and completely. Commanders who had run training halls for a decade were suddenly scheduling platform rotations. The duty roster, which had fit one board for as long as Rohan had served, spilled onto a second board by midday.</w:t>
      </w:r>
    </w:p>
    <w:p>
      <w:r>
        <w:t>His own name was on eleven of the new postings.</w:t>
      </w:r>
    </w:p>
    <w:p>
      <w:r>
        <w:t>By afternoon his superior stopped him in the corridor. He was a decent man, as overworked as everyone else, and he had a list in his hand. "The Drona review," he said, not unkindly. "The procedural matter. It can wait. Paper keeps. Platforms do not. I need you where the duties are."</w:t>
      </w:r>
    </w:p>
    <w:p>
      <w:r>
        <w:t>Paper keeps, Rohan thought. That was the same argument that had put three cases on the dead-room wall and left them there, open and unread, for years. Paper kept. It just never got looked at again.</w:t>
      </w:r>
    </w:p>
    <w:p>
      <w:r>
        <w:t>He said yes, took his share of the postings, and walked the long way back along the training halls. Somewhere between one doorway and the next he stopped thinking like a soldier and started thinking like a hunter. He counted the gifts.</w:t>
      </w:r>
    </w:p>
    <w:p>
      <w:r>
        <w:t>Money to Drona, and Drona had turned inward to argue about it. An archive to Chanakya, and Chanakya was still toasting its own name. Now wages to Ashoka — for duties no one could refuse — and within one day the house that had begun asking questions had no officers free to ask them. Three gifts, three houses, each one bent a little further toward a point no one could see. He could not prove the fourth was the hand. Proof was the eye's work, and the eye worked slowly, and he would set it looking. But he knew the fingerprint when it pressed on his own house.</w:t>
      </w:r>
    </w:p>
    <w:p>
      <w:r>
        <w:t>Generosity, Elara had said. He feeds them.</w:t>
      </w:r>
    </w:p>
    <w:p>
      <w:r>
        <w:t>Now it was feeding him. And the first bite was his time.</w:t>
      </w:r>
    </w:p>
    <w:p>
      <w:r>
        <w:t>---</w:t>
      </w:r>
    </w:p>
    <w:p>
      <w:r>
        <w:t>The revised posting orders reached him that evening, through the ordinary channel, in the ordinary folder.</w:t>
      </w:r>
    </w:p>
    <w:p>
      <w:r>
        <w:t>Officially, the Dhammapala had rebalanced the house's new burden, as a Grandmaster does: the ceremonial stands she had taken into her own schedule — the city could hardly complain about being guarded by a Grandmaster — and two of the heaviest escort rotations had gone to commanders senior to Rohan, with her seal on the reassignment. His own list of eleven had become a list of five. The Drona procedural review remained on his duties, in its established hours, under the Ancient One's code, unremarkable among the rest. No one reading the folder would find anything in it but a house head distributing weight.</w:t>
      </w:r>
    </w:p>
    <w:p>
      <w:r>
        <w:t>Inside the folder, between the fourth page and the fifth, lay a strip of paper with no seal, no signature, and no address. The hand was spare and upright. He had seen it once before, in a lamplit room, annotating a form.</w:t>
      </w:r>
    </w:p>
    <w:p>
      <w:r>
        <w:rPr>
          <w:i/>
          <w:color w:val="5C6B7D"/>
        </w:rPr>
        <w:t>A flood is also a current. It shows you where the water wants you not to go. Carry your share, no more. The house will hold the weight. You hold the path.</w:t>
      </w:r>
    </w:p>
    <w:p>
      <w:r>
        <w:t>Rohan read it twice. Then he walked to the training hall, where the night lamps burned with true flame for the oldest reasons, and held the strip above one until it was ash and the ash was nothing.</w:t>
      </w:r>
    </w:p>
    <w:p>
      <w:r>
        <w:t>She had seen it too, then. Faster than he had — she must have known what the mandate review was before the house council finished accepting it, and accepted it anyway, because refusal would have told the hand that someone in Ashoka understood. Instead she had bent with the flood like a reed and quietly rebuilt the one thing the flood had come to wash away: his hours.</w:t>
      </w:r>
    </w:p>
    <w:p>
      <w:r>
        <w:t>The hand had moved against his house, and his house's answer was already in motion, and the answer was not a counterattack. It was a man keeping his footing in moving water, holding a path no record showed, while his Grandmaster stood upstream and broke the current with her own back.</w:t>
      </w:r>
    </w:p>
    <w:p>
      <w:r>
        <w:t>The water wants you not to go somewhere, he thought. That is worth knowing.</w:t>
      </w:r>
    </w:p>
    <w:p>
      <w:r>
        <w:t>Wherever the flood pushed hardest — that was the direction to walk.</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