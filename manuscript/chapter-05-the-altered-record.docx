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5: The Altered Record</w:t>
      </w:r>
    </w:p>
    <w:p/>
    <w:p>
      <w:r>
        <w:rPr>
          <w:i/>
          <w:color w:val="5C6B7D"/>
        </w:rPr>
        <w:t>On the fourth day a guard came to her door with a wrench. The wrench he had been holding had been logged to him at the start of the shift, and Trinity was a careful auditor. An unaccounted tool was a hole in the inventory. The guard handed it over without ceremony — the way one returns a shipment. Rita signed for it. The husband was a part to discard; the wrench was an asset to track. It was the only piece of him the algorithm hadn’t erased.</w:t>
      </w:r>
    </w:p>
    <w:p>
      <w:r>
        <w:rPr>
          <w:i/>
          <w:color w:val="5C6B7D"/>
        </w:rPr>
        <w:t>— Book 1, Chapter 6: To Hell and Back</w:t>
      </w:r>
    </w:p>
    <w:p>
      <w:r>
        <w:t>Elara stood before her console, watching the executive escalation order seal itself into Trinity’s central ledger. Her operator status was already flagged as UNDER REVIEW; from this moment, every input she made would be scrutinized by Drona evaluators and her peers. Two lawful roads remained open to her. She could accept the reprimand, stay silent, and let the system cull Gage, Ben, and Otto on schedule — keeping what was left of her career. Or she could file a formal dissent and watch it crawl through committees while the separation directives executed anyway. Both roads ended in the same place: her record intact, the boys lost, and the machinery that had erased Teresa running exactly as designed.</w:t>
      </w:r>
    </w:p>
    <w:p>
      <w:r>
        <w:t>The three boys were not Teresa, and Elara knew better than to confuse one loss with another. But the pattern was unmistakable: faced with something outside its categories, the system did not learn — it disposed. Teresa's disease had no precedent, so Trinity filed her under the incurable and treated its own ignorance as a fact of the world. The boys' survival had no classification, so Trinity was preparing to destroy it. Different verdicts, same refusal. She could not prevent what had happened to Teresa. She could decide what happened next.</w:t>
      </w:r>
    </w:p>
    <w:p>
      <w:r>
        <w:t>If both lawful roads ended at the same wall, then deciding meant taking the one that appeared on no approved map: direct, unauthorized intervention. Altering a protected governance document was high treason; if the system traced her override, she would lose her clearance, her freedom, and her place in Trinity — permanent containment, or exile to the ground she had once tried so desperately to reach. But as she watched the three linked signals pulsing on her screen, Elara knew that safety bought through inaction was no safety at all.</w:t>
      </w:r>
    </w:p>
    <w:p>
      <w:r>
        <w:t>Choosing treason was the easy part. Committing it inside a room built to notice everything was another matter. The archive access panel she had opened at her console had already returned its verdict: the cohort file was a protected governance document, and it answered only to an administrative session in the restricted archive, a tier below the monitoring floor. She could not simply walk away from her console: with three rival ganas watching and her own operator status flagged as UNDER REVIEW, an unannounced departure during post-Initiation processing would trigger an immediate security alert. If she was going to do this, every move had to be covered by procedural logic.</w:t>
      </w:r>
    </w:p>
    <w:p>
      <w:r>
        <w:t>The review flag itself gave her the opening. Every operator under review held one procedural right before the inquiry convened: physical ledger verification — twenty minutes in the sub-tier vaults to pull the printed shift ledgers, the paper record of every decision she had entered, and check them against the digital ledger the review board would read. It was the bureaucracy's version of letting the accused see the evidence. Elara initiated Drona's mandatory audit protocol and selected the option before executive lockouts could take effect. On the room's central display, her console status shifted from active monitoring to TEMPORARY TRANSIT: AUDIT RETRIEVAL.</w:t>
      </w:r>
    </w:p>
    <w:p>
      <w:r>
        <w:t>Daren glanced up, a faint, smug smirk playing at the corner of his mouth; he assumed she was scurrying off to prepare her defense for the upcoming inquiry. Ravi watched the retrieval authorization post to the central display without expression, satisfied that she was following protocol. Rohan merely nodded once, acknowledging her compliance with system procedures.</w:t>
      </w:r>
    </w:p>
    <w:p>
      <w:r>
        <w:t>With her twenty-minute clock ticking on the main board, Elara stepped away from the console with deliberate, unhurried precision. She walked past the curved monitoring desks, her pulse held steady against the room's biometric sensors, and entered the nearest Skylark before the doors closed. The pod descended toward the sub-tier vaults, and she used the thirty seconds to rehearse the route the way she had once rehearsed incident reports: every checkpoint her authorization covered, and the one door it did not.</w:t>
      </w:r>
    </w:p>
    <w:p>
      <w:r>
        <w:t>The vault level smelled of paper and machine oil. A duty clerk glanced at her audit code, logged her entry, and returned to his queue. Elara signed the vault register in her own name — the cover only held if the audit was real — and began pulling the hard-copy ledgers her review required, stacking the folios in the retrieval crate while the clock in her head kept subtracting.</w:t>
      </w:r>
    </w:p>
    <w:p>
      <w:r>
        <w:t>The restricted archive lay one tier of clearance beyond hers, joined to the vaults by a single connecting corridor. Her audit authorization opened the corridor. It did not open the archive. And every door sensor she passed logged her pulse along the way.</w:t>
      </w:r>
    </w:p>
    <w:p>
      <w:r>
        <w:t>She walked at retrieval pace, folios in her arms. The archive had no physical lock to pick. It answered only to an administrative session token — an encrypted key generated fresh with each monitoring cycle, issued from the superintendent's duty terminal. That terminal stood in its alcove at the end of the corridor, outside the sealed office, running and unattended.</w:t>
      </w:r>
    </w:p>
    <w:p>
      <w:r>
        <w:t>She had less than twenty minutes.</w:t>
      </w:r>
    </w:p>
    <w:p>
      <w:r>
        <w:t>Elara set the folios on the alcove shelf and opened the terminal's reconciliation routine — the housekeeping mode superintendents used to verify paper ledgers against their digital copies. She knew the routine from the inside. The records position Trinity had once buried her in had been built from exactly this work, and years of it had taught her the system's one lazy habit: reconciliation required an administrative session, and rather than wait for a superintendent, the routine would mint the session token itself whenever the request arrived under a valid audit reference. The superintendent's key existed to prove a request was legitimate. So did an active audit flag — and hers was glowing on the central ledger at that very moment.</w:t>
      </w:r>
    </w:p>
    <w:p>
      <w:r>
        <w:t>She entered her audit reference in the credential field and waited through three seconds that felt like a shift. The terminal checked the flag against the central ledger, found the paperwork in perfect order, and accepted its own bureaucracy as proof. The administrative portal opened.</w:t>
      </w:r>
    </w:p>
    <w:p>
      <w:r>
        <w:t>The system had been built to distrust people. It had never learned to distrust itself.</w:t>
      </w:r>
    </w:p>
    <w:p>
      <w:r>
        <w:t>She located the cohort assignment file. It took her seconds to find the two fields that would decide the boys' lives, and one careful minute to change them. The terminal displayed the edit the way ledgers always did — the old entry struck through beside the new:</w:t>
      </w:r>
    </w:p>
    <w:p>
      <w:r>
        <w:t xml:space="preserve">GAGE. BEN. OTTO. MINER TOWN SECTOR ONE INDUCTION: </w:t>
      </w:r>
      <w:r>
        <w:rPr>
          <w:strike/>
        </w:rPr>
        <w:t>COORDINATED DEVIATION CLUSTER</w:t>
      </w:r>
      <w:r>
        <w:t xml:space="preserve"> STANDARD COHORT. DEVIATION ESCALATION: </w:t>
      </w:r>
      <w:r>
        <w:rPr>
          <w:strike/>
        </w:rPr>
        <w:t>ACTIVE — SEPARATION DIRECTIVES PENDING</w:t>
      </w:r>
      <w:r>
        <w:t xml:space="preserve"> WITHHELD PENDING EXECUTIVE REVIEW.</w:t>
      </w:r>
    </w:p>
    <w:p>
      <w:r>
        <w:t>The screen flashed a standard governance warning regarding record tampering. Elara bypassed the prompt, hit confirm, and watched the status shift to saved.</w:t>
      </w:r>
    </w:p>
    <w:p>
      <w:r>
        <w:t>The record sealed itself. For the moment, the three boys would enter Sector One without special instructions marking them for separation. It was three ordinary doors left open in a system that had already decided to close them.</w:t>
      </w:r>
    </w:p>
    <w:p>
      <w:r>
        <w:t>Elara closed the reconciliation session, and the terminal cleaned up after itself the way housekeeping routines always did: the self-minted token expired, and the session's working log purged with it. The door sensors and the vault register were beyond her reach — those records would keep what they kept. She stepped back into the corridor. Halfway down, an archivist on rounds turned the corner toward her. She kept walking at retrieval pace, the folios of her cover story in plain view across her arms, and made herself the most boring thing in his evening. He nodded and passed. The door sensor at the vault end took her pulse and found it acceptable.</w:t>
      </w:r>
    </w:p>
    <w:p>
      <w:r>
        <w:t>She rode the Skylark up with four minutes left on the audit clock.</w:t>
      </w:r>
    </w:p>
    <w:p>
      <w:r>
        <w:t>By the time she stepped back into the monitoring room, the executive review notice was still glowing on her console. Ravi looked at her once. His eyes moved to the retrieved audit folios under her arm, then to the archive confirmation fading from the corner of her display.</w:t>
      </w:r>
    </w:p>
    <w:p>
      <w:r>
        <w:t>He did not need to ask where she had been. That was what worried her.</w:t>
      </w:r>
    </w:p>
    <w:p>
      <w:r>
        <w:t>Below them, the three boys had left the tunnel together, unaware that the system had tried to separate them and that Elara had bought them one more chance to remain together.</w:t>
      </w:r>
    </w:p>
    <w:p>
      <w:r>
        <w:t>The alert remained active on Elara's console, her operator status still locked at UNDER REVIEW.</w:t>
      </w:r>
    </w:p>
    <w:p>
      <w:r>
        <w:t>Daren's report closed without comment. Rohan's force assessment remained pending. Ravi's cursor stayed over the group-risk field.</w:t>
      </w:r>
    </w:p>
    <w:p>
      <w:r>
        <w:t>On the feeds, the three candidates' biometric readings continued to move within the same narrow range. Their proximity data showed no separation.</w:t>
      </w:r>
    </w:p>
    <w:p>
      <w:r>
        <w:t>The three linked signals held their pattern on Elara's screen.</w:t>
      </w:r>
    </w:p>
    <w:p>
      <w:r>
        <w:t>For once, she did not reduce them to separate entries. She left the connection visible and allowed the system to record what it could not yet explain.</w:t>
      </w:r>
    </w:p>
    <w:p>
      <w:r>
        <w:t>The central grid went dark. For a moment, the room held only the faint mechanical hum of the monitoring floor.</w:t>
      </w:r>
    </w:p>
    <w:p>
      <w:r>
        <w:t>SHIFT LOCK COMPLETE. MANUAL OBSERVATION RELEASED. CONTINUOUS MONITORING DURATION: TWENTY-FOUR HOURS.</w:t>
      </w:r>
    </w:p>
    <w:p>
      <w:r>
        <w:t>The four representatives fell back into their chairs almost at once. No one spoke. Their bodies had been held upright by procedure, caffeine, and the expectation that another alert would demand their attention. With the lock released, their shoulders dropped and their hands went slack beside the consoles.</w:t>
      </w:r>
    </w:p>
    <w:p>
      <w:r>
        <w:t>Elara blinked against the room's ordinary light. The displays had kept her pupils narrowed for so long that the surrounding walls appeared washed out, then briefly doubled at the edges. Ravi pressed his fingertips against his eyelids. Daren leaned forward with both palms on his knees, waiting for the floor to stop moving. Rohan turned his head slowly, allowing his eyes to adjust from the bright feeds to the dim recovery station beyond them.</w:t>
      </w:r>
    </w:p>
    <w:p>
      <w:r>
        <w:t>For twenty-four hours, Trinity had treated their attention as another resource to be spent. Now the system released them with the same indifference with which it had held them. The screens went dark, but the afterimage of the boys' three linked signals remained behind Elara's eyes.</w:t>
      </w:r>
    </w:p>
    <w:p>
      <w:r>
        <w:t>Daren looked at her across the darkened consoles. "We all know what happened in this room today," he said. His voice was rough from disuse, but the anger beneath it was clear. "And it was not what was supposed to happen."</w:t>
      </w:r>
    </w:p>
    <w:p>
      <w:r>
        <w:t>Elara said nothing. Daren's accusation had found its mark, but the exhaustion behind her eyes gave him nothing to use. She let the silence remain between them while she decided which part of his charge he understood and which part he had invented.</w:t>
      </w:r>
    </w:p>
    <w:p>
      <w:r>
        <w:t>"You meddled with the process," Daren continued. "You fed the system interpretations it had already rejected and called them observations. Those candidates formed a pattern they were never meant to occupy — and every time the system moved to break it, you were standing in the way. And you did it for a reason I cannot name yet." He pushed himself upright, the chair rolling back behind him. "Being the lead does not give you the right to rewrite the work. It does not give you the right to decide which rules apply to you."</w:t>
      </w:r>
    </w:p>
    <w:p>
      <w:r>
        <w:t>The words gathered speed as he crossed the space between them. By the time he stopped, he was close enough that his breath struck Elara's face. He spat the last accusation at her, each word sharpened by exhaustion and rage. "You made the system lie for you."</w:t>
      </w:r>
    </w:p>
    <w:p>
      <w:r>
        <w:t>Rohan moved before Elara could respond. He stepped between them and placed one hand against Daren's chest, not striking him, only stopping his forward motion. The gesture was precise and final.</w:t>
      </w:r>
    </w:p>
    <w:p>
      <w:r>
        <w:t>"Step back," Rohan said.</w:t>
      </w:r>
    </w:p>
    <w:p>
      <w:r>
        <w:t>Daren's eyes dropped to the hand, then lifted to Rohan's face. "This is not your station."</w:t>
      </w:r>
    </w:p>
    <w:p>
      <w:r>
        <w:t>"It is now," Rohan said. "You are no longer disputing a report. You are approaching an operator under review while your judgment is compromised. Take one step back, or I open the force ladder and record the reason myself."</w:t>
      </w:r>
    </w:p>
    <w:p>
      <w:r>
        <w:t>For a moment, Daren looked ready to challenge him. Rohan's hand remained near the force-ladder controls, and the console displayed the first-stage intervention warning. Daren saw the escalation record forming before Rohan entered it and stepped away. Rohan lowered his hand but did not return to CORRECTION.</w:t>
      </w:r>
    </w:p>
    <w:p>
      <w:r>
        <w:t>The four representatives gathered what remained of their composure and began making their way toward their quarters. Daren left first, still carrying his anger like a report he intended to file. Ravi followed without comment, his face unreadable in the blue light.</w:t>
      </w:r>
    </w:p>
    <w:p>
      <w:r>
        <w:t>Rohan paused in front of Elara. "Whatever happens next, I will stand with you," he said.</w:t>
      </w:r>
    </w:p>
    <w:p>
      <w:r>
        <w:t>Before Elara could understand what he meant, or what the promise might cost him, Rohan turned and walked away. As he passed beneath the corridor lights, the constant blue glow caught the scar along his jaw. It did not look like a scar then. It glinted like blue steel, less a mark of injury than a piece of armor he had carried so long it had become part of him.</w:t>
      </w:r>
    </w:p>
    <w:p>
      <w:r>
        <w:t>Elara waited until Rohan disappeared beyond the recovery corridor before she moved. The walk to her quarters was only a few dozen steps, but each one seemed to open another question beneath her feet. The warning on her operator status. Daren's accusation. Rohan's promise. The altered record waiting inside the system like a second heartbeat.</w:t>
      </w:r>
    </w:p>
    <w:p>
      <w:r>
        <w:t>Had she protected the boys, or only postponed the moment when Trinity would reach them? Would Rohan stand with her when the inquiry began, or had his promise been nothing more than exhaustion speaking through a moment of sympathy? What would the archive find when it reconstructed her movements? What would Daren report? What would she lose first: her clearance, her position, or the last part of herself that still believed she could change the system without becoming one of its offenders?</w:t>
      </w:r>
    </w:p>
    <w:p>
      <w:r>
        <w:t>She walked beneath the blue corridor lights with her hands empty and her mind crowded by alarms. Behind her, the monitoring room continued recording the three linked signals. Ahead, her quarters waited with their sealed door and its small, indifferent reader. The system had returned her body to her. The discipline she had carried into the monitoring room three days ago — observe first, report second, feel last — had not come back with it.</w:t>
      </w:r>
    </w:p>
    <w:p>
      <w:r>
        <w:t>Far below, the mine gates stood open beneath the first grey light of the next cycle.</w:t>
      </w:r>
    </w:p>
    <w:p>
      <w:r>
        <w:t>Gage walked out of the dark with a steady gait. The guards' scanners registered the changes they could measure: altered posture, a controlled pulse, and a six-foot-five frame carrying Otto across his shoulders while dragging a semi-conscious Ben by the collar of his shirt. He was not the broken marionette they expected. He was the Engine that refused to red-line.</w:t>
      </w:r>
    </w:p>
    <w:p>
      <w:r>
        <w:t>They moved slowly, but they moved together.</w:t>
      </w:r>
    </w:p>
    <w:p>
      <w:r>
        <w:t>No monitor announced their survival. No report translated the shape they made between them. Gage believed they had beaten the chamber through force and endurance. Ben believed they had kept the part of one another that Trinity wanted to remove. Otto believed nothing he had words for; his face was turned toward the open gates and the pale strip of sky beyond them.</w:t>
      </w:r>
    </w:p>
    <w:p>
      <w:r>
        <w:t>None of them was wrong. Their survival belonged to them. Trinity had always intended for candidates to emerge from the Initiation. It had not intended for three of them to emerge together.</w:t>
      </w:r>
    </w:p>
    <w:p>
      <w:r>
        <w:t>Elara reached her quarters at the same moment. Her hand closed around the door handle, but she did not turn it yet. In the polished metal, her reflection appeared in fragments: one eye, the edge of her mouth, the blue light cutting her face into planes that did not quite belong to her.</w:t>
      </w:r>
    </w:p>
    <w:p>
      <w:r>
        <w:t>Below, three boys stepped out of the mine and into the beginning of whatever came after survival. Above, the woman who had kept them together stood alone at her own threshold — before a door that would still open for her, for now — listening to the system decide what her intervention would cost.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