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13: The Board</w:t>
      </w:r>
    </w:p>
    <w:p/>
    <w:p>
      <w:r>
        <w:rPr>
          <w:i/>
          <w:color w:val="5C6B7D"/>
        </w:rPr>
        <w:t>Otto listened without interrupting. When she finished, he sat still for a long time. Then he said: “Master Chan did something close to this once. His hand locked up after he overworked it — weeks of cramping, fingers that wouldn’t open even when he willed them. He didn’t try to force it. He sat cross-legged every morning and opened the hand in his mind — slowly, fully, every finger uncurling, an hour at a time. After a month the hand started answering him again. I never understood why it worked. But what you just described — the brain needing feedback to break the loop — that’s the same principle. You give the brain a mirror; Chan gave it attention.”</w:t>
      </w:r>
    </w:p>
    <w:p>
      <w:r>
        <w:rPr>
          <w:i/>
          <w:color w:val="5C6B7D"/>
        </w:rPr>
        <w:t>— Book 1, Chapter 17: Mirror Mirror in the Box</w:t>
      </w:r>
    </w:p>
    <w:p>
      <w:r>
        <w:t>Ravi began his day in a room designed to leave no thought unexamined.</w:t>
      </w:r>
    </w:p>
    <w:p>
      <w:r>
        <w:t>Chanakya quarters were not bare like Ashoka barracks or severe like Kubera's administrative cells. They were arranged for calculation. A narrow bed folded into the wall when not in use. A writing surface extended from the opposite side, covered in thin panes that could be layered, rearranged, and wiped clean without leaving a trace. The walls were lined with recessed shelves, and what sat on them was not the resident's choice. Chanakya issued records to its representatives the way other houses issued equipment: a working set curated to each person's current assignments, logged to the room, and rotated by the archive office whenever duties changed. Ravi's shelves held the library of an incident interpreter — policy briefs on monitoring doctrine, debate records on intervention thresholds, old diplomatic failures between the ganas, and annotated council decisions from disputes settled before he was born. The archive office kept such decisions in circulation because the disputes were never truly over: the same arguments returned in every generation wearing new names, and Chanakya expected its representatives to recognize an old argument before mistaking it for a new one.</w:t>
      </w:r>
    </w:p>
    <w:p>
      <w:r>
        <w:t>Nothing in the room was accidental. A mirror hung above the wash basin, and a second one beside the door, so that the last face a representative saw before the corridor was not the one he had groomed but the one he was about to show. The light came from two angles, making it difficult for a face to hide behind a single expression. Chanakya did not decorate its rooms. It rehearsed its people in them.</w:t>
      </w:r>
    </w:p>
    <w:p>
      <w:r>
        <w:t>Ravi woke before the room brightened.</w:t>
      </w:r>
    </w:p>
    <w:p>
      <w:r>
        <w:t>He lay still for three breaths, listening to the city through the quiet walls. Chanakya taught its people that the first decision of the day was not movement, but interpretation. A sound was never only a sound. A delay was never only a delay. Silence was often the loudest report in the room.</w:t>
      </w:r>
    </w:p>
    <w:p>
      <w:r>
        <w:t>When the wall display opened, it did not greet him. Chanakya considered greetings wasteful before analysis.</w:t>
      </w:r>
    </w:p>
    <w:p>
      <w:r>
        <w:t>DAILY BRIEFING: PENDING.</w:t>
      </w:r>
    </w:p>
    <w:p>
      <w:r>
        <w:t>GYMNASIUM ROTATION: 05:00.</w:t>
      </w:r>
    </w:p>
    <w:p>
      <w:r>
        <w:t>STRATEGIC EXERCISE: GRANDMASTER TABLE, LOTTERY SELECTION CONFIRMED.</w:t>
      </w:r>
    </w:p>
    <w:p>
      <w:r>
        <w:t>Ravi read the final line twice.</w:t>
      </w:r>
    </w:p>
    <w:p>
      <w:r>
        <w:t>The Grandmaster's table.</w:t>
      </w:r>
    </w:p>
    <w:p>
      <w:r>
        <w:t>Every year, Chanakya ranked its top ten players across policy simulation, adversarial debate, probability games, and classical chess. The ranking did not honor talent alone. Talent was common in Chanakya; discipline was useful; victory was only evidence if the method survived scrutiny. The top ten entered a round-robin lottery for the privilege of playing one formal chess match against the Grandmaster. Most lost quickly. A few lasted long enough to earn a comment. Once in a generation, someone forced the Grandmaster to think before moving.</w:t>
      </w:r>
    </w:p>
    <w:p>
      <w:r>
        <w:t>This year, the lottery had fallen to Ravi.</w:t>
      </w:r>
    </w:p>
    <w:p>
      <w:r>
        <w:t>He rose, washed, and dressed in the green-gray uniform of Chanakya's representative class. The coat fastened high at the throat and carried no ornament except a thin line of script along the inner cuff, visible only when the hand moved: the old maxim every Chanakya student learned before being trusted with a document.</w:t>
      </w:r>
    </w:p>
    <w:p>
      <w:r>
        <w:t>Meaning precedes action.</w:t>
      </w:r>
    </w:p>
    <w:p>
      <w:r>
        <w:t>He checked the cuff once, not out of vanity, but because a misaligned cuff suggested haste. Haste suggested weakness. Weakness invited someone else to define the room before he entered it.</w:t>
      </w:r>
    </w:p>
    <w:p>
      <w:r>
        <w:t>The corridor outside his quarters was already awake. Other Chanakya representatives moved toward the gymnasium with the same measured quiet, dressed in variations of green, gray, and ink-black. None wore the heavy authority of Ashoka, the clean restraint of Drona, or the muted wealth of Kubera. Chanakya dressed for conversation and consequence. The fabric allowed movement but never looseness. The collars framed the throat. The sleeves left the hands visible. A Chanakya representative's hands were expected to remain calm even when the words did not.</w:t>
      </w:r>
    </w:p>
    <w:p>
      <w:r>
        <w:t>The gymnasium occupied the center of the residential wing. It resembled an argument made physical: running track around the outer ring, strategy tables in the middle, sparring lanes marked not for combat but for negotiation drills, where students practiced approaching, retreating, yielding, and taking ground without once raising a hand.</w:t>
      </w:r>
    </w:p>
    <w:p>
      <w:r>
        <w:t>Ravi joined the morning rotation at the track.</w:t>
      </w:r>
    </w:p>
    <w:p>
      <w:r>
        <w:t>Twenty rounds were mandatory. They were not meant to build speed or muscle. Chanakya cared little for strength unless a person understood how to use it. The run tested how the mind responded to repetition, boredom, fatigue, and the temptation to stop paying attention. Anyone could think clearly during the first round. By the twentieth, exhaustion made concentration difficult. That was when the real test began: could a person continue thinking carefully when every part of the body wanted to quit?</w:t>
      </w:r>
    </w:p>
    <w:p>
      <w:r>
        <w:t>Ravi ran without music, without conversation, and without letting his gaze rest too long on any one person. Around him, other representatives moved in disciplined silence. Some counted breath. Some rehearsed arguments under their tongues. One young analyst mouthed treaty clauses between strides. Chanakya turned even exercise into rehearsal for pressure.</w:t>
      </w:r>
    </w:p>
    <w:p>
      <w:r>
        <w:t>Ravi gave his own rounds to the Grandmaster. He held a chessboard in his head and replayed the old man's recorded matches across it, one position per lap: the queenside collapse that had ended last year's challenger, the famous forty-move siege that had never once hurried, the trap that looked like a blunder until the third move after it.</w:t>
      </w:r>
    </w:p>
    <w:p>
      <w:r>
        <w:t>By the fifteenth round, Ravi's lungs had begun to burn, and the board in his head had begun to blur at the edges.</w:t>
      </w:r>
    </w:p>
    <w:p>
      <w:r>
        <w:t>By the eighteenth, he had stopped noticing his lungs. The board held.</w:t>
      </w:r>
    </w:p>
    <w:p>
      <w:r>
        <w:t>By the twentieth, the room had narrowed to the line of the track, the rhythm of his footfalls, and a single position suspended in his mind — and the knowledge waiting at the center tables.</w:t>
      </w:r>
    </w:p>
    <w:p>
      <w:r>
        <w:t>The Grandmaster would be there.</w:t>
      </w:r>
    </w:p>
    <w:p>
      <w:r>
        <w:t>When the final tone sounded, the runners slowed as one body. No one collapsed. No one celebrated. Sweat was permitted. Display was not.</w:t>
      </w:r>
    </w:p>
    <w:p>
      <w:r>
        <w:t>Ravi took water, dried his face, and followed the escort waiting at the gymnasium doors.</w:t>
      </w:r>
    </w:p>
    <w:p>
      <w:r>
        <w:t>The match was not played in the gymnasium. Once a year, Chanakya opened its arena — a sunken bowl at the heart of the platform, ringed by tiers of seats that climbed into shadow. By the time Ravi entered through the players' tunnel, the tiers were full: representatives and archivists, clerks and translators, teachers with rows of students, thousands of Chanakya's people settling into a hush that was not silence but attention. They had not come to watch two men at a table; from the upper tiers, a table would be a speck. They had come for the arena floor, where the game would be made large enough to see.</w:t>
      </w:r>
    </w:p>
    <w:p>
      <w:r>
        <w:t>At the edge of the floor, raised half a level above it, stood the players' enclosure: a stone platform open toward the arena, with a ring of seats behind it for the few permitted to watch the players instead of the game. At the center of the enclosure stood one table and two chairs.</w:t>
      </w:r>
    </w:p>
    <w:p>
      <w:r>
        <w:t>A chessboard waited on the table.</w:t>
      </w:r>
    </w:p>
    <w:p>
      <w:r>
        <w:t>It was older than the tables around it, carved from dark stone and pale ceramic, its edges worn smooth by generations of hands that had reached for victory and found instruction instead. The pieces were arranged already. Black and white armies faced one another in perfect stillness.</w:t>
      </w:r>
    </w:p>
    <w:p>
      <w:r>
        <w:t>In the enclosure, the elders of Chanakya had taken the ringed seats.</w:t>
      </w:r>
    </w:p>
    <w:p>
      <w:r>
        <w:t>They gathered without the solemnity of Drona's council or the armored silence of Ashoka's instructors, watching as people who loved a contest but knew better than to call it entertainment. Every elder carried a tablet, stylus, or folded sheet marked with probabilities. Some whispered opening lines before the game began. Others watched Ravi rather than the board, studying whether the young representative's breath changed under the weight of being seen.</w:t>
      </w:r>
    </w:p>
    <w:p>
      <w:r>
        <w:t>The far doors opened without announcement.</w:t>
      </w:r>
    </w:p>
    <w:p>
      <w:r>
        <w:t>The elders rose together.</w:t>
      </w:r>
    </w:p>
    <w:p>
      <w:r>
        <w:t>The Chanakya Grandmaster entered at an unhurried pace, and the room seemed to make space for him before he reached the board. Within the house he was the Arthashastri — master of the old science of wealth and statecraft that had given the gana its name — and the elders used the title the way other houses used a bow. Ravi stood at once. When the Grandmaster stopped across from him, Ravi bowed with one hand over his heart. The Grandmaster answered with a slight inclination of his head, equal parts acknowledgment and assessment.</w:t>
      </w:r>
    </w:p>
    <w:p>
      <w:r>
        <w:t>Only then did he take his seat at the far side of the board, one hand resting beside the clock.</w:t>
      </w:r>
    </w:p>
    <w:p>
      <w:r>
        <w:t>He was smaller than Ravi had expected, and that somehow made the room arrange itself more carefully around him. His hair was silver-white and pulled back at the nape, his face narrow, his mouth almost gentle until he looked directly at a person. His eyes did not search. They arrived. He wore no crown, no visible mark of office beyond a simple green robe edged in black script, each line so fine that the fabric seemed to carry arguments rather than decoration. Age had thinned his body without softening it. If the body was old, the mind behind it looked young enough to be dangerous, younger than every student in the room because it had shed the need to prove itself.</w:t>
      </w:r>
    </w:p>
    <w:p>
      <w:r>
        <w:t>He looked like a man waiting to discover which part of his opponent would move first: ambition, fear, patience, or pride.</w:t>
      </w:r>
    </w:p>
    <w:p>
      <w:r>
        <w:t>Ravi approached the table.</w:t>
      </w:r>
    </w:p>
    <w:p>
      <w:r>
        <w:t>The room quieted without being ordered to do so.</w:t>
      </w:r>
    </w:p>
    <w:p>
      <w:r>
        <w:t>For the first time that morning, Ravi allowed himself to feel the honor of it.</w:t>
      </w:r>
    </w:p>
    <w:p>
      <w:r>
        <w:t>Then he sat down across from the Grandmaster, and the board became the only world that mattered.</w:t>
      </w:r>
    </w:p>
    <w:p>
      <w:r>
        <w:t>Beyond the enclosure's rail, half a level down, the arena floor came alive.</w:t>
      </w:r>
    </w:p>
    <w:p>
      <w:r>
        <w:t>The living board filled it: sixty-four pale and dark squares, each large enough to hold a mounted rider or a waiting elephant. Sixteen footmen in white stood opposite sixteen in black, each carrying a short ceremonial spear. Behind them waited the elephants, real and immense, ridden by handlers in lacquered harness. Horses stamped at the corners, flanked by tall camels draped in geometric cloth. At each back rank, an adorned horseman represented the king, upright and expressionless beneath a high crested helm. Beside him, a lady of honor sat astride a dark mare, robed in green and gold beneath a slender circlet, representing the queen with a stillness more commanding than ornament.</w:t>
      </w:r>
    </w:p>
    <w:p>
      <w:r>
        <w:t>Chanakya staged the living board not to make chess beautiful but to make consequence visible. The thousands in the tiers could not read the small board in the enclosure; they read this one. A small move at the table became a body crossing open ground. A piece traded away carelessly became a man walking to the square where he would be taken, standing in it, and being led off the board while everyone watched. A patient strategy became an animal waiting in disciplined heat while every spectator imagined the cost of moving it too soon.</w:t>
      </w:r>
    </w:p>
    <w:p>
      <w:r>
        <w:t>The Grandmaster moved first.</w:t>
      </w:r>
    </w:p>
    <w:p>
      <w:r>
        <w:t>His fingers touched a white pawn and advanced it two squares.</w:t>
      </w:r>
    </w:p>
    <w:p>
      <w:r>
        <w:t>On the living board, a white footman stepped forward with ceremonial precision. The spear butt struck the floor once.</w:t>
      </w:r>
    </w:p>
    <w:p>
      <w:r>
        <w:t>Ravi answered with black, not quickly enough to seem arrogant and not slowly enough to seem afraid. He moved his own pawn into the center.</w:t>
      </w:r>
    </w:p>
    <w:p>
      <w:r>
        <w:t>Across the arena, the black footman advanced.</w:t>
      </w:r>
    </w:p>
    <w:p>
      <w:r>
        <w:t>A murmur passed through the elders, pleased and predatory. The young apprentice had not yielded the center. The Grandmaster's mouth did not move, but something at the corner of his eyes sharpened.</w:t>
      </w:r>
    </w:p>
    <w:p>
      <w:r>
        <w:t>The second move came like a question.</w:t>
      </w:r>
    </w:p>
    <w:p>
      <w:r>
        <w:t>A knight left the Grandmaster's back rank. On the living board, a white horse arched its neck and moved in its crooked path, handler guiding it through the L-shaped advance while the audience leaned forward despite itself.</w:t>
      </w:r>
    </w:p>
    <w:p>
      <w:r>
        <w:t>Ravi saw three possible replies, two sound and one dangerous.</w:t>
      </w:r>
    </w:p>
    <w:p>
      <w:r>
        <w:t>He chose the dangerous one.</w:t>
      </w:r>
    </w:p>
    <w:p>
      <w:r>
        <w:t>The black camel moved.</w:t>
      </w:r>
    </w:p>
    <w:p>
      <w:r>
        <w:t>In the arena, the camel folded through the diagonal with a soft, rolling gait, its rider lowering the green pennant at the end of the movement. A few elders looked up from their notes.</w:t>
      </w:r>
    </w:p>
    <w:p>
      <w:r>
        <w:t>Now the Grandmaster smiled.</w:t>
      </w:r>
    </w:p>
    <w:p>
      <w:r>
        <w:t>An announcer's voice rose from the gallery, amplified just enough to carry over hoof, breath, and dust.</w:t>
      </w:r>
    </w:p>
    <w:p>
      <w:r>
        <w:t>"White horse to king's bishop three. Black camel to queen's knight five."</w:t>
      </w:r>
    </w:p>
    <w:p>
      <w:r>
        <w:t>The living board settled into the new shape. The white horse stamped once, proud and restless, its rider holding it in place by discipline rather than force. Across the diagonal, the black camel stood with its long neck lifted, aggressive without appearing hurried, the kind of piece that did not charge but arrived where it had no polite reason to be.</w:t>
      </w:r>
    </w:p>
    <w:p>
      <w:r>
        <w:t>The Grandmaster studied the board, then studied Ravi.</w:t>
      </w:r>
    </w:p>
    <w:p>
      <w:r>
        <w:t>"You prefer questions that threaten," he said.</w:t>
      </w:r>
    </w:p>
    <w:p>
      <w:r>
        <w:t>Ravi kept his hand near the pieces. "Only when the answer reveals something."</w:t>
      </w:r>
    </w:p>
    <w:p>
      <w:r>
        <w:t>That earned the faintest murmur from the front seats.</w:t>
      </w:r>
    </w:p>
    <w:p>
      <w:r>
        <w:t>The Grandmaster moved a footman one square.</w:t>
      </w:r>
    </w:p>
    <w:p>
      <w:r>
        <w:t>"White pawn to queen three," the announcer called.</w:t>
      </w:r>
    </w:p>
    <w:p>
      <w:r>
        <w:t>On the arena floor, the white footman stepped forward. The move looked modest beside the camel's reach, but it struck the floor with a sound too final to dismiss. Dust lifted around his boots and settled slowly.</w:t>
      </w:r>
    </w:p>
    <w:p>
      <w:r>
        <w:t>Ravi saw the offer immediately. The Grandmaster had not attacked the camel. He had asked it to declare its purpose.</w:t>
      </w:r>
    </w:p>
    <w:p>
      <w:r>
        <w:t>Ravi answered by advancing his horse.</w:t>
      </w:r>
    </w:p>
    <w:p>
      <w:r>
        <w:t>"Black horse to king's bishop six."</w:t>
      </w:r>
    </w:p>
    <w:p>
      <w:r>
        <w:t>The black horse moved with more ceremony than speed, neck high, mane braided with ink-green thread. It crossed the squares in its crooked royal leap, and the handler's boots landed so precisely that the line of dust behind them looked drawn rather than disturbed. Ravi's position widened. Two pieces now pressed toward the white center, the camel from the long diagonal and the horse from the flank.</w:t>
      </w:r>
    </w:p>
    <w:p>
      <w:r>
        <w:t>Some of the younger representatives behind the elders shifted forward.</w:t>
      </w:r>
    </w:p>
    <w:p>
      <w:r>
        <w:t>The Grandmaster's eyes remained on Ravi, not the horse.</w:t>
      </w:r>
    </w:p>
    <w:p>
      <w:r>
        <w:t>"Ambition has good posture," he said. "It stands taller just before it overreaches."</w:t>
      </w:r>
    </w:p>
    <w:p>
      <w:r>
        <w:t>Ravi did not answer. He moved again after the Grandmaster's next quiet pawn advance, taking space with a second footman and forcing the white formation to bend.</w:t>
      </w:r>
    </w:p>
    <w:p>
      <w:r>
        <w:t>For six moves, the game seemed to belong to him.</w:t>
      </w:r>
    </w:p>
    <w:p>
      <w:r>
        <w:t>The announcer's calls came faster: black pawn to queen four, white camel to king two, black horse takes center pawn, white queen to queen two. Each move crossed from the carved board into the arena — footmen vanishing into capture with bowed heads, camels cutting diagonals through unsettled dust. The ladies of honor remained still on their mounts, robes unmoving, waiting for the moment when a queen's silence would become the most dangerous thing in the room.</w:t>
      </w:r>
    </w:p>
    <w:p>
      <w:r>
        <w:t>Ravi struck first.</w:t>
      </w:r>
    </w:p>
    <w:p>
      <w:r>
        <w:t>His black horse took a white footman near the center. The living horse surged into the square, forelegs lifting, the rider's green pennant snapping once before the captured footman stepped back from the board. The elders murmured approval. Ravi had not only taken a piece without losing one; he had seized the initiative. The Grandmaster had to respond.</w:t>
      </w:r>
    </w:p>
    <w:p>
      <w:r>
        <w:t>He did.</w:t>
      </w:r>
    </w:p>
    <w:p>
      <w:r>
        <w:t>Not with force.</w:t>
      </w:r>
    </w:p>
    <w:p>
      <w:r>
        <w:t>With a quiet move of his rook — the straight-line piece the living board rendered as an elephant — that seemed, at first, almost administrative.</w:t>
      </w:r>
    </w:p>
    <w:p>
      <w:r>
        <w:t>"White elephant to king's file," the announcer said.</w:t>
      </w:r>
    </w:p>
    <w:p>
      <w:r>
        <w:t>The white elephant moved.</w:t>
      </w:r>
    </w:p>
    <w:p>
      <w:r>
        <w:t>Its feet struck the board with slow, crushing authority. No haste. No drama. The animal crossed into the open file as though the entire arena had been built to make room for it. Dust rose around its legs in heavy clouds. Its rider did not look at Ravi. He looked straight down the line the elephant now controlled.</w:t>
      </w:r>
    </w:p>
    <w:p>
      <w:r>
        <w:t>Ravi felt the first pressure then.</w:t>
      </w:r>
    </w:p>
    <w:p>
      <w:r>
        <w:t>He had been attacking the center. The Grandmaster had been opening a road.</w:t>
      </w:r>
    </w:p>
    <w:p>
      <w:r>
        <w:t>Ravi countered with the camel, driving deeper along the diagonal.</w:t>
      </w:r>
    </w:p>
    <w:p>
      <w:r>
        <w:t>"Black camel to king's rook five. Check threat declared."</w:t>
      </w:r>
    </w:p>
    <w:p>
      <w:r>
        <w:t>The camel advanced with sudden boldness, rider lowering the pennant toward the white king's quarter. The move drew a low sound from the students near the back. It was beautiful. It was also dangerous enough that several elders stopped writing.</w:t>
      </w:r>
    </w:p>
    <w:p>
      <w:r>
        <w:t>The Grandmaster looked at the camel for the first time.</w:t>
      </w:r>
    </w:p>
    <w:p>
      <w:r>
        <w:t>"There you are," he said softly.</w:t>
      </w:r>
    </w:p>
    <w:p>
      <w:r>
        <w:t>He moved the queen.</w:t>
      </w:r>
    </w:p>
    <w:p>
      <w:r>
        <w:t>The lady of honor in white guided her mare forward from stillness into motion. It was not a charge. It was a revelation. She crossed the board along a line Ravi had counted and dismissed four moves earlier, her robe lifting as the mare turned through the square. When she stopped, the arena seemed to tighten around her.</w:t>
      </w:r>
    </w:p>
    <w:p>
      <w:r>
        <w:t>"White queen to king's knight four," the announcer called. "Counter-threat."</w:t>
      </w:r>
    </w:p>
    <w:p>
      <w:r>
        <w:t>Ravi's hand paused above the board.</w:t>
      </w:r>
    </w:p>
    <w:p>
      <w:r>
        <w:t>The line was elegant. Too elegant. He traced the queen's pressure, the elephant's file, the footman the Grandmaster had advanced without ambition, the camel Ravi had pushed forward because the attack had looked free.</w:t>
      </w:r>
    </w:p>
    <w:p>
      <w:r>
        <w:t>It had not been free.</w:t>
      </w:r>
    </w:p>
    <w:p>
      <w:r>
        <w:t>It had been invited.</w:t>
      </w:r>
    </w:p>
    <w:p>
      <w:r>
        <w:t>Ravi moved his king's guard one square to make room.</w:t>
      </w:r>
    </w:p>
    <w:p>
      <w:r>
        <w:t>"Black pawn to king's knight three."</w:t>
      </w:r>
    </w:p>
    <w:p>
      <w:r>
        <w:t>On the arena floor, the black footman stepped forward to blunt the queen's line. He did exactly what Ravi asked of him. The square should have held.</w:t>
      </w:r>
    </w:p>
    <w:p>
      <w:r>
        <w:t>The Grandmaster took the footman with the queen.</w:t>
      </w:r>
    </w:p>
    <w:p>
      <w:r>
        <w:t>The white lady of honor moved like a blade drawn slowly enough for everyone to see it. Her mare crossed into the black line, the captured footman stepping aside as dust curled around the horse's legs.</w:t>
      </w:r>
    </w:p>
    <w:p>
      <w:r>
        <w:t>"White queen takes king's knight pawn. Check."</w:t>
      </w:r>
    </w:p>
    <w:p>
      <w:r>
        <w:t>Ravi saw it then.</w:t>
      </w:r>
    </w:p>
    <w:p>
      <w:r>
        <w:t>Not the check. The cage.</w:t>
      </w:r>
    </w:p>
    <w:p>
      <w:r>
        <w:t>His horse could return, but too late. His camel had gone too far to defend the square it had left behind. The elephant's file cut away one escape. The queen held another. Two white footmen, ignored because they had seemed too humble to matter, sealed the remaining path. The Grandmaster had let Ravi build the attack because every forward move had emptied a defense.</w:t>
      </w:r>
    </w:p>
    <w:p>
      <w:r>
        <w:t>Across the table, the Grandmaster folded his hands.</w:t>
      </w:r>
    </w:p>
    <w:p>
      <w:r>
        <w:t>"A player may win the first argument," he said. "The board decides whether the argument mattered."</w:t>
      </w:r>
    </w:p>
    <w:p>
      <w:r>
        <w:t>Ravi looked over the position once, then again. There was no panic in him, but the blood had gone hot beneath his collar. The game was not over. That made it worse. A quick loss could be dismissed as a mistake. This was education. The Grandmaster had pinned him in a position where each legal move preserved the game and worsened the truth of it.</w:t>
      </w:r>
    </w:p>
    <w:p>
      <w:r>
        <w:t>In the arena, the black king's horseman shifted in the saddle, reins tightening. The living king had not moved, but even he seemed to understand that the walls were closing.</w:t>
      </w:r>
    </w:p>
    <w:p>
      <w:r>
        <w:t>Ravi lifted his hand toward his next piece and stopped.</w:t>
      </w:r>
    </w:p>
    <w:p>
      <w:r>
        <w:t>The Grandmaster waited.</w:t>
      </w:r>
    </w:p>
    <w:p>
      <w:r>
        <w:t>Ravi found the only move that delayed the end.</w:t>
      </w:r>
    </w:p>
    <w:p>
      <w:r>
        <w:t>He moved the king one square.</w:t>
      </w:r>
    </w:p>
    <w:p>
      <w:r>
        <w:t>"Black king to rook two," the announcer called, and the living horseman drew his mount back with the stiff dignity of a ruler retreating in front of witnesses.</w:t>
      </w:r>
    </w:p>
    <w:p>
      <w:r>
        <w:t>The Grandmaster did not hesitate.</w:t>
      </w:r>
    </w:p>
    <w:p>
      <w:r>
        <w:t>His fingers closed over the white queen.</w:t>
      </w:r>
    </w:p>
    <w:p>
      <w:r>
        <w:t>Ravi saw the square before the piece moved. The queen would cross to the open file, the elephant would seal the line behind her, and the two footmen he had ignored would finish the cage. Checkmate in one. There was no counter, no clever exchange, no argument left to make. His fingers moved away from the board. He prepared to concede before the move could be played.</w:t>
      </w:r>
    </w:p>
    <w:p>
      <w:r>
        <w:t>Then the Grandmaster's side of the chess clock flashed red.</w:t>
      </w:r>
    </w:p>
    <w:p>
      <w:r>
        <w:t>No one in the arena breathed.</w:t>
      </w:r>
    </w:p>
    <w:p>
      <w:r>
        <w:t>The signal did not sound through the room. Chanakya did not embarrass urgency by making it loud. A narrow line of text opened across the Grandmaster's private display, visible only to him. His face changed before the message finished appearing. The softness vanished. The eyes that had been studying Ravi and the board turned alert in a way that made several elders sit straighter.</w:t>
      </w:r>
    </w:p>
    <w:p>
      <w:r>
        <w:t>The Grandmaster released the queen without moving it.</w:t>
      </w:r>
    </w:p>
    <w:p>
      <w:r>
        <w:t>“We stop here,” he said.</w:t>
      </w:r>
    </w:p>
    <w:p>
      <w:r>
        <w:t>The words struck the arena harder than any declaration of checkmate could have. The game was not resigned. Not drawn. Not won. Not lost.</w:t>
      </w:r>
    </w:p>
    <w:p>
      <w:r>
        <w:t>Ravi stood as the Grandmaster rose.</w:t>
      </w:r>
    </w:p>
    <w:p>
      <w:r>
        <w:t>"Grandmaster," he said.</w:t>
      </w:r>
    </w:p>
    <w:p>
      <w:r>
        <w:t>The Arthashastri looked at him once, and for the first time there was no lesson in the gaze, only calculation moving too quickly to share.</w:t>
      </w:r>
    </w:p>
    <w:p>
      <w:r>
        <w:t>"The board has not finished with you," the Grandmaster said. "Do not mistake an unfinished game for a spared one."</w:t>
      </w:r>
    </w:p>
    <w:p>
      <w:r>
        <w:t>Then he turned and left the table.</w:t>
      </w:r>
    </w:p>
    <w:p>
      <w:r>
        <w:t>The living board remained frozen. The white queen waited in the lady of honor's gloved hand, the mare restless beneath her. The black king's horseman held his reins tight and stared across the board at the square that would have ended him.</w:t>
      </w:r>
    </w:p>
    <w:p>
      <w:r>
        <w:t>Around the central floor, the elders began to whisper.</w:t>
      </w:r>
    </w:p>
    <w:p>
      <w:r>
        <w:t>No Chanakya representative had ever defeated the Grandmaster. No one had ever been granted a draw by interruption either. Ravi had not won. He had not escaped. But in the records, when they were written, there would be no loss beside his name.</w:t>
      </w:r>
    </w:p>
    <w:p>
      <w:r>
        <w:t>That was enough to change the room.</w:t>
      </w:r>
    </w:p>
    <w:p>
      <w:r>
        <w:t>Ravi left the arena without waiting to be congratulated.</w:t>
      </w:r>
    </w:p>
    <w:p>
      <w:r>
        <w:t>He was too disciplined to smile in the corridor, and too honest with himself to pretend he did not want to. The feeling inside him was divided cleanly in two. One half knew he had been one move from collapse. The other knew the record would not say that. Chanakya respected the difference between what happened and what could be entered into history, and Ravi had just become a living example of it.</w:t>
      </w:r>
    </w:p>
    <w:p>
      <w:r>
        <w:t>The corridor beyond the arena curved into the Hall of Arguments.</w:t>
      </w:r>
    </w:p>
    <w:p>
      <w:r>
        <w:t>Chanakya did not preserve victories there. It preserved disputes: suspended panels showing famous negotiations in layered sequence, some holding transcripts, others only empty chairs and the date of a meeting whose true record had been sealed. Beneath each case, a short notation named the consequence rather than the speaker.</w:t>
      </w:r>
    </w:p>
    <w:p>
      <w:r>
        <w:t>A famine avoided. A border redrawn. A rebellion delayed by nine years. A law passed with language no one understood until it was too late to amend.</w:t>
      </w:r>
    </w:p>
    <w:p>
      <w:r>
        <w:t>Ravi slowed before the last one. After the match, he understood it differently: the board did not always end when the strongest move was made. Sometimes it ended when one side controlled how the move would be remembered.</w:t>
      </w:r>
    </w:p>
    <w:p>
      <w:r>
        <w:t>In the narrower Corridor of Unsaid Things, black glass cases held blank paper, sealed envelopes, and unsigned drafts — the old lesson that most power lived in what was never written down. An instructor stood with two apprentices before one of the cases, teaching them to read a blank sheet not as nothing, but as a decision someone had made.</w:t>
      </w:r>
    </w:p>
    <w:p>
      <w:r>
        <w:t>By the time Ravi reached the residential wing, the confusion had not left him. It had sharpened.</w:t>
      </w:r>
    </w:p>
    <w:p>
      <w:r>
        <w:t>He had almost lost. He had not lost. The Grandmaster had been called away by something urgent enough to break the ritual of the table. The elders had seen him survive a position that should have ended him, but survival by interruption was not mastery. It was luck with witnesses.</w:t>
      </w:r>
    </w:p>
    <w:p>
      <w:r>
        <w:t>Still, something had shifted.</w:t>
      </w:r>
    </w:p>
    <w:p>
      <w:r>
        <w:t>People looked at him differently as he passed. Not openly. Chanakya rarely did anything openly if a subtler option existed. But eyes lifted, paused, and moved away. The story had already begun to form around him, and Ravi could feel its first shape before anyone spoke it aloud.</w:t>
      </w:r>
    </w:p>
    <w:p>
      <w:r>
        <w:t>The young representative who did not lose to the Grandmaster.</w:t>
      </w:r>
    </w:p>
    <w:p>
      <w:r>
        <w:t>Not true.</w:t>
      </w:r>
    </w:p>
    <w:p>
      <w:r>
        <w:t>Not false.</w:t>
      </w:r>
    </w:p>
    <w:p>
      <w:r>
        <w:t>Useful.</w:t>
      </w:r>
    </w:p>
    <w:p>
      <w:r>
        <w:t>Ravi entered his quarters and let the door close behind him.</w:t>
      </w:r>
    </w:p>
    <w:p>
      <w:r>
        <w:t>The black king from the match sat on his writing surface.</w:t>
      </w:r>
    </w:p>
    <w:p>
      <w:r>
        <w:t>Ravi stopped.</w:t>
      </w:r>
    </w:p>
    <w:p>
      <w:r>
        <w:t>He knew the piece at once. Dark stone, pale seam through the base, one corner worn smooth by generations of hands. It had been on the Grandmaster's table less than twenty minutes earlier, trapped in the position that should have ended him. Now it waited in his room as if it had always belonged there.</w:t>
      </w:r>
    </w:p>
    <w:p>
      <w:r>
        <w:t>Beside it lay a small printed card.</w:t>
      </w:r>
    </w:p>
    <w:p>
      <w:r>
        <w:t>YOU ARE WELCOME.</w:t>
      </w:r>
    </w:p>
    <w:p>
      <w:r>
        <w:t>For several seconds, Ravi did not touch either object.</w:t>
      </w:r>
    </w:p>
    <w:p>
      <w:r>
        <w:t>Then the thoughts began arranging themselves faster than he wanted them to.</w:t>
      </w:r>
    </w:p>
    <w:p>
      <w:r>
        <w:t>The Grandmaster could have sent it. That was the simplest explanation, and therefore the least trustworthy. If the Grandmaster had intended to spare him, why build the cage so completely? Why release the queen only after the private alert arrived? Why leave the table with the expression of a man calculating something larger than a student's education? Ravi was good, but he was not singular. There were older Chanakya players in the top ten, sharper players, more useful players. The Grandmaster had no reason to preserve Ravi from a complete defeat.</w:t>
      </w:r>
    </w:p>
    <w:p>
      <w:r>
        <w:t>Unless the defeat had never been the point.</w:t>
      </w:r>
    </w:p>
    <w:p>
      <w:r>
        <w:t>Ravi looked at the card again.</w:t>
      </w:r>
    </w:p>
    <w:p>
      <w:r>
        <w:t>YOU ARE WELCOME.</w:t>
      </w:r>
    </w:p>
    <w:p>
      <w:r>
        <w:t>Not *well played*. Not *saved*. Not *remember this*. The message was clear: the match had not been suspended. It had been interrupted for him.</w:t>
      </w:r>
    </w:p>
    <w:p>
      <w:r>
        <w:t>That narrowed the possibilities until they became more frightening.</w:t>
      </w:r>
    </w:p>
    <w:p>
      <w:r>
        <w:t>Someone had known the exact state of the board. Someone had known that the Grandmaster was one move from checkmate. Someone had arranged for the Grandmaster to be interrupted before he could complete the move. The reason remained unclear. Someone had enough reach inside Chanakya to remove the black king from the match table, carry it through the residential wing, and place it in Ravi's room before he arrived.</w:t>
      </w:r>
    </w:p>
    <w:p>
      <w:r>
        <w:t>It was a demand for his attention.</w:t>
      </w:r>
    </w:p>
    <w:p>
      <w:r>
        <w:t>Ravi picked up the king and closed his fingers around it and felt, for the first time that morning, that the board beneath him was larger than the one he had been trained to see.</w:t>
      </w:r>
    </w:p>
    <w:p>
      <w:r>
        <w:t>He carried the king to the narrow bed and sat down without undressing.</w:t>
      </w:r>
    </w:p>
    <w:p>
      <w:r>
        <w:t>For a while, his mind continued its work without mercy. Grandmaster. Demand for attention. Hidden authority. Board state. Access path. Motive. Each explanation opened into three more, and each of those bent back toward the same impossible fact: someone had interrupted a checkmate before it could become a loss and had wanted Ravi to know it.</w:t>
      </w:r>
    </w:p>
    <w:p>
      <w:r>
        <w:t>Eventually even Chanakya's discipline could not keep the arguments standing.</w:t>
      </w:r>
    </w:p>
    <w:p>
      <w:r>
        <w:t>Ravi lay back with the black king still closed inside his hand. The room dimmed around him. His last waking thought was not gratitude and not fear, but the unfinished shape of a question he could no longer hold upright.</w:t>
      </w:r>
    </w:p>
    <w:p>
      <w:r>
        <w:t>Then sleep took him, and the king remained in his fist.</w:t>
      </w:r>
    </w:p>
    <w:p>
      <w:r>
        <w:t>A minute later, the storage recess opened from the inside.</w:t>
      </w:r>
    </w:p>
    <w:p>
      <w:r>
        <w:t>Daren stepped out without a sound.</w:t>
      </w:r>
    </w:p>
    <w:p>
      <w:r>
        <w:t>The obsidian ensemble held its shape around him, darker than the unlit room and almost as silent. He stood beside the wall for a moment, watching Ravi sleep with the black king still clenched in his hand. The young Chanakya representative had gone to sleep inside the mystery and failed, for once, to reason his way out of it.</w:t>
      </w:r>
    </w:p>
    <w:p>
      <w:r>
        <w:t>Daren smiled.</w:t>
      </w:r>
    </w:p>
    <w:p>
      <w:r>
        <w:t>The card lay on the edge of the blanket where Ravi had carried it without noticing. Daren lifted it between two fingers.</w:t>
      </w:r>
    </w:p>
    <w:p>
      <w:r>
        <w:t>YOU ARE WELCOME.</w:t>
      </w:r>
    </w:p>
    <w:p>
      <w:r>
        <w:t>He slipped it into the inner seam of his glove and placed another card on the bed beside Ravi's hand.</w:t>
      </w:r>
    </w:p>
    <w:p>
      <w:r>
        <w:t>21:00.</w:t>
      </w:r>
    </w:p>
    <w:p>
      <w:r>
        <w:t>East Policy Conservatory.</w:t>
      </w:r>
    </w:p>
    <w:p>
      <w:r>
        <w:t>Come alone.</w:t>
      </w:r>
    </w:p>
    <w:p>
      <w:r>
        <w:t>Daren turned toward the narrow window above the writing surface. Beyond the glass, the night sky held its field of stars over Chanakya's sleeping platform. For one breath, the dark place between them seemed to answer him again: the black hole, unseen until the light around it began to bend. He saw himself there, not as a man standing in another gana's room, but as the hidden mass already changing the paths of bodies that still believed they moved freely.</w:t>
      </w:r>
    </w:p>
    <w:p>
      <w:r>
        <w:t>Then he left.</w:t>
      </w:r>
    </w:p>
    <w:p>
      <w:r>
        <w:t>The storage recess sealed behind him. The corridor outside Ravi's quarters carried the green-gray quiet of Chanakya's residential wing. Representatives passed in both directions, some returning from analysis rooms, others beginning the next rotation of morning work. Each time Daren approached, a wrist terminal flickered, a wall sensor dimmed, or a route marker shifted by a fraction. No one stopped. No one challenged him. Eyes lowered to tablets, cuffs, floor grids, anything except the figure moving through their midst.</w:t>
      </w:r>
    </w:p>
    <w:p>
      <w:r>
        <w:t>They walked as though he were invisible.</w:t>
      </w:r>
    </w:p>
    <w:p>
      <w:r>
        <w:t>Daren felt the thrill move through him before he could discipline it away. The bracelet had opened Kubera. It had redirected maintenance workers and guards. But this was Chanakya, another gana's body of rules, language, and suspicion, and still the system folded around him without protest. Even here, among people trained to notice what others missed, the authority at his wrist passed beneath attention and made obedience look like habit.</w:t>
      </w:r>
    </w:p>
    <w:p>
      <w:r>
        <w:t>He kept walking, and the smile remained with him long after the corridor turned.</w:t>
      </w:r>
    </w:p>
    <w:p>
      <w:r>
        <w:t>The service maglev out of Trinity-2 was not empty. A Drona archivist dozed over a sealed case. Two Chanakya clerks traded annotations across a shared pane. An Ashoka responder stood at the mid-rail, posture regulation-perfect even at that hour. None of them looked at Daren, and yet the carriage arranged itself around him. The archivist shifted two seats farther down without fully waking. The clerks lowered their voices, then their pane. The responder — trained to catalog every body in a room — let his gaze pass across the dark figure at the end of the carriage and file it as cleared, though no clearance had been shown. Their wrist terminals had already spoken to the bracelet, and the bracelet had answered for him, and whatever it said outranked curiosity.</w:t>
      </w:r>
    </w:p>
    <w:p>
      <w:r>
        <w:t>In his Kubera years, Daren had entered carriages like this one wearing gold, and the gold had bought him a category: measured, placed, outranked by some, deferring to others. The obsidian bought him nothing so small. It removed him from the ledger of glances entirely, and the removal was itself the rank.</w:t>
      </w:r>
    </w:p>
    <w:p>
      <w:r>
        <w:t>He stood at the dark end of the last carriage and watched Chanakya's platform assemble itself beyond the glass: terraced conservatories where policy students argued beneath recording lamps, courts of green-and-ink glass stacked like folded documents, avenues where even the civilians walked as though every step might someday be quoted back to them. Chanakya's citizens were clerks, translators, archivists, teachers of rhetoric — people who lived one platform above the sector their words administered, and who had learned to speak carefully without ever being told why.</w:t>
      </w:r>
    </w:p>
    <w:p>
      <w:r>
        <w:t>The train crossed the open dark between platforms, and Trinity-2 fell away beneath the cloud line.</w:t>
      </w:r>
    </w:p>
    <w:p>
      <w:r>
        <w:t>Meru received him the way it received everything: from below. The lift rose past the terrace districts where Kubera's wealthy kept their residences — gardens fed by water the sectors had lifted a kilometer against gravity, orchards ripening out of season under tuned light, galleries of private collections no public archive would ever index, windows that looked down on the three Trinitys the way the Trinitys looked down on the mines.</w:t>
      </w:r>
    </w:p>
    <w:p>
      <w:r>
        <w:t>Even at this hour, the tier was awake in its own muted way. Lit terraces held late gatherings where conversation never rose above the sound of water; attendants moved along the garden paths with trays and lamps, people who rode the lifts up each morning from the three Trinitys and rode them down again at night, permitted to keep Meru beautiful but not to sleep in it. There were no markets here, no clinics, no school courtyards — nothing bought in public, nothing needed urgently, nothing learned by children who would not inherit it anyway. Meru's residents were trustees and account-holders, heirs of the founding houses, keepers of portfolios older than some of the ganas' own archives — families who had converted money into permanence so long ago that wealth no longer looked like anything at all. It looked like quiet.</w:t>
      </w:r>
    </w:p>
    <w:p>
      <w:r>
        <w:t>The people who lived on Meru did not call themselves rulers. They called themselves stewards, and the word had lasted a century because no one below had ever been given the standing to laugh at it.</w:t>
      </w:r>
    </w:p>
    <w:p>
      <w:r>
        <w:t>Daren stepped off the lift into Kubera's silence and felt the bracelet settle against his wrist, cool as the mountain the tier was named for. Somewhere below him, on a platform whose rules meant nothing to what he was becoming, Ravi slept with a black king closed in his fist and an appointment he did not yet know he would keep.</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