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4: Mutual Stabilization</w:t>
      </w:r>
    </w:p>
    <w:p/>
    <w:p>
      <w:r>
        <w:rPr>
          <w:i/>
          <w:color w:val="5C6B7D"/>
        </w:rPr>
        <w:t>Then, from the corner of his eye, a figure lunged. The pressure vanished. A single sharp crack — bone striking bone, calculated. Rosa’s head snapped sideways as she was tossed off him. Gage rolled over, gasping for air that tasted of copper. A line from Pappy’s stories pierced the fog: You can’t pipe the deep carbon, boy. You have to break it. Looking at Rosa’s crumpled form, Gage understood the Initiation. The Trinity didn’t want loyalty; they wanted to see if these kids would snap or turn into diamonds under pressure.</w:t>
      </w:r>
    </w:p>
    <w:p>
      <w:r>
        <w:rPr>
          <w:i/>
          <w:color w:val="5C6B7D"/>
        </w:rPr>
        <w:t>— Book 1, Chapter 4: Emily’s Not Talking</w:t>
      </w:r>
    </w:p>
    <w:p>
      <w:r>
        <w:rPr>
          <w:b/>
          <w:color w:val="000000"/>
        </w:rPr>
        <w:t>Day Three: Threshold</w:t>
      </w:r>
    </w:p>
    <w:p>
      <w:r>
        <w:t>At forty-eight hours, the second mandated recovery interval ended.</w:t>
      </w:r>
    </w:p>
    <w:p>
      <w:r>
        <w:t>RECOVERY INTERVAL COMPLETE. MANUAL OBSERVATION REQUIRED.</w:t>
      </w:r>
    </w:p>
    <w:p>
      <w:r>
        <w:t>The four representatives returned from their overnight recovery and took their stations as the monitoring room came back online.</w:t>
      </w:r>
    </w:p>
    <w:p>
      <w:r>
        <w:t>The message cleared from the central grid, but the room did not immediately return to normal. The four consoles brightened one after another. The blue light settled across the floor, the walls, and the faces of the four representatives. It made everyone look healthier than they were.</w:t>
      </w:r>
    </w:p>
    <w:p>
      <w:r>
        <w:t>Elara took her seat at VARIANCE, the Drona station, and brought Gage's feed back to full size. The overhead view showed the same chamber as before, but the pattern had changed. The children were no longer scattered. The ones still conscious had formed small groups near the tunnel walls, each cluster responding to the others without speaking.</w:t>
      </w:r>
    </w:p>
    <w:p>
      <w:r>
        <w:t>Gage, Ben, and Otto remained together.</w:t>
      </w:r>
    </w:p>
    <w:p>
      <w:r>
        <w:t>Their readings should have been getting worse. The Initiation had entered Day Three at the forty-eight-hour threshold, and the candidates' bodies were beginning to spend reserves they could not replace. Heart rates rose and fell without clear triggers. Cortisol levels stayed high. Muscle tension appeared in waves across the thermal feed.</w:t>
      </w:r>
    </w:p>
    <w:p>
      <w:r>
        <w:t>But the three boys were not following the expected curve.</w:t>
      </w:r>
    </w:p>
    <w:p>
      <w:r>
        <w:t>Gage paced his breathing to mirror Ben’s whenever panic began to take over, giving Ben a steady rhythm to focus on until both of their heart rates slowed. Otto’s telemetry moved differently. He remained still, conserving his strength like a coiled spring, stepping in to physically anchor or steady whichever of the other two wavered near collapse before the system’s alert could even trigger.</w:t>
      </w:r>
    </w:p>
    <w:p>
      <w:r>
        <w:t>It was a loop.</w:t>
      </w:r>
    </w:p>
    <w:p>
      <w:r>
        <w:t>Elara separated the signals and ran the comparison again. The same result appeared: Gage carried the physical strain, Ben absorbed the emotional disruption, and Otto reacted when either of them approached collapse. None of the three was stable alone. Together, they were keeping one another inside the narrow band between function and failure.</w:t>
      </w:r>
    </w:p>
    <w:p>
      <w:r>
        <w:t>She named the pattern MUTUAL STABILIZATION.</w:t>
      </w:r>
    </w:p>
    <w:p>
      <w:r>
        <w:t>Across the room, Daren’s mouth twitched with silent satisfaction.</w:t>
      </w:r>
    </w:p>
    <w:p>
      <w:r>
        <w:t>The system rejected the label.</w:t>
      </w:r>
    </w:p>
    <w:p>
      <w:r>
        <w:t>UNAUTHORIZED GROUP FORMATION REMAINS ACTIVE.</w:t>
      </w:r>
    </w:p>
    <w:p>
      <w:r>
        <w:t>Elara tried again. She changed the category from group behavior to cooperative compensation. The system accepted the phrase for less than a second before replacing it with a red notation.</w:t>
      </w:r>
    </w:p>
    <w:p>
      <w:r>
        <w:t>INTERPRETIVE INTERFERENCE DETECTED.</w:t>
      </w:r>
    </w:p>
    <w:p>
      <w:r>
        <w:t>Elara’s fingers paused above the keys. The diagnostic margin in the corner of her screen was flashing a calibration value that was far too high—someone had pushed her console’s sensitivity to its maximum ceiling. She glanced across the central grid. Daren was watching his own monitors with a flat, innocent expression, but the timing was too precise to be a glitch.</w:t>
      </w:r>
    </w:p>
    <w:p>
      <w:r>
        <w:t>Across the room, Ravi looked up from the EVENT console. "What did you change?"</w:t>
      </w:r>
    </w:p>
    <w:p>
      <w:r>
        <w:t>"Nothing that alters the readings," Elara said, her voice remaining carefully controlled.</w:t>
      </w:r>
    </w:p>
    <w:p>
      <w:r>
        <w:t>"That was not my question."</w:t>
      </w:r>
    </w:p>
    <w:p>
      <w:r>
        <w:t>Elara kept her eyes on the display. "The readings are showing coordinated recovery."</w:t>
      </w:r>
    </w:p>
    <w:p>
      <w:r>
        <w:t>Daren turned in his chair, taking immediate advantage of the red flag glowing on her board. "They are showing dependency. A failure in one will spread to the other two."</w:t>
      </w:r>
    </w:p>
    <w:p>
      <w:r>
        <w:t>"That is not the same as instability," Elara said.</w:t>
      </w:r>
    </w:p>
    <w:p>
      <w:r>
        <w:t>"It is worse. Instability can be isolated. Dependency creates leverage."</w:t>
      </w:r>
    </w:p>
    <w:p>
      <w:r>
        <w:t>Before Elara could answer, a warning chime rang out from the adjacent Ashoka console. The sensitivity ceiling was not a local setting. It lived in the shared alert calibration that every station inherited, and whoever had raised it through her console had raised it for the entire room. With the thresholds pinned at maximum, the whole grid had turned twitchy, and a flicker in the chamber now sounded like a breach.</w:t>
      </w:r>
    </w:p>
    <w:p>
      <w:r>
        <w:t>Rohan checked the force ladder, then the chamber feed, his brow furrowing at the sudden alert. "Otto's breathing has changed."</w:t>
      </w:r>
    </w:p>
    <w:p>
      <w:r>
        <w:t>Elara enlarged the relevant panel. Otto had moved closer to the other two. His shoulders were lowered, and his hands rested open on his knees. Under standard parameters, the shift was a normal posture reset, but on her over-sensitized board, it glowed as a biometric shift. His heart rate had dropped by six points.</w:t>
      </w:r>
    </w:p>
    <w:p>
      <w:r>
        <w:t>Ben's breathing followed.</w:t>
      </w:r>
    </w:p>
    <w:p>
      <w:r>
        <w:t>Then Gage's.</w:t>
      </w:r>
    </w:p>
    <w:p>
      <w:r>
        <w:t>Rohan watched the sequence twice, separating the true movement from the system's amplified alarm. "He is regulating them."</w:t>
      </w:r>
    </w:p>
    <w:p>
      <w:r>
        <w:t>Daren's mouth tightened, leaning into the alert his sabotage had engineered. "Or controlling them."</w:t>
      </w:r>
    </w:p>
    <w:p>
      <w:r>
        <w:t>"You call every response you do not understand control," Rohan said.</w:t>
      </w:r>
    </w:p>
    <w:p>
      <w:r>
        <w:t>"And you call every use of force protection when it comes from someone you approve of."</w:t>
      </w:r>
    </w:p>
    <w:p>
      <w:r>
        <w:t>Ravi ignored them. A new window had opened across the four consoles. It carried the seal of High Command and a single instruction.</w:t>
      </w:r>
    </w:p>
    <w:p>
      <w:r>
        <w:t>SUBMIT PRELIMINARY CANDIDATE ASSESSMENT.</w:t>
      </w:r>
    </w:p>
    <w:p>
      <w:r>
        <w:t>The report fields populated beneath it. Identity. Physical condition. Behavioral classification. Group risk. Recommended post-Initiation disposition.</w:t>
      </w:r>
    </w:p>
    <w:p>
      <w:r>
        <w:t>The final field remained blank.</w:t>
      </w:r>
    </w:p>
    <w:p>
      <w:r>
        <w:t>Elara opened the available classifications. The options were arranged in a descending column of severity.</w:t>
      </w:r>
    </w:p>
    <w:p>
      <w:r>
        <w:t>INDIVIDUAL RECOVERY.</w:t>
      </w:r>
    </w:p>
    <w:p>
      <w:r>
        <w:t>SUPERVISED REINTEGRATION.</w:t>
      </w:r>
    </w:p>
    <w:p>
      <w:r>
        <w:t>SEPARATE AND REASSIGN.</w:t>
      </w:r>
    </w:p>
    <w:p>
      <w:r>
        <w:t>CONDITION FOR COMPLIANCE.</w:t>
      </w:r>
    </w:p>
    <w:p>
      <w:r>
        <w:t>PERMANENT CONTAINMENT.</w:t>
      </w:r>
    </w:p>
    <w:p>
      <w:r>
        <w:t>The system had written most of the report before asking the monitors to sign it. Gage was marked as a physical destabilizer. Ben was marked as a social influence risk. Otto was marked as a force anomaly requiring controlled placement.</w:t>
      </w:r>
    </w:p>
    <w:p>
      <w:r>
        <w:t>Together, they were classified as a coordinated deviation cluster.</w:t>
      </w:r>
    </w:p>
    <w:p>
      <w:r>
        <w:t>Elara read the phrase twice. The words were efficient, bloodless, and wrong.</w:t>
      </w:r>
    </w:p>
    <w:p>
      <w:r>
        <w:t>Ravi's report populated beside hers. He had not accepted the original designation without examining it. His cursor rested over the group-risk field.</w:t>
      </w:r>
    </w:p>
    <w:p>
      <w:r>
        <w:t>"What are you going to call them?" he asked.</w:t>
      </w:r>
    </w:p>
    <w:p>
      <w:r>
        <w:t>"The system already decided."</w:t>
      </w:r>
    </w:p>
    <w:p>
      <w:r>
        <w:t>"The system is asking for our confirmation. That is different."</w:t>
      </w:r>
    </w:p>
    <w:p>
      <w:r>
        <w:t>It was the first time Ravi had said something that sounded like an invitation rather than a challenge.</w:t>
      </w:r>
    </w:p>
    <w:p>
      <w:r>
        <w:t>Elara looked through the feed again. Gage had shifted his position so that Ben was protected from the open chamber. Otto sat on the other side, watching the tunnel mouth and the candidates moving through the haze. None of them appeared aware that their arrangement had become evidence.</w:t>
      </w:r>
    </w:p>
    <w:p>
      <w:r>
        <w:t>She thought of Teresa's hands. She thought of the hospital reports that had described ruptures without offering a cure. She thought of the ground settlements, where deprivation had been converted into an acceptable operating condition. In every place, the official language had done the same thing. It had taken a person and turned the person into a condition that could be managed.</w:t>
      </w:r>
    </w:p>
    <w:p>
      <w:r>
        <w:t>Elara placed her hand over the group-risk field.</w:t>
      </w:r>
    </w:p>
    <w:p>
      <w:r>
        <w:t>The approved designation remained visible: COORDINATED DEVIATION CLUSTER.</w:t>
      </w:r>
    </w:p>
    <w:p>
      <w:r>
        <w:t>She opened the interpretive note beneath it and began to type.</w:t>
      </w:r>
    </w:p>
    <w:p>
      <w:r>
        <w:t>THREE CANDIDATES SHOW EVIDENCE OF MUTUAL STABILIZATION UNDER EXTREME ENVIRONMENTAL STRESS. GROUP COHESION APPEARS TO REDUCE INDIVIDUAL FAILURE RISK.</w:t>
      </w:r>
    </w:p>
    <w:p>
      <w:r>
        <w:t>She stopped before adding the next sentence.</w:t>
      </w:r>
    </w:p>
    <w:p>
      <w:r>
        <w:t>The system wanted a recommendation. The obvious one was separation. Remove Gage from Ben. Remove Otto from both of them. Assign each boy to a different work group, a different supervisor, a different set of expectations. Break the pattern before it became a structure.</w:t>
      </w:r>
    </w:p>
    <w:p>
      <w:r>
        <w:t>Elara changed the recommendation field.</w:t>
      </w:r>
    </w:p>
    <w:p>
      <w:r>
        <w:t>CONTINUED OBSERVATION ADVISED BEFORE SEPARATION.</w:t>
      </w:r>
    </w:p>
    <w:p>
      <w:r>
        <w:t>The text remained on the screen.</w:t>
      </w:r>
    </w:p>
    <w:p>
      <w:r>
        <w:t>Then the border around it turned amber.</w:t>
      </w:r>
    </w:p>
    <w:p>
      <w:r>
        <w:t>UNSUPPORTED RECOMMENDATION. JUSTIFICATION REQUIRED.</w:t>
      </w:r>
    </w:p>
    <w:p>
      <w:r>
        <w:t>"Elara," Ravi said quietly.</w:t>
      </w:r>
    </w:p>
    <w:p>
      <w:r>
        <w:t>She did not look at him. "What?"</w:t>
      </w:r>
    </w:p>
    <w:p>
      <w:r>
        <w:t>"You are adding a personal interpretation to a formal report."</w:t>
      </w:r>
    </w:p>
    <w:p>
      <w:r>
        <w:t>"I am adding an observation."</w:t>
      </w:r>
    </w:p>
    <w:p>
      <w:r>
        <w:t>"You are asking the system to wait."</w:t>
      </w:r>
    </w:p>
    <w:p>
      <w:r>
        <w:t>That was exactly what she was doing. Waiting had once been the only thing she could offer Teresa. Waiting for the next transfusion. Waiting for a doctor to find a precedent. Waiting for a government office to approve a route that did not exist. Waiting had not saved anyone then.</w:t>
      </w:r>
    </w:p>
    <w:p>
      <w:r>
        <w:t>But separation had not saved anyone either.</w:t>
      </w:r>
    </w:p>
    <w:p>
      <w:r>
        <w:t>Elara entered the justification.</w:t>
      </w:r>
    </w:p>
    <w:p>
      <w:r>
        <w:t>SEPARATION MAY INCREASE INDIVIDUAL FAILURE RISK. CURRENT DATA DOES NOT SUPPORT THE ASSUMPTION THAT GROUP COHESION IS THE PRIMARY CAUSE OF INSTABILITY.</w:t>
      </w:r>
    </w:p>
    <w:p>
      <w:r>
        <w:t>The amber border held for three seconds.</w:t>
      </w:r>
    </w:p>
    <w:p>
      <w:r>
        <w:t>Then the system accepted the note.</w:t>
      </w:r>
    </w:p>
    <w:p>
      <w:r>
        <w:t>PRELIMINARY REPORT RECORDED.</w:t>
      </w:r>
    </w:p>
    <w:p>
      <w:r>
        <w:t>A new line appeared beneath it.</w:t>
      </w:r>
    </w:p>
    <w:p>
      <w:r>
        <w:t>INTERPRETIVE DEVIATION DETECTED.</w:t>
      </w:r>
    </w:p>
    <w:p>
      <w:r>
        <w:t>Near sixty hours, Rosa's marker broke from the cohort pattern. The monitors received only fragments: Emily's vitals collapsing from repeated blunt trauma, Rosa dragging a second heat signature through the tunnel haze, and a violent surge of movement when she reached Gage's group. Elara could not see a chamber scene clearly enough to turn it into one. She had surveillance evidence, incomplete audio, and three monitors ready to make the fragments mean different things.</w:t>
      </w:r>
    </w:p>
    <w:p>
      <w:r>
        <w:t>Rohan froze the automated designation of subject-on-subject violence. "Partial surveillance is not a verdict," he said.</w:t>
      </w:r>
    </w:p>
    <w:p>
      <w:r>
        <w:t>"It is a liability," Daren replied.</w:t>
      </w:r>
    </w:p>
    <w:p>
      <w:r>
        <w:t>Ravi amended the event record to require contextual review. Elara added that no separation order should issue from partial surveillance data. When Otto's force markers rose once and settled, Gage's signal stabilized, and Ben's remained near the chamber floor, the only conclusion the feed could support was that the immediate threat had ended.</w:t>
      </w:r>
    </w:p>
    <w:p>
      <w:r>
        <w:t>The warning had barely settled when Gage's biometric readings changed sharply. His pulse leapt, his breathing became short and violent, and the movement sensors registered him rising from the ground.</w:t>
      </w:r>
    </w:p>
    <w:p>
      <w:r>
        <w:t>Elara opened the limited sensor channel from a surveillance drone near the tunnel mouth. It provided no useful speech, only the scrape of movement against stone and the rising strain in Gage's breathing.</w:t>
      </w:r>
    </w:p>
    <w:p>
      <w:r>
        <w:t>The system reconstructed fragments from his sleep cycle: a face suggested by neural activity and a platform inferred from spatial patterns. The fragments were too incomplete to qualify as a verified memory, but the readings suggested that the nightmare had followed him into the chamber.</w:t>
      </w:r>
    </w:p>
    <w:p>
      <w:r>
        <w:t>The movement sensors recorded him heading toward the tunnel mouth.</w:t>
      </w:r>
    </w:p>
    <w:p>
      <w:r>
        <w:t>The movement was not strategic. His trajectory pointed toward the tunnel mouth and the restricted route leading back toward the wardens' sector. The system marked the behavior as pursuit intent, though it could not determine whether the target was a person, a memory, or a location.</w:t>
      </w:r>
    </w:p>
    <w:p>
      <w:r>
        <w:t>Gage's movement faltered. Otto's telemetry showed him following, but Ben's signal held Gage in place first.</w:t>
      </w:r>
    </w:p>
    <w:p>
      <w:r>
        <w:t>The sensors registered a struggle. Gage's heart rate crossed the red threshold, and Otto's force markers rose in response.</w:t>
      </w:r>
    </w:p>
    <w:p>
      <w:r>
        <w:t>The audio channel caught only Ben's strained voice beneath the chamber noise. For several seconds, the readings remained unstable. Then Gage's breathing slowed, followed by a reduction in Ben's exertion and Otto's force markers.</w:t>
      </w:r>
    </w:p>
    <w:p>
      <w:r>
        <w:t>Otto's readings remained elevated. Later, when Ben's signal surged into a disordered pattern, Otto's movement registered once; Ben went still, and his breathing gradually steadied.</w:t>
      </w:r>
    </w:p>
    <w:p>
      <w:r>
        <w:t>Gage's pulse began to fall.</w:t>
      </w:r>
    </w:p>
    <w:p>
      <w:r>
        <w:t>The system did not classify the scene as mutual stabilization. It classified it as coordinated containment by unauthorized subjects.</w:t>
      </w:r>
    </w:p>
    <w:p>
      <w:r>
        <w:t>AUTOMATED SEPARATION PROTOCOL INITIATED.</w:t>
      </w:r>
    </w:p>
    <w:p>
      <w:r>
        <w:t>Elara sat forward. "Cancel that."</w:t>
      </w:r>
    </w:p>
    <w:p>
      <w:r>
        <w:t>The command field rejected her clearance.</w:t>
      </w:r>
    </w:p>
    <w:p>
      <w:r>
        <w:t>OPERATOR OVERRIDE UNAVAILABLE.</w:t>
      </w:r>
    </w:p>
    <w:p>
      <w:r>
        <w:t>The three boys were no longer waiting for a decision from the monitoring room. Their behavior had crossed a threshold the system had defined in advance. Ground personnel were marked insufficient for the combined strength and skill profiles of Gage and Otto. The response order routed upward, past the local wardens, to the Infinity Guard chambers.</w:t>
      </w:r>
    </w:p>
    <w:p>
      <w:r>
        <w:t>Four hours was the estimated travel time from the guard chambers to Miner Town. The system did not ask Ravi, Daren, Rohan, or Elara whether the deployment was necessary. It sent the message and began preparing the transport.</w:t>
      </w:r>
    </w:p>
    <w:p>
      <w:r>
        <w:t>INFINITY GUARD RESPONSE AUTHORIZED.</w:t>
      </w:r>
    </w:p>
    <w:p>
      <w:r>
        <w:t>The alert appeared on every console. Ravi's jaw tightened. Daren stared at the resource estimate. Rohan stood with both hands flat against the CORRECTION station, reading the order as though force alone might make it less final.</w:t>
      </w:r>
    </w:p>
    <w:p>
      <w:r>
        <w:t>Under standard Trinity procedure, their twelve-hour monitoring cycle should have ended as sixty hours approached, the consoles dimming while the automated systems carried the next recovery interval alone. But the moment High Command issued the emergency assessment and the Infinity Guard protocol engaged, the system initiated a mandatory shift lock. The handoff to automation was suspended. All four representatives were required to remain at their consoles until the deployment resolved or the Initiation reached its seventy-two-hour mark — the end of the three-day trial itself, when the gates would open on whoever was left.</w:t>
      </w:r>
    </w:p>
    <w:p>
      <w:r>
        <w:t>"They are exhausted children," Elara said.</w:t>
      </w:r>
    </w:p>
    <w:p>
      <w:r>
        <w:t>"Gage is a physical threat," Daren replied. "Otto is a trained force anomaly. The system is not measuring their age. It is measuring what they can do."</w:t>
      </w:r>
    </w:p>
    <w:p>
      <w:r>
        <w:t>"And Ben?"</w:t>
      </w:r>
    </w:p>
    <w:p>
      <w:r>
        <w:t>"The reason they have to be separated before he becomes part of the threat."</w:t>
      </w:r>
    </w:p>
    <w:p>
      <w:r>
        <w:t>Elara reviewed the chamber telemetry. Ben's contact pressure on Gage remained steady while Gage's exertion and pulse began to fall. Otto's position data showed him within the same protective range, with no further force response.</w:t>
      </w:r>
    </w:p>
    <w:p>
      <w:r>
        <w:t>After the water test, Gage's intake stopped. The system recorded the change beside the chemical exposure markers, but it could not determine whether he understood the cause. It recorded only that the three candidates had stopped drinking and that their linked readings were moving toward rest rather than renewed conflict.</w:t>
      </w:r>
    </w:p>
    <w:p>
      <w:r>
        <w:t>Their proximity remained constant as fatigue overtook them. The system marked the pattern as coordinated recovery.</w:t>
      </w:r>
    </w:p>
    <w:p>
      <w:r>
        <w:t>By sixty-four hours, when the first guard transport cleared the lower launch platform, all three were asleep.</w:t>
      </w:r>
    </w:p>
    <w:p>
      <w:r>
        <w:t>The Infinity Guard arrived four hours later to find the candidates motionless beneath the tunnel wall. Their scanners swept over the chamber. Gage's pulse was slow. Ben's breathing was even. Otto's hands were open and empty.</w:t>
      </w:r>
    </w:p>
    <w:p>
      <w:r>
        <w:t>"Candidates are asleep," the team leader reported. "No active threat."</w:t>
      </w:r>
    </w:p>
    <w:p>
      <w:r>
        <w:t>Rohan ordered a perimeter rather than an extraction. Daren objected to the cost. Ravi entered the lack of an active threat into the event record. Elara kept the group-risk field open. The survival result could not be recorded yet; the Initiation had not ended.</w:t>
      </w:r>
    </w:p>
    <w:p>
      <w:r>
        <w:t>At seventy-two hours, the gates reopened. One signal rose before the guards crossed the threshold. Gage's exertion markers climbed past anything the chamber had recorded as he lifted Otto across his shoulders and closed his free hand around Ben's collar. The overhead feed showed a single upright figure moving toward the light, carrying one boy and dragging the other. The monitors recorded no rescue and no command that brought them to the exit. The three crossed the threshold together because Gage refused to cross it any other way.</w:t>
      </w:r>
    </w:p>
    <w:p>
      <w:r>
        <w:t>PASSED: INITIATION SURVIVAL CRITERIA.</w:t>
      </w:r>
    </w:p>
    <w:p>
      <w:r>
        <w:t>ESCALATE FOR EXECUTIVE REVIEW.</w:t>
      </w:r>
    </w:p>
    <w:p>
      <w:r>
        <w:t>The report named the committee: Icepick, Jung, and the other senior figures who had turned the survival of Miner Town into a governing practice. The three boys would not be treated as ordinary recruits. They would be presented as a problem requiring a decision at the highest level.</w:t>
      </w:r>
    </w:p>
    <w:p>
      <w:r>
        <w:t>Elara watched the final report print across her screen. Her recommendation had survived long enough to keep the boys together, but not long enough to protect them from the committee waiting for the gates to open — the men who governed Miner Town from inside it, backed by the authority watching from above.</w:t>
      </w:r>
    </w:p>
    <w:p>
      <w:r>
        <w:t>She opened the archive access panel.</w:t>
      </w:r>
    </w:p>
    <w:p>
      <w:r>
        <w:t>There was one record she needed to change before the boys' Sector One induction instructions propagated. The executive alert had already been issued, but the ordinary induction file still controlled what every supervisor would receive: separate housing, restricted work assignments, increased surveillance, and no shared movement without approval.</w:t>
      </w:r>
    </w:p>
    <w:p>
      <w:r>
        <w:t>Elara knew what would happen next because Trinity had shown her the pattern many times. A label became a schedule. A schedule became a restriction. A restriction became the reason given when someone was punished for resisting it.</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