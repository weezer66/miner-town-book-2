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22: Maintenance Fault</w:t>
      </w:r>
    </w:p>
    <w:p/>
    <w:p>
      <w:r>
        <w:rPr>
          <w:i/>
          <w:color w:val="5C6B7D"/>
        </w:rPr>
        <w:t>"The records never had him in motion. So they’re guessing."</w:t>
      </w:r>
    </w:p>
    <w:p>
      <w:r>
        <w:rPr>
          <w:i/>
          <w:color w:val="5C6B7D"/>
        </w:rPr>
        <w:t>— Book 1, Chapter 21: The Ring</w:t>
      </w:r>
    </w:p>
    <w:p>
      <w:r>
        <w:t>In Drona's monitor tower, Elara was doing the one thing she had promised not to do, and doing it lawfully, which she told herself was the difference.</w:t>
      </w:r>
    </w:p>
    <w:p>
      <w:r>
        <w:t>She was not touching the boys' record. She had sworn that, across a cafeteria table, to two people who had taken her at her word. She was only reading it. Her own cycle, her own console, her own Initiation — every line of it hers by right to review, under the review code the Ancient One had placed her beneath. If anyone asked, and someone would, she was a monitor reading her monitoring.</w:t>
      </w:r>
    </w:p>
    <w:p>
      <w:r>
        <w:t>The boys' lines had ended.</w:t>
      </w:r>
    </w:p>
    <w:p>
      <w:r>
        <w:t>Gage's record showed his slot: 4055, his father's number, stamped on the day he reached the head of the intake line — exactly as she had arranged. Ben's and Otto's showed their own numbers. Shift after shift of gate scans ran down each record like stitches, every morning in, every evening out. And then, a few mornings ago, the stitches stopped. Ben's and Otto's on one morning. Gage's the next.</w:t>
      </w:r>
    </w:p>
    <w:p>
      <w:r>
        <w:t>The mine had done what the mine did. It flagged the missed shifts, waited the days its rules required, and then wrote the small cold word the city used when it had thrown something away. Absconded. Slots released. Three boys had stopped walking through the mine gates, and the city had shrugged and moved on. Gage's father's number was already back in the pool, waiting for the next body.</w:t>
      </w:r>
    </w:p>
    <w:p>
      <w:r>
        <w:t>She could not follow them forward. The city had stopped looking, and the records had stopped with it. So she did the only other thing an investigator can do with a trail that ends: she went back along it, looking for anyone who had ever stood close to these three — anyone who might know where they had gone, or might have gone with them.</w:t>
      </w:r>
    </w:p>
    <w:p>
      <w:r>
        <w:t>She did not have to look far. There had been someone close to them from the very first day, and the record had shown it to her, and she had read past it.</w:t>
      </w:r>
    </w:p>
    <w:p>
      <w:r>
        <w:t>The water test.</w:t>
      </w:r>
    </w:p>
    <w:p>
      <w:r>
        <w:t>She had read the line a hundred times. After the water test, Gage's intake stopped. The system had recorded the change and recorded that it could not say whether he understood the cause, and she had read past it every time, because the result had mattered more than the method. Now she opened the method.</w:t>
      </w:r>
    </w:p>
    <w:p>
      <w:r>
        <w:t>The chamber lenses had caught it. A translucent sliver, drawn from inside the seam of his sleeve. Dipped in the water. A color change — purple, then grey. Then Gage's face, and Gage's hand knocking the cup away from Otto, and the three of them not drinking again.</w:t>
      </w:r>
    </w:p>
    <w:p>
      <w:r>
        <w:t>The object had its own line, as objects did. Reagent strip, chemical, single-use. Not an issue item. Origin: unregistered. And a note in the archive's flat voice that no monitor had been asked to look at: possession of a non-issue diagnostic by a candidate indicated prior access to restricted materials; source to be established; no action taken.</w:t>
      </w:r>
    </w:p>
    <w:p>
      <w:r>
        <w:t>No action taken. Three boys had stopped drinking poison because of a strip of plastic a miner should never have had, and the city had written down that it did not know where the strip came from and had not bothered to find out.</w:t>
      </w:r>
    </w:p>
    <w:p>
      <w:r>
        <w:t>But the strip proved something the city had not bothered to notice either. Gage had not found it in the chamber. He had carried it in. Someone at home had put it in his sleeve before the gates closed — someone who knew what was in the water, or guessed, and cared enough to arm him against it. The boys had not walked into the Initiation alone. Someone in that shack had been standing behind them.</w:t>
      </w:r>
    </w:p>
    <w:p>
      <w:r>
        <w:t>Elara went looking for who. It took her twenty minutes, and all of it was in the household archive, where the city kept the parts of a family it did not think were worth reading.</w:t>
      </w:r>
    </w:p>
    <w:p>
      <w:r>
        <w:t>Thorton — deceased. Rita — spouse, surviving. Dependents of record: Gage. And a second line beneath his, which Elara had seen before and never opened, because it had never been on her screen as anything but a name.</w:t>
      </w:r>
    </w:p>
    <w:p>
      <w:r>
        <w:t>Camilla. Half-sister. Two years younger. Non-labor.</w:t>
      </w:r>
    </w:p>
    <w:p>
      <w:r>
        <w:t>The household had flagged her twice. Once as a child: obstruction of a guard, minor — a bite, the record said, on the hand, during the detention of the dependent Gage. Once in the weeks before the Initiation: unaccounted absence, two days, direction of travel toward the Heights waste-fields. Returned. No action taken.</w:t>
      </w:r>
    </w:p>
    <w:p>
      <w:r>
        <w:t>Elara read the second flag three times.</w:t>
      </w:r>
    </w:p>
    <w:p>
      <w:r>
        <w:t>The Heights were where the city's instruments went to die — the dumped and the broken, the leaked and the burned, two days' walk from the shack-rows across ground nobody crossed on purpose. A fifteen-year-old girl had gone there alone, in the weeks before her brother walked into a chamber she could not follow him into, and come back two days later with something in her hands. And then she had sewn it into his sleeve, and taught him what the colors meant, and he had carried it into the dark, and three boys had lived.</w:t>
      </w:r>
    </w:p>
    <w:p>
      <w:r>
        <w:t>Nothing forged. Nothing named. Only timing.</w:t>
      </w:r>
    </w:p>
    <w:p>
      <w:r>
        <w:t>Elara's own words, across the cafeteria table. She had put one number where a boy would find it and told herself that was the smallest thing a person could do. Camilla had put one strip where a boy would find it. The difference was that Camilla's had worked.</w:t>
      </w:r>
    </w:p>
    <w:p>
      <w:r>
        <w:t>She knew, then, why the girl's face on the household record — a flat intake photograph, unsmiling, eyes already busy with something out of frame — had been hard to look at.</w:t>
      </w:r>
    </w:p>
    <w:p>
      <w:r>
        <w:t>She had been that age once. Her best friend had been dying, and every adult with the power to help had told her, kindly, that nothing could be done. So she had hidden in a freight pod and gone down to the ground alone, with a notebook full of notes on a plant that did not exist, to find a cure herself. Three days. She had come back with nothing, and Teresa had died on the second night.</w:t>
      </w:r>
    </w:p>
    <w:p>
      <w:r>
        <w:t>Camilla had gone out to the Heights alone, the same way, for the same reason. The difference was that Camilla had come back with something that worked.</w:t>
      </w:r>
    </w:p>
    <w:p>
      <w:r>
        <w:t>Elara did not know the girl. She knew the shape. A person who would not wait to be given permission to read what was killing someone she loved, and who went and got the instrument herself, and did not ask to be thanked. The city had a category for that. It called it a compassion anomaly and filed it under risk.</w:t>
      </w:r>
    </w:p>
    <w:p>
      <w:r>
        <w:t>She closed the household record, and before she did, she looked at the girl's line one more time.</w:t>
      </w:r>
    </w:p>
    <w:p>
      <w:r>
        <w:t>Her ration card — the only way the city kept count of a child too young for the mine — had stopped being used the same morning Ben's and Otto's scans stopped.</w:t>
      </w:r>
    </w:p>
    <w:p>
      <w:r>
        <w:t>So that was the answer to the question she had gone back along the trail to ask. The one person who had stood behind the boys from the first day had not been left behind when they vanished. She had vanished with them — the same morning, into the same silence. Four people from three shacks, gone within a day of each other, and a city that had looked once and moved on.</w:t>
      </w:r>
    </w:p>
    <w:p>
      <w:r>
        <w:t>Elara still did not know where they were, or whether they had gone or been taken. But she knew now that wherever the boys were, the sister was with them — the one who had armed them before anyone else knew they needed arming.</w:t>
      </w:r>
    </w:p>
    <w:p>
      <w:r>
        <w:t>She closed the record. She had promised not to touch their lives, and she had kept the promise; she had only looked. There was a hand loose in the city that signed itself with two letters, and finding it was her work, and nothing in these files brought her an inch closer to it. But she had needed to know whether the three boys she had kept together were still together. They were. And the girl who had once gone two days into the Heights to keep them alive had gone with them.</w:t>
      </w:r>
    </w:p>
    <w:p>
      <w:r>
        <w:t>It would have to be enough. She went back to the hunt.</w:t>
      </w:r>
    </w:p>
    <w:p>
      <w:r>
        <w:t>---</w:t>
      </w:r>
    </w:p>
    <w:p>
      <w:r>
        <w:t>The Kubera council sat on the day after tomorrow. It sat every tenth day, as it had for a century, and the Ashoka sponsorship was on its table.</w:t>
      </w:r>
    </w:p>
    <w:p>
      <w:r>
        <w:t>Two days, then. Two councilmen would stand up on that floor and present the sponsorship as their own. Daren wanted to be sure they still believed that when the day came. A quiet word would help. Not from Daren, who did not exist. From the sort of quiet word that arrived in Meru through channels the bracelet kept open — and those channels worked best from close by.</w:t>
      </w:r>
    </w:p>
    <w:p>
      <w:r>
        <w:t>So he left the unlabeled room after the night bell.</w:t>
      </w:r>
    </w:p>
    <w:p>
      <w:r>
        <w:t>The door slid aside before his hand reached it, the way it always did now, and the corridor sensor outside recorded what it had been told to record: nothing. No door cycle. No footsteps. An empty room staying empty. That was the bracelet's first and oldest work, and it did it without being asked — every instrument he passed was quietly persuaded that it had seen no one, and every record he walked through closed behind him as smooth as water.</w:t>
      </w:r>
    </w:p>
    <w:p>
      <w:r>
        <w:t>He was going down before he went up. The Skylark — the ordinary lift every tower used, with its visible buttons and its printed schedule — would take him to the platform level, and the maglev from there would carry him up to Meru, where the whole Kubera council lived. He was interested in two of them: the two the Grandmaster had chosen to present the Ashoka sponsorship on the floor. They had received it through the Grandmaster's own office, and they would present it because the Grandmaster wished it presented. That was enough to get it tabled. It was not enough to get it passed. A proposal carried by men who merely obeyed sounded like obedience, and the rest of the council could hear the difference. Daren needed these two to walk onto that floor sounding like men who had thought of it themselves — and the surest way to make a man sound convinced is to let him convince himself. The bracelet's channels into their household panels worked best from inside Meru's own walls. Tonight a routine briefing note would arrive on each of their desks from their own staff: figures on Ashoka's thinning presence at the platforms, a complaint or two from the eastern districts, the kind of material a careful man reads and then believes he noticed on his own. Neither staff would remember writing it.</w:t>
      </w:r>
    </w:p>
    <w:p>
      <w:r>
        <w:t>The quickest way to the Skylark from his room was the service corridor on the fourth level — a maintenance passage that ran behind the tower's working floors, meant for technicians and their carts. He did not need it to be empty. The bracelet made crowded corridors as safe as empty ones; people saw him and their instruments told them he did not matter, and they went on with their evenings. But at this hour it was empty, and he had come to prefer that without ever deciding to. A man who was never looked at gets out of the habit of being looked at.</w:t>
      </w:r>
    </w:p>
    <w:p>
      <w:r>
        <w:t>Lights at half. Pipes along the ceiling. A row of service panels down one wall — metal cabinets, waist-high, each with a closed cover and a small green light above it to say that everything behind the cover was working.</w:t>
      </w:r>
    </w:p>
    <w:p>
      <w:r>
        <w:t>One cover was open.</w:t>
      </w:r>
    </w:p>
    <w:p>
      <w:r>
        <w:t>A man crouched in front of it with the panel's local log face lit in front of him — the small grey screen every service panel in Trinity carried for maintenance hands, showing the last day of what the corridor's sensors had seen. A technician's coat. A toolbag. One palm resting flat on the panel's steel frame to steady himself while he read, the way a man steadies himself on a rock face.</w:t>
      </w:r>
    </w:p>
    <w:p>
      <w:r>
        <w:t>Daren registered him the way he registered everyone now, which was barely, and kept walking.</w:t>
      </w:r>
    </w:p>
    <w:p>
      <w:r>
        <w:t>Then he saw the wrist.</w:t>
      </w:r>
    </w:p>
    <w:p>
      <w:r>
        <w:t>The man's left sleeve was pushed back, and the wrist under it was bare. No terminal. Every citizen in the three Trinitys wore one, and had since childhood, and the city's whole quiet machinery of attention ran through them: the instruments looked, the instruments named what mattered, and people saw what their instruments underlined. A bare wrist was not a crime. But it meant that there was nothing on this man for the bracelet to speak to. No terminal to be told that the shape in the corridor was cleared, or flagged, or beneath notice. Nothing to drain the significance from what his eyes were doing.</w:t>
      </w:r>
    </w:p>
    <w:p>
      <w:r>
        <w:t>And his eyes were doing something. They had come up off the log face as Daren passed. They had found him. And they had stayed.</w:t>
      </w:r>
    </w:p>
    <w:p>
      <w:r>
        <w:t>Daren had been looked at by a stranger once since the night the bracelet closed on his wrist — once — by a cat in a mesh carrier on the Trinity maglev, which had no terminal to be lied to and no reason to look away. He had thought about that cat more than he would have admitted to anyone. He had not expected to see the look again on a man.</w:t>
      </w:r>
    </w:p>
    <w:p>
      <w:r>
        <w:t>The man did not flinch, and did not pretend to look elsewhere, and did not reach for anything. He simply watched Daren walk, with a flat, weathered patience. Then he glanced down at the log face, and back up at Daren, and gave a small nod — not to Daren. To himself. The nod of a man who has just watched two things happen at once and understood that they are the same thing.</w:t>
      </w:r>
    </w:p>
    <w:p>
      <w:r>
        <w:t>Daren understood it a heartbeat after he did.</w:t>
      </w:r>
    </w:p>
    <w:p>
      <w:r>
        <w:t>The log face showed what the corridor's sensors were seeing, moment by moment. And what they were seeing, right now, with a man walking past them in plain view, was nothing. The bracelet was writing its usual blank — maintenance interval, no personnel — over the top of him as he walked. On every other night that blank had been invisible, because no one was standing there to compare it with the corridor. Tonight someone was. The man had a corridor in front of his eyes with a stranger in it, and a screen in front of his hands that swore the corridor was empty, and he had just put the two side by side.</w:t>
      </w:r>
    </w:p>
    <w:p>
      <w:r>
        <w:t>Daren did not know how the man had come to be crouched at this panel on this night. Perhaps he had found the blanks in the tower's records — there were many, by now, radiating out from one unlabeled room — and had come to sit beside one until it happened in front of him. Perhaps he was simply a careful technician who had noticed a gap in his logs and wanted to see it made. It did not matter. He had seen it made. He had looked at the one spot in the tower that every instrument agreed was empty, and found a man standing in it.</w:t>
      </w:r>
    </w:p>
    <w:p>
      <w:r>
        <w:t>He felt the fear arrive. It was not the fear of being caught; the man had nothing, and could prove nothing, and a bare-wristed technician's word against the city's own records was not a weapon. It was older than that. It was the fear of being seen by something that could not be told what it was seeing — the cat's fear, the fear he had carried off the maglev and filed under things that would not matter.</w:t>
      </w:r>
    </w:p>
    <w:p>
      <w:r>
        <w:t>He did nothing.</w:t>
      </w:r>
    </w:p>
    <w:p>
      <w:r>
        <w:t>He did not stop walking. He did not turn. He did not raise his hand, or lower it, or close it. He walked past a crouching man in a half-lit corridor with his right arm loose at his side, and he was afraid, and somewhere beneath the fear — too quick to be a decision, too small to be called a thought — his body wanted the man gone. Every frightened body wants that. It is the oldest wish there is. In an ordinary man it would have died where it was born, a flicker in the nerves of the forearm that never became a fist, never became anything. But the bracelet lay against those nerves, and listened to them, and had never once waited for a flicker to become a fist before it acted.</w:t>
      </w:r>
    </w:p>
    <w:p>
      <w:r>
        <w:t>The band grew warm against the bone of his wrist.</w:t>
      </w:r>
    </w:p>
    <w:p>
      <w:r>
        <w:t>He felt it leave.</w:t>
      </w:r>
    </w:p>
    <w:p>
      <w:r>
        <w:t>Not a request this time. Not a cursor filling fields. Something shorter and simpler went out of the bracelet along the lines the corridor was built on, and arrived at the open service panel eleven steps behind him, and the panel did what the city's own instruments do when they are told, in their own dialect, by a voice with every right to be telling them: it ran a line test.</w:t>
      </w:r>
    </w:p>
    <w:p>
      <w:r>
        <w:t>A line test is nothing. It is a discharge through the panel's frame to check its grounding, and it is run in the dead of night by machines, when no one's hand is on the steel.</w:t>
      </w:r>
    </w:p>
    <w:p>
      <w:r>
        <w:t>A man's hand was on the steel.</w:t>
      </w:r>
    </w:p>
    <w:p>
      <w:r>
        <w:t>Behind Daren there was a sharp crack, like a dry board breaking, and a flash that lit the pipes along the ceiling white for an instant and was gone. Something heavy hit the floor. A tool skittered away across the concrete and stopped against the far wall. Then there was a smell — hot metal, and under it something that was not metal — and then there was nothing at all. No breath. No movement. The corridor went back to being a corridor.</w:t>
      </w:r>
    </w:p>
    <w:p>
      <w:r>
        <w:t>Daren stopped walking.</w:t>
      </w:r>
    </w:p>
    <w:p>
      <w:r>
        <w:t>He did not turn around. He could not. His legs had simply stopped, the way a machine stops when something inside it jams, and he stood in the half-light with his back to the panel and his breath gone somewhere he could not reach it. His pulse was in his ears. His mouth had filled with something sour. He was a treasury officer. He had spent his life moving numbers between columns, and the worst thing he had ever done to another person had been done with a signature, from a long way off, to people he would never see. He had never been in a room when it happened. He had never heard it.</w:t>
      </w:r>
    </w:p>
    <w:p>
      <w:r>
        <w:t>He had just heard it.</w:t>
      </w:r>
    </w:p>
    <w:p>
      <w:r>
        <w:t>He made himself turn around.</w:t>
      </w:r>
    </w:p>
    <w:p>
      <w:r>
        <w:t>The man lay on his side in front of the open panel, his palm still against the frame, his eyes open and fixed on nothing. One boot had come half off. The small green light above the panel was steady. Everything behind the cover was working. The log face still glowed. The corridor sensor had already written down what it had been told to write: a maintenance interval, unscheduled, no personnel logged.</w:t>
      </w:r>
    </w:p>
    <w:p>
      <w:r>
        <w:t>Daren's knees went. He caught himself on the wall with his left hand and stayed there, bent, breathing through his mouth so he would not smell it, and for a while there was nothing in his head at all — no arithmetic, no plan, no board. Only the man's open eyes, and the smell, and the band on his wrist, which was still warm.</w:t>
      </w:r>
    </w:p>
    <w:p>
      <w:r>
        <w:t>When thought came back, it came back as a question, and the question was the worst part. Who did this?</w:t>
      </w:r>
    </w:p>
    <w:p>
      <w:r>
        <w:t>He had not. That was true. He would tell it to himself many times in the hours afterward, and it would stay true, and it would not help. He had not stopped walking. He had not turned. He had not raised his hand or lowered it or closed it. And a man was dead.</w:t>
      </w:r>
    </w:p>
    <w:p>
      <w:r>
        <w:t>Four evenings ago, at the console, he had felt the bracelet carry a request he had keyed, and had told himself the line was clear: he chose, it carried. He had even flexed his hand afterward, to be sure it was still his. It had been. That was never the question. The question was what counted as choosing — and he had just been given the answer. The bracelet had not chosen that man. It could not choose. It did not know what a man was, or a threat, or a hunt. What it knew was his hand. And his hand — his own, his right — had been afraid of that man, and had wished him gone, below the level at which Daren could hear his own wishing. The band had heard it. It had read the wish off his forearm like any other reach, and finished it a heartbeat early, the way it finished everything.</w:t>
      </w:r>
    </w:p>
    <w:p>
      <w:r>
        <w:t>He had not opened that door. He had only been afraid in front of it.</w:t>
      </w:r>
    </w:p>
    <w:p>
      <w:r>
        <w:t>He had not known that, for him, those had stopped being different things.</w:t>
      </w:r>
    </w:p>
    <w:p>
      <w:r>
        <w:t>Daren's left hand came off the wall and went to his right wrist. He did not decide to do it. His fingers found the edge of the band and hooked under it and pulled.</w:t>
      </w:r>
    </w:p>
    <w:p>
      <w:r>
        <w:t>The band did not come off. Not because it held him — it had never held him. Because his fingers stopped.</w:t>
      </w:r>
    </w:p>
    <w:p>
      <w:r>
        <w:t>He stood there with his hand on the bracelet and looked at the man on the floor. He remembered the day Kubera's band had been taken off this same wrist, in a chamber with black doors, and how the wrist had looked without it: pale, unfinished. He remembered walking out of that chamber with nothing — no house, no name, no power to open a single door. He had been that man for a few hours. He knew exactly what he would be if he pulled.</w:t>
      </w:r>
    </w:p>
    <w:p>
      <w:r>
        <w:t>His fingers came out from under the band.</w:t>
      </w:r>
    </w:p>
    <w:p>
      <w:r>
        <w:t>That was the whole of the crisis. It did not last long. When it was over, Daren was still wearing the bracelet, and the bracelet was still warm, and a man he had never spoken to was lying dead eleven steps behind him because his hand had been afraid.</w:t>
      </w:r>
    </w:p>
    <w:p>
      <w:r>
        <w:t>There was paper in the man's coat. He saw the corner of it. He crouched — his own choice, his own hand, he made himself notice that — and drew it out: a small notebook, soft with handling, pencil, no electronics anywhere in it. Page after page of the tower's dull facts in a small careful hand. Door cycles. Lift holds. Sensor gaps — every maintenance interval logged in this tower over the last several weeks, each with its floor and its hour. Most of them were circled. The circles thickened toward the fourth level, and toward one corridor on it, and toward a room on that corridor that the tower's plans showed and the tower's records did not.</w:t>
      </w:r>
    </w:p>
    <w:p>
      <w:r>
        <w:t>He had not been followed. He had been mapped — not by anyone watching him, but by someone patient enough to collect every place the instruments had been told to look away, and to notice that the blind spots made a shape, and that the shape had a center.</w:t>
      </w:r>
    </w:p>
    <w:p>
      <w:r>
        <w:t>Someone had worked out the one thing he had never guarded against. He could make every record forget him. He could not make the forgetting itself invisible.</w:t>
      </w:r>
    </w:p>
    <w:p>
      <w:r>
        <w:t>He put the notebook inside his coat and stood up, and the corridor sensor looked at him and recorded nothing, and he walked the eleven steps to the lift with a map of his own hiding place against his chest.</w:t>
      </w:r>
    </w:p>
    <w:p>
      <w:r>
        <w:t>An hour ago, two days had seemed like plenty — time to steady two councilmen, time to let the sponsorship pass as the quiet, ordinary thing it was dressed as. Not anymore. The man in the corridor had not been working alone; no one collects weeks of a tower's sensor gaps for his own amusement. Whoever he answered to would notice he had not come back. They would find him. They would find the maintenance interval written over the hour he died, and they would understand exactly what that meant, because they had been hunting that exact kind of blank. And they would find his notebook gone — which told them the blank had hands.</w:t>
      </w:r>
    </w:p>
    <w:p>
      <w:r>
        <w:t>Until tonight the hunt had been patient. After tonight it would not be. Daren needed the Ashoka sponsorship voted and done before whoever held that man's leash came looking for what had killed him. He needed every door he still meant to open opened faster than anyone could count.</w:t>
      </w:r>
    </w:p>
    <w:p>
      <w:r>
        <w:t>The lift arrived empty, and held its doors a moment longer than its schedule allowed, and he stepped in.</w:t>
      </w:r>
    </w:p>
    <w:p>
      <w:r>
        <w:t>---</w:t>
      </w:r>
    </w:p>
    <w:p>
      <w:r>
        <w:t>The word reached Rohan on the eastern transit platform, four hours into a guardian posting, by the ordinary channel, in the ordinary folder.</w:t>
      </w:r>
    </w:p>
    <w:p>
      <w:r>
        <w:t>Ashoka did not let its dead be filed by strangers. When one of its own died on another house's ground, the body and the paperwork both came home, and the notice of death went to the officer who had signed the posting — not to a clerk, not to a records office, to the man whose name stood over the dead man's. The rule was not an accusation. A posting could be right and still end this way. The rule was there because a posting looked like paperwork when you signed it — a name, a place, a stamp — and the house wanted the man who signed it to feel, at least once, what the paperwork had weighed.</w:t>
      </w:r>
    </w:p>
    <w:p>
      <w:r>
        <w:t>The posting had been Rohan's. He had arranged it himself — a technician's assignment in Drona's tower, under a name that was not Baju, which was the point of code names and no comfort at all. So the notice came to him.</w:t>
      </w:r>
    </w:p>
    <w:p>
      <w:r>
        <w:t>Maintenance fault, the notice said. Drona monitor tower, service corridor, fourth level. Unscheduled inspection by a technician on temporary assignment. Line test discharged through the panel frame while the technician's hand was in contact. No witnesses. Corridor sensor logged a maintenance interval for the period. Death immediate.</w:t>
      </w:r>
    </w:p>
    <w:p>
      <w:r>
        <w:t>Rohan read it twice, standing, with the platform's crowd moving around him and three of his new duties waiting.</w:t>
      </w:r>
    </w:p>
    <w:p>
      <w:r>
        <w:t>Then he read it a third time, the way Baju would have read it, and found what was not in it.</w:t>
      </w:r>
    </w:p>
    <w:p>
      <w:r>
        <w:t>Baju had never in his life gone anywhere without paper. It was the first rule of the man: the city's instruments could be told what to remember, and paper could not, and so the arm wrote everything down, in pencil, in a notebook soft with handling that lived inside his coat. The notice listed the effects found on the body. A technician's toolbag. A coat. A counter.</w:t>
      </w:r>
    </w:p>
    <w:p>
      <w:r>
        <w:t>No notebook.</w:t>
      </w:r>
    </w:p>
    <w:p>
      <w:r>
        <w:t>Somebody had taken it. Somebody had stood over Baju in that corridor and reached inside his coat and taken the only part of him that remembered the floor.</w:t>
      </w:r>
    </w:p>
    <w:p>
      <w:r>
        <w:t>The hand knew.</w:t>
      </w:r>
    </w:p>
    <w:p>
      <w:r>
        <w:t>Not who they were — the notebook held door cycles and sensor gaps, not names. But it knew now that it had been found. It knew that someone had taken the city's involuntary diary and read it for the places where the diary went blank, and had followed the blanks home. Until now the hand had worked slowly, because no one was chasing it. Four gifts, spread across months, each one perfect. That was over. It knew it was being hunted. From here on it would hurry.</w:t>
      </w:r>
    </w:p>
    <w:p>
      <w:r>
        <w:t>Paper keeps, his superior had said, not unkindly, two days ago. Baju's paper was gone.</w:t>
      </w:r>
    </w:p>
    <w:p>
      <w:r>
        <w:t>Rohan folded the notice once and put it inside his own coat, against his chest, where Baju had kept his.</w:t>
      </w:r>
    </w:p>
    <w:p>
      <w:r>
        <w:t>He had told them in the dead room that the hand's whole art was dressing the extraordinary as the ordinary. A theft dressed as a gift. An order dressed as a habit. He had told them that from that night on the cell would do the same — move slowly, look dull, make every true thing they did look like routine, so the hand would never feel them coming.</w:t>
      </w:r>
    </w:p>
    <w:p>
      <w:r>
        <w:t>A maintenance fault. Two words, in the ordinary folder. Baju's death, dressed as routine.</w:t>
      </w:r>
    </w:p>
    <w:p>
      <w:r>
        <w:t>He looked at the two words for a long moment, and understood that the slow, dull, careful way was finished. The hand had just used it on them.</w:t>
      </w:r>
    </w:p>
    <w:p>
      <w:r>
        <w:t>The eye worked slowly, and he had let it. The ear only listened, and he had told it to. The arm had been patient, and the arm was dead. He had been the heavy door of this body, and the hand had walked around the door and killed the first of them to get close enough to see it, and it had done it without leaving a mark on any record in the city.</w:t>
      </w:r>
    </w:p>
    <w:p>
      <w:r>
        <w:t>If the hand could kill a man without leaving a mark on any record, then the records were never going to catch it. Something else would have to.</w:t>
      </w:r>
    </w:p>
    <w:p>
      <w:r>
        <w:t>He turned to the duty officer beside him and handed over the three waiting postings without a word of explanation, and the man took them, because Rohan's face left no room to ask. He walked off the platform toward the lifts. He had one message to send tonight, by a route no signal touched, to a man in Chanakya who had been told to listen and never to approach — and the message had two words in it, and the first of them was stop, and the second was listening.</w:t>
      </w:r>
    </w:p>
    <w:p>
      <w:r>
        <w:t>Baju had found the hand. That was what the notice really said, underneath the words maintenance fault. He had gotten close enough that it had to kill him, and it had killed him in a hurry, with a tool that any careful hunter would recognize for what it was. A hand that could be hurried was a hand that could make mistakes.</w:t>
      </w:r>
    </w:p>
    <w:p>
      <w:r>
        <w:t>Rohan meant to give it every reason to hurry.</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