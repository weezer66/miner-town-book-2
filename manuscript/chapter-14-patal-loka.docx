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4C81" w14:textId="77777777" w:rsidR="00FC1129" w:rsidRDefault="00697BAC">
      <w:pPr>
        <w:pStyle w:val="Heading1"/>
      </w:pPr>
      <w:r>
        <w:rPr>
          <w:color w:val="000000"/>
        </w:rPr>
        <w:t>Chapter 14: Patal Loka</w:t>
      </w:r>
    </w:p>
    <w:p w14:paraId="61C3DC62" w14:textId="77777777" w:rsidR="00FC1129" w:rsidRDefault="00FC1129"/>
    <w:p w14:paraId="31EA8E9E" w14:textId="77777777" w:rsidR="00FC1129" w:rsidRDefault="00697BAC">
      <w:r>
        <w:rPr>
          <w:i/>
          <w:color w:val="5C6B7D"/>
        </w:rPr>
        <w:t>This wasn’t ancient and it wasn’t accidental. It was being run, right now, by people who had built it knowing exactly what they were keeping from the colonies above. That was the terrible part — not the technology, but the choice behind it. A splinter of humanity that had built a parallel world beneath the wasteland, spending decades hoarding the world’s remaining knowledge, hiding behind the silence of the Junkyard while the rest of humanity rotted in soot. They weren’t from another planet; they were the o</w:t>
      </w:r>
      <w:r>
        <w:rPr>
          <w:i/>
          <w:color w:val="5C6B7D"/>
        </w:rPr>
        <w:t>nes who had kept the keys to the Old Era and locked the door behind them. Camilla wasn’t just a prisoner; she was an unauthorized witness to a crime that had lasted generations.</w:t>
      </w:r>
    </w:p>
    <w:p w14:paraId="0E6E1646" w14:textId="77777777" w:rsidR="00FC1129" w:rsidRDefault="00697BAC">
      <w:r>
        <w:rPr>
          <w:i/>
          <w:color w:val="5C6B7D"/>
        </w:rPr>
        <w:t>— Book 1, Chapter 19: Shadow Architecture</w:t>
      </w:r>
    </w:p>
    <w:p w14:paraId="30592ADC" w14:textId="77777777" w:rsidR="00FC1129" w:rsidRDefault="00697BAC">
      <w:r>
        <w:t>In a room without a gana insignia, deep beneath the boundary between two cities, Mr. Flitzberg stood before a wall of dark glass and watched four streams of information move like weather — one for each house, each carrying the trace of the same unnamed hand.</w:t>
      </w:r>
    </w:p>
    <w:p w14:paraId="67CE12EF" w14:textId="77777777" w:rsidR="00FC1129" w:rsidRDefault="00697BAC">
      <w:r>
        <w:t>Kubera's Continuity Reserve had released funds under an authority no modern registry could name. Drona's library wing had accepted more money than it requested. Chanakya's residential systems had opened around an intruder and then behaved as if the intrusion had been ordinary traffic. Ashoka had begun asking questions without yet knowing which questions mattered.</w:t>
      </w:r>
    </w:p>
    <w:p w14:paraId="67B952EF" w14:textId="77777777" w:rsidR="00FC1129" w:rsidRDefault="00697BAC">
      <w:r>
        <w:t>Flitzberg read the streams the way other men read weather fronts, and thought — as he always did on nights when the balance began to bend — about the ground he was standing in.</w:t>
      </w:r>
    </w:p>
    <w:p w14:paraId="4BAF7B2E" w14:textId="77777777" w:rsidR="00FC1129" w:rsidRDefault="00697BAC">
      <w:r>
        <w:t>The facility had not begun as a prison.</w:t>
      </w:r>
    </w:p>
    <w:p w14:paraId="2615842E" w14:textId="77777777" w:rsidR="00FC1129" w:rsidRDefault="00697BAC">
      <w:r>
        <w:t>It had begun as an agreement.</w:t>
      </w:r>
    </w:p>
    <w:p w14:paraId="227CA4D7" w14:textId="77777777" w:rsidR="00FC1129" w:rsidRDefault="00697BAC">
      <w:r>
        <w:t>More than a century earlier, before the lower districts had been reorganized into the Miner Town administration and before the three Trinitys had finished sealing themselves off from everything beneath them, the space between the two worlds had been treated as a problem no gana wanted to own. It lay beneath the city's civic platforms and above the deepest extraction levels, close enough to both worlds to be reached quickly and far enough from both to be denied when something went wrong.</w:t>
      </w:r>
    </w:p>
    <w:p w14:paraId="22CC9490" w14:textId="77777777" w:rsidR="00FC1129" w:rsidRDefault="00697BAC">
      <w:r>
        <w:t>The first plans called it the Interchange Station.</w:t>
      </w:r>
    </w:p>
    <w:p w14:paraId="1D6C2498" w14:textId="77777777" w:rsidR="00FC1129" w:rsidRDefault="00697BAC">
      <w:r>
        <w:t xml:space="preserve">Its purpose was practical. Representatives from the upper cities could meet labor delegates from the mines without allowing either side to claim that the meeting had taken place inside the other's territory. Drona would provide medical staff. Kubera would provide materials. </w:t>
      </w:r>
      <w:r>
        <w:lastRenderedPageBreak/>
        <w:t>Chanakya would write the rules. Ashoka would secure the perimeter and remain outside the room unless someone broke those rules.</w:t>
      </w:r>
    </w:p>
    <w:p w14:paraId="58C48B3F" w14:textId="77777777" w:rsidR="00FC1129" w:rsidRDefault="00697BAC">
      <w:r>
        <w:t>The arrangement held for several decades, long enough for two generations to mistake it for something permanent. Then greed and corruption entered it the way water enters a mine: not through any door, but through hairline cracks no one thought worth sealing — a favor here, a falsified inspection there, a rule bent once and then bent again because the first bending had gone unpunished — seeping drop by drop into the supports until timbers that looked solid had been rotting for years.</w:t>
      </w:r>
    </w:p>
    <w:p w14:paraId="071EDA4A" w14:textId="77777777" w:rsidR="00FC1129" w:rsidRDefault="00697BAC">
      <w:r>
        <w:t>The war that followed was not declared by any gana. No elder stood before a public chamber and announced an enemy. No official record named a battlefield. The violence began in smaller acts: a shipment diverted, a foreman beaten, a patrol route altered, a ledger copied and sold, a family threatened because someone wanted access to a shaft.</w:t>
      </w:r>
    </w:p>
    <w:p w14:paraId="45A8F9A9" w14:textId="77777777" w:rsidR="00FC1129" w:rsidRDefault="00697BAC">
      <w:r>
        <w:t>Each gana had built unofficial wings for work that could not survive daylight. They were not armies. They were contractors, informants, debt collectors, smugglers, strikebreakers, agitators, and former security officers who knew how to move through a district without making the institution behind them visible. Their handlers called them useful when they were obedient and independent when they became inconvenient.</w:t>
      </w:r>
    </w:p>
    <w:p w14:paraId="7E7EABBF" w14:textId="77777777" w:rsidR="00FC1129" w:rsidRDefault="00697BAC">
      <w:r>
        <w:t>Then the handlers lost control.</w:t>
      </w:r>
    </w:p>
    <w:p w14:paraId="5C8FB90B" w14:textId="77777777" w:rsidR="00FC1129" w:rsidRDefault="00697BAC">
      <w:r>
        <w:t>A Kubera resource crew tried to seize a route that an Ashoka-aligned enforcement faction had been paid to protect. A Chanakya broker circulated a false settlement order to make both sides believe the other had violated the truce. Drona's technical wing opened a service corridor that should have remained sealed, expecting to expose the manipulation and instead giving every faction a route into the neutral zone.</w:t>
      </w:r>
    </w:p>
    <w:p w14:paraId="10BAC22D" w14:textId="77777777" w:rsidR="00FC1129" w:rsidRDefault="00697BAC">
      <w:r>
        <w:t>By the time the four ganas understood what had happened, their unofficial wings were no longer waiting for instructions.</w:t>
      </w:r>
    </w:p>
    <w:p w14:paraId="67B7F064" w14:textId="77777777" w:rsidR="00FC1129" w:rsidRDefault="00697BAC">
      <w:r>
        <w:t>They had names of their own. They had weapons, stolen access codes, debts to settle, and enough local loyalty to believe that the institutions above them would eventually be forced to recognize what they had taken. The people who had sent them into the dark discovered that deniability worked in both directions. A faction that could not be commanded could not be cleanly recalled.</w:t>
      </w:r>
    </w:p>
    <w:p w14:paraId="168E2770" w14:textId="77777777" w:rsidR="00FC1129" w:rsidRDefault="00697BAC">
      <w:r>
        <w:t>The first night of open fighting began at the Interchange Station.</w:t>
      </w:r>
    </w:p>
    <w:p w14:paraId="668BB7DF" w14:textId="77777777" w:rsidR="00FC1129" w:rsidRDefault="00697BAC">
      <w:r>
        <w:t>The lower workers came through the service entrances carrying tools, fuel canisters, and whatever weapons the factions had placed in their hands. Security teams from the upper city arrived through the opposite tunnels. Neither side knew who had fired first. Both sides knew which doors to close. The station's neutral markings were torn down before midnight, and the old agreement became the first thing everyone was willing to destroy.</w:t>
      </w:r>
    </w:p>
    <w:p w14:paraId="1919CB18" w14:textId="77777777" w:rsidR="00FC1129" w:rsidRDefault="00697BAC">
      <w:r>
        <w:t>For six days, the conflict moved through the space between the city and the mines.</w:t>
      </w:r>
    </w:p>
    <w:p w14:paraId="0D910C79" w14:textId="77777777" w:rsidR="00FC1129" w:rsidRDefault="00697BAC">
      <w:r>
        <w:lastRenderedPageBreak/>
        <w:t>There were riots in the transfer corridors. There were fires in storage galleries and looting in the supply depots. Families who had never belonged to any faction were trapped between checkpoints that changed ownership by the hour. Property records disappeared. Medical stores were stripped. People were taken because someone believed they knew where a ledger, a weapon, or a missing officer had gone.</w:t>
      </w:r>
    </w:p>
    <w:p w14:paraId="10982CA4" w14:textId="77777777" w:rsidR="00FC1129" w:rsidRDefault="00697BAC">
      <w:r>
        <w:t>Ashoka lost responders. Kubera lost warehouses. Drona lost laboratories and archive equipment. Chanakya lost the credibility of every rule it had written for the neutral zone. The lower districts lost homes, tools, food, and people whose names never entered the official casualty reports.</w:t>
      </w:r>
    </w:p>
    <w:p w14:paraId="38F54946" w14:textId="77777777" w:rsidR="00FC1129" w:rsidRDefault="00697BAC">
      <w:r>
        <w:t>The destruction became so large that the ganas could no longer describe it as a local disturbance. They had created rival wings to carry out their hidden work, and those wings had become rival powers. The institutions had not planned a war. They had built the conditions for one and then discovered that intention was not the same as control.</w:t>
      </w:r>
    </w:p>
    <w:p w14:paraId="3508D706" w14:textId="77777777" w:rsidR="00FC1129" w:rsidRDefault="00697BAC">
      <w:r>
        <w:t>After six days of fighting, the four Grandmasters met and attempted to order their factions to stand down. The order was ignored.</w:t>
      </w:r>
    </w:p>
    <w:p w14:paraId="2F2DDDCB" w14:textId="77777777" w:rsidR="00FC1129" w:rsidRDefault="00697BAC">
      <w:r>
        <w:t>The factions had gone beyond obedience. They controlled weapons, routes, money, and frightened people who depended on them. The ganas could no longer command them directly. They could only dismantle the conditions that allowed them to keep fighting.</w:t>
      </w:r>
    </w:p>
    <w:p w14:paraId="0DA27BB5" w14:textId="77777777" w:rsidR="00FC1129" w:rsidRDefault="00697BAC">
      <w:r>
        <w:t>Kubera cut their supplies. Ashoka closed the routes. Drona disabled the systems that kept the factions connected. Chanakya offered selected leaders safe passage and protection from the others. One by one, the factions lost the ability to act as armies.</w:t>
      </w:r>
    </w:p>
    <w:p w14:paraId="2D7082C1" w14:textId="77777777" w:rsidR="00FC1129" w:rsidRDefault="00697BAC">
      <w:r>
        <w:t>The fighting ended not because the factions obeyed, but because they could no longer sustain the war.</w:t>
      </w:r>
    </w:p>
    <w:p w14:paraId="50550233" w14:textId="77777777" w:rsidR="00FC1129" w:rsidRDefault="00697BAC">
      <w:r>
        <w:t>For several years afterward, the ruined Interchange Station stayed ruined. No gana proposed rebuilding it; proposing anything in that space meant explaining what had happened there, and no institution wanted its name in that explanation. The boundary zone was left to rubble and silence, and for a while the ganas told themselves the lesson had been learned.</w:t>
      </w:r>
    </w:p>
    <w:p w14:paraId="6842416E" w14:textId="77777777" w:rsidR="00FC1129" w:rsidRDefault="00697BAC">
      <w:r>
        <w:t>The years of silence taught a different lesson. Without any neutral ground at all, every dispute between the ganas now had to be settled in one house's territory or another's — and every settlement carried the suspicion of the host's advantage. Small grievances that the old station would have absorbed in an afternoon festered for seasons. The hidden wings, officially dissolved, began to re-form under new names, because the work they had done still needed doing and there was no longer anywhere to do it in th</w:t>
      </w:r>
      <w:r>
        <w:t>e open. The Grandmasters watched the same cracks spreading through the same timbers and understood that the choice was not between having a neutral ground and not having one. It was between a neutral ground they designed and one that would grow back wild.</w:t>
      </w:r>
    </w:p>
    <w:p w14:paraId="50D5102C" w14:textId="77777777" w:rsidR="00FC1129" w:rsidRDefault="00697BAC">
      <w:r>
        <w:lastRenderedPageBreak/>
        <w:t>So they rebuilt — but not what had stood before. The old station had failed because it was neutral ground that belonged to everyone, which in practice meant anyone could corrupt it. Its successor would belong to no one, answer to no gana, and never again depend on the four houses' good behavior.</w:t>
      </w:r>
    </w:p>
    <w:p w14:paraId="18DA4174" w14:textId="77777777" w:rsidR="00FC1129" w:rsidRDefault="00697BAC">
      <w:r>
        <w:t>The facility would be rebuilt beneath the same boundary and assigned no public gana. Its entrances would be hidden from ordinary maps. Its power systems would be independent. Its rooms would be designed for containment, treatment, interrogation, and emergency shelter, though no document would use all four words together. The official explanation called it a shared disaster-response site.</w:t>
      </w:r>
    </w:p>
    <w:p w14:paraId="080DADF9" w14:textId="77777777" w:rsidR="00FC1129" w:rsidRDefault="00697BAC">
      <w:r>
        <w:t>The private understanding was simpler: no institution would claim it, and no institution would admit to using it.</w:t>
      </w:r>
    </w:p>
    <w:p w14:paraId="0FD7F117" w14:textId="77777777" w:rsidR="00FC1129" w:rsidRDefault="00697BAC">
      <w:r>
        <w:t>The four Grandmasters understood that neutrality alone was not enough. A boundary could be crossed. An agreement could be ignored. A Grandmaster could be blinded by greed, pride, fear, or the belief that personal power was the same as public duty.</w:t>
      </w:r>
    </w:p>
    <w:p w14:paraId="6A48CBB5" w14:textId="77777777" w:rsidR="00FC1129" w:rsidRDefault="00697BAC">
      <w:r>
        <w:t>They also understood the contradiction at the center of the ganas. The threat each gana posed to the others had helped preserve their prosperity. Rivalry kept them alert. Secrecy protected their resources, their people, and the freedom to build power without inviting interference. The same anonymity that made cooperation possible had also allowed each gana to maintain hidden wings no public record could fully control.</w:t>
      </w:r>
    </w:p>
    <w:p w14:paraId="05BBBC1E" w14:textId="77777777" w:rsidR="00FC1129" w:rsidRDefault="00697BAC">
      <w:r>
        <w:t>The elder Grandmasters had understood one principle clearly: healthy competition was a condition of growth. Each gana had to challenge the others, improve against them, and remain strong enough to resist capture. The purpose was not to let one gana dominate the rest. Domination invited corruption. Once one institution could control the others without resistance, competition became obedience, prosperity became extraction, and public duty became a private possession.</w:t>
      </w:r>
    </w:p>
    <w:p w14:paraId="0E2C8AD1" w14:textId="77777777" w:rsidR="00FC1129" w:rsidRDefault="00697BAC">
      <w:r>
        <w:t>They needed an authority above the four ganas, but they did not want to create a fifth gana that would compete for territory, resources, or influence. They wanted a hidden center from which the balance could be corrected without announcing that the balance had failed.</w:t>
      </w:r>
    </w:p>
    <w:p w14:paraId="5DD62514" w14:textId="77777777" w:rsidR="00FC1129" w:rsidRDefault="00697BAC">
      <w:r>
        <w:t>They called it Patal Loka.</w:t>
      </w:r>
    </w:p>
    <w:p w14:paraId="7B595018" w14:textId="77777777" w:rsidR="00FC1129" w:rsidRDefault="00697BAC">
      <w:r>
        <w:t>The name came from the old scriptures, where Pātāla was described as a world beneath the visible one: hidden, powerful, inhabited by forces that did not answer to ordinary human order. The Grandmasters borrowed the name for an institution that would occupy the same moral territory. Patal Loka would remain beneath public knowledge, close enough to every gana to act and distant enough from each to deny preference.</w:t>
      </w:r>
    </w:p>
    <w:p w14:paraId="2C62B523" w14:textId="77777777" w:rsidR="00FC1129" w:rsidRDefault="00697BAC">
      <w:r>
        <w:t xml:space="preserve">Its role was to issue invisible checks and balances. Its personnel came from all four ganas, but they surrendered their public loyalties when they entered its service. Its tools were sealed ledgers, dormant access codes, neutral facilities, surveillance channels, emergency </w:t>
      </w:r>
      <w:r>
        <w:lastRenderedPageBreak/>
        <w:t>authority, and the ability to move people through systems that believed they were closed. It could freeze a transfer, redirect a deployment, expose a covert faction, remove an unstable operative — or lay the evidence of a Grandmaster's decision before the other three Grandmasters, the one audience no head of house could refuse, and make him answer for it before that decision became a war.</w:t>
      </w:r>
    </w:p>
    <w:p w14:paraId="61CBC279" w14:textId="77777777" w:rsidR="00FC1129" w:rsidRDefault="00697BAC">
      <w:r>
        <w:t>At the center of Patal Loka stood its Chief Architect. The title did not refer to buildings. The Chief Architect designed consequences. When a gana made an overzealous move, the Chief Architect could set events in motion to restore the balance: a disclosure at the right meeting, a transfer delayed, an alliance redirected, or a dangerous faction separated from the authority that had been feeding it.</w:t>
      </w:r>
    </w:p>
    <w:p w14:paraId="60F09617" w14:textId="77777777" w:rsidR="00FC1129" w:rsidRDefault="00697BAC">
      <w:r>
        <w:t>What drove the office was not written in any charter. The first Chief Architect had been a medical officer during the six days, one of the few who kept working in the boundary zone after her own gana recalled its staff. She had carried the dead out of the transfer corridors with her own hands — miners, clerks, children caught between checkpoints that changed ownership by the hour — and when the fighting ended, she watched each gana publish its casualty lists: its own officers honored by name, its own losses</w:t>
      </w:r>
      <w:r>
        <w:t xml:space="preserve"> counted to the last warehouse, and not one line for the people of the space between. Recording those deaths would have meant admitting who had caused them, so the four houses, without ever agreeing to it aloud, agreed to leave them unwritten. She had understood then what the ganas could not be trusted to understand about themselves: an institution will grieve anything except the harm it caused. When the Grandmasters came looking for someone to hold the new balance, they chose her — partly for her judgment,</w:t>
      </w:r>
      <w:r>
        <w:t xml:space="preserve"> and partly because she was the one person none of them could look in the eye. Every successor since had been chosen the same way: not for ambition, but from among people who had seen, closely and at cost, what the city became when no one held the balance — and who could be trusted with immense power precisely because they had stopped wanting anything it could buy. The office carried no public name, no honors, and no gratitude. Its reward was the thing that did not happen: the war no one would ever know had</w:t>
      </w:r>
      <w:r>
        <w:t xml:space="preserve"> been near, the family that never learned how close the checkpoint had come to its street. A Chief Architect did the work again and again for the same reason a miner shores a tunnel roof — not because anyone thanks him, but because he has seen what falls when no one does.</w:t>
      </w:r>
    </w:p>
    <w:p w14:paraId="08BACD0C" w14:textId="77777777" w:rsidR="00FC1129" w:rsidRDefault="00697BAC">
      <w:r>
        <w:t>The correction had to appear as ordinary cause and effect: an audit triggered by a procedural irregularity, a transfer delayed by a missing approval, an alliance weakened by information that seemed to surface naturally, or a dangerous faction separated from its sponsor through an internal dispute.</w:t>
      </w:r>
    </w:p>
    <w:p w14:paraId="0158ECED" w14:textId="77777777" w:rsidR="00FC1129" w:rsidRDefault="00697BAC">
      <w:r>
        <w:t>The Grandmasters knew Patal Loka existed. What they could not know was which hand had moved, which channel had carried the order, or whether the correction had originated inside their own institution. Suspicion was acceptable. Proof was dangerous. If Patal Loka became openly attributable, the balance would become another form of domination.</w:t>
      </w:r>
    </w:p>
    <w:p w14:paraId="4B85EFFA" w14:textId="77777777" w:rsidR="00FC1129" w:rsidRDefault="00697BAC">
      <w:r>
        <w:lastRenderedPageBreak/>
        <w:t>Every Grandmaster, at some ambitious hour, had traced the shape of a simpler thought: remove the Chief Architect, and the corrections stop. The arithmetic always ended the same way. The Chief Architect could be met once a year but never followed home — no route recorded, no staff visible, no facility on any map a gana controlled. The office held a century of sealed ledgers, every hidden wing and buried casualty list and quietly accepted correction of all four houses — and the arrangement guarding them did n</w:t>
      </w:r>
      <w:r>
        <w:t>ot try to be clever about guilt. A harmed Chief Architect could not say which house had struck, so the ledgers made no attempt to choose. Any harm to the office would send every record, unsealed, to the representatives of all four houses at once — not to the four Grandmasters, who might trade silence for silence, but to the thousands beneath them, who could not all be bought. The house that struck would gain nothing it did not already hold, and would lose a century of its own buried corrections along with e</w:t>
      </w:r>
      <w:r>
        <w:t>veryone else. And the other three houses, each knowing it had not moved, would know by simple subtraction exactly who had. And beneath all of that lay the plainest deterrent: Patal Loka was each Grandmaster's only protection against the other three. To destroy it was to stand alone against three rivals who would know exactly who had torn the roof down, and why. A Grandmaster could resent the balance. None of them could afford its absence.</w:t>
      </w:r>
    </w:p>
    <w:p w14:paraId="6C542648" w14:textId="77777777" w:rsidR="00FC1129" w:rsidRDefault="00697BAC">
      <w:r>
        <w:t>For almost a century, the Chief Architects and their quiet personnel had kept the four ganas from destroying the foundations on which their survival and growth depended. The work was never celebrated. Outside Patal Loka's own people, no one knew it existed except the four sitting Grandmasters — each told exactly once, on the day the office passed to them, in a room where nothing was recorded. The old Grandmasters who had carried the knowledge before them took it into retirement and knew better than to speak</w:t>
      </w:r>
      <w:r>
        <w:t xml:space="preserve"> the name where a record might preserve the sound. Patal Loka's greatest success was measured by events that never became wars, scandals that ended as administrative errors, and Grandmasters who believed their restraint had been entirely their own idea. The most recent of those quiet successes had crossed Flitzberg's own desk.</w:t>
      </w:r>
    </w:p>
    <w:p w14:paraId="734D8300" w14:textId="77777777" w:rsidR="00FC1129" w:rsidRDefault="00697BAC">
      <w:r>
        <w:t>The Chief Architect was not restricted by any gana's budget. Patal Loka maintained no ordinary treasury because its authority was drawn from all four. When a correction required money, personnel, transport, intelligence, technology, or leverage, the Chief Architect could requisition it from Drona, Kubera, Chanakya, or Ashoka through channels that appeared to belong to the requesting institution. No requisition ever climbed an approval chain, because the approval already existed. It had been written into the</w:t>
      </w:r>
      <w:r>
        <w:t xml:space="preserve"> four houses' foundations at the rebuilding, beneath every protocol layered on top of it since — a standing consent older than the systems that now enforced it, older than any clerk who maintained those systems, older than any living Grandmaster. When Patal Loka drew on a house's resources, that house's own records showed an ordinary internal transaction, complete and closed: no request, no grant, no approver's name, because nothing had ever been requested. An auditor could not flag an approval that had nev</w:t>
      </w:r>
      <w:r>
        <w:t>er been asked for. The tools remained separate. The purpose did not.</w:t>
      </w:r>
    </w:p>
    <w:p w14:paraId="7FA79819" w14:textId="77777777" w:rsidR="00FC1129" w:rsidRDefault="00697BAC">
      <w:r>
        <w:lastRenderedPageBreak/>
        <w:t>Not even the Grandmasters knew how much access the Chief Architect possessed. A Drona archive could open. A Kubera reserve could move. A Chanakya negotiation could change direction. An Ashoka deployment could receive a different target without any visible order being altered. Patal Loka did not own every instrument. It held the authority to borrow almost any instrument when the balance required it.</w:t>
      </w:r>
    </w:p>
    <w:p w14:paraId="5B82F616" w14:textId="77777777" w:rsidR="00FC1129" w:rsidRDefault="00697BAC">
      <w:r>
        <w:t>Once each year, the four Grandmasters met the Chief Architect at an undisclosed location. No route was recorded. No escort remained visible after the final approach. The meeting was called the Balance Review, and the report placed before them carried the same single title: BALANCE.</w:t>
      </w:r>
    </w:p>
    <w:p w14:paraId="4A277F56" w14:textId="77777777" w:rsidR="00FC1129" w:rsidRDefault="00697BAC">
      <w:r>
        <w:t>The report did not ask which gana was good or evil. It measured pressure. Which institution had accumulated too much influence. Which alliance had become a dependency. Which covert faction had grown beyond its purpose. Which Grandmaster had begun to confuse the prosperity of a gana with personal ownership of the city. The four Grandmasters argued over what had gone too far and what had to be restrained before the imbalance became irreversible.</w:t>
      </w:r>
    </w:p>
    <w:p w14:paraId="684CDBCF" w14:textId="77777777" w:rsidR="00FC1129" w:rsidRDefault="00697BAC">
      <w:r>
        <w:t xml:space="preserve">Sometimes the answer was a new alliance. Sometimes it was the quiet breaking of an old one. Sometimes it was a disclosure, a reassignment, a controlled shortage, or the removal of a person everyone believed was too protected to touch. But the Review decided only what had to be restored — never how, never when. The Chief Architect presented the consequences, the Grandmasters debated the cost, and then the matter left the room with the one person who would choose the instrument, the channel, and the hour. No </w:t>
      </w:r>
      <w:r>
        <w:t>timetable was spoken. Corrections landed months apart, out of order, mixed among interventions no Grandmaster had asked for, so that even a Grandmaster who had sat at the table could not tell which outcome traced back to the Review and which to the office's own watch. A Grandmaster whose protected man had been weighed in that room could not even warn him. A warning would show — in the man's sudden caution, his new guards, his changed routines — and the other three Grandmasters would read the change at once:</w:t>
      </w:r>
      <w:r>
        <w:t xml:space="preserve"> someone had carried the Review out of the room, and only one of the four had a reason to. And even a Grandmaster willing to accept that exposure had nothing useful to give. He could say that something was coming. He could not say what it would look like, which direction it would arrive from, or in which month — and a man told to guard every door on every night soon guards none of them well.</w:t>
      </w:r>
    </w:p>
    <w:p w14:paraId="67997EAC" w14:textId="77777777" w:rsidR="00FC1129" w:rsidRDefault="00697BAC">
      <w:r>
        <w:t>The Chief Architect did not wait for the next annual meeting to act. Patal Loka maintained its own year-round network: spies who watched for pressure building inside the ganas, assassins used only when a threat could not be contained by any quieter measure, and enforcers who secured people and places. And inside Patal Loka itself sat a governance committee — the office's own senior people, answerable to no gana — that reviewed every intervention after the fact. The committee could not undo a correction alre</w:t>
      </w:r>
      <w:r>
        <w:t>ady made, but it recorded who had authorized it, what balance it was meant to restore, and what new danger it might create. The office that watched four houses kept a watcher of its own.</w:t>
      </w:r>
    </w:p>
    <w:p w14:paraId="069D6A99" w14:textId="77777777" w:rsidR="00FC1129" w:rsidRDefault="00697BAC">
      <w:r>
        <w:lastRenderedPageBreak/>
        <w:t>The network was divided so no operative could see the whole institution. A spy might know a weakness without knowing who had ordered it observed. An enforcer might secure a person without knowing why that person mattered. Even the assassins received only the portion of a decision required to complete it. Patal Loka believed secrecy protected the balance. But it had watched the four houses prove, decade after decade, that secrecy without structure becomes power without restraint — so it built the structure i</w:t>
      </w:r>
      <w:r>
        <w:t>nto itself. The divided network kept any one operative from turning the office to private use. The committee's record meant no correction was ever authorized without leaving an account. And the Balance Review placed the office's heaviest judgments, once a year, before the four Grandmasters it watched. Patal Loka trusted no one, and it had the discipline to include itself on that list.</w:t>
      </w:r>
    </w:p>
    <w:p w14:paraId="600F2873" w14:textId="77777777" w:rsidR="00FC1129" w:rsidRDefault="00697BAC">
      <w:r>
        <w:t>That was how the balance had survived for almost a century: not through trust, and not through peace, but through four powerful institutions agreeing once a year that none of them could be allowed to become powerful enough to stand alone.</w:t>
      </w:r>
    </w:p>
    <w:p w14:paraId="408FBECF" w14:textId="77777777" w:rsidR="00FC1129" w:rsidRDefault="00697BAC">
      <w:r>
        <w:t>Patal Loka was not meant to rule the ganas. It was meant to keep them from ruling without restraint. If one Grandmaster became consumed by greed or turned a power trip into policy, Patal Loka was supposed to restore the delicate balance before the other three ganas were forced to answer with their own hidden wings.</w:t>
      </w:r>
    </w:p>
    <w:p w14:paraId="6597EEC7" w14:textId="77777777" w:rsidR="00FC1129" w:rsidRDefault="00697BAC">
      <w:r>
        <w:t>That was the promise written into its founding charter. No gana would be allowed to become strong enough to destroy the others. No Grandmaster would be permitted to mistake obedience for legitimacy. No secret operation would be allowed to grow beyond the reach of the authority created to contain it.</w:t>
      </w:r>
    </w:p>
    <w:p w14:paraId="10B0317F" w14:textId="77777777" w:rsidR="00FC1129" w:rsidRDefault="00697BAC">
      <w:r>
        <w:t>The promise also contained its first weakness. Every restraint Patal Loka had built into itself was made of the same material as the office: secrecy. The committee that recorded its corrections was sworn to the silence it was auditing. The ledgers opened only if the office itself was harmed, never if it merely drifted. The Balance Review answered to four Grandmasters who each had reasons of their own to keep the arrangement quiet. Nothing in the structure faced daylight — no representative could question it</w:t>
      </w:r>
      <w:r>
        <w:t>, no clerk could file against it, no citizen knew it existed. Patal Loka had tools, personnel, and authority, but all of its accountability was private, and private accountability depends on the honesty of the people holding it. The institution created to prevent hidden power from escaping control became the most carefully hidden power in the city.</w:t>
      </w:r>
    </w:p>
    <w:p w14:paraId="52678983" w14:textId="77777777" w:rsidR="00FC1129" w:rsidRDefault="00697BAC">
      <w:r>
        <w:t>For almost a century, the honesty held, and the weakness cost nothing.</w:t>
      </w:r>
    </w:p>
    <w:p w14:paraId="69133F27" w14:textId="77777777" w:rsidR="00FC1129" w:rsidRDefault="00697BAC">
      <w:r>
        <w:t xml:space="preserve">The facility became neutral territory in the way abandoned places often did, though the ring beneath the boundary was never truly abandoned. It had been built as the physical heart of the original agreement: a circular structure with no central command room, no public insignia, and no entrance that could be claimed as belonging to one gana. Its corridors returned to themselves. Its sections could be sealed from one another. A person could enter </w:t>
      </w:r>
      <w:r>
        <w:lastRenderedPageBreak/>
        <w:t>through a service route in Miner Town and leave through a maintenance passage beneath the upper cities without ever crossing a door marked with an institution's name.</w:t>
      </w:r>
    </w:p>
    <w:p w14:paraId="226AAFD5" w14:textId="77777777" w:rsidR="00FC1129" w:rsidRDefault="00697BAC">
      <w:r>
        <w:t>The ring had survived because no one could agree what it was. To the lower districts, it was an old emergency station left behind by the first reconstruction. To the upper cities, it was a redundant infrastructure reserve. To former faction leaders, it was a place where agreements could be made without witnesses. Patal Loka treated it as something more important: a neutral instrument whose history gave it authority precisely because no living gana could claim to have created it alone.</w:t>
      </w:r>
    </w:p>
    <w:p w14:paraId="71E85119" w14:textId="77777777" w:rsidR="00FC1129" w:rsidRDefault="00697BAC">
      <w:r>
        <w:t>Its power system had been designed to operate independently of both cities. Buried generators, reserve batteries, water pumps, medical lines, restraint systems, and surveillance channels could keep the ring alive even when the upper grid was cut. The facility could disappear from public systems without becoming dark. It could continue to watch, contain, shelter, or hold people while every official map insisted that nothing below the boundary was active.</w:t>
      </w:r>
    </w:p>
    <w:p w14:paraId="787C1A4C" w14:textId="77777777" w:rsidR="00FC1129" w:rsidRDefault="00697BAC">
      <w:r>
        <w:t>That was the source of the ring's power and its mystery. The walls remembered every institution that had used them, but the records had been divided among four archives, each keeping only the part that protected its own version of events. No complete account survived. There were rooms whose purpose had been erased, access shafts whose destinations had been sealed, and old markings that did not match any current gana designation. The ring was not powerful because it was hidden. It was powerful because its hi</w:t>
      </w:r>
      <w:r>
        <w:t>dden history made every gana uncertain about what the others still knew.</w:t>
      </w:r>
    </w:p>
    <w:p w14:paraId="4C09DD4E" w14:textId="77777777" w:rsidR="00FC1129" w:rsidRDefault="00697BAC">
      <w:r>
        <w:t>Workers used its maintenance routes. Smugglers hid in corridors absent from every map. Former faction leaders met in sealed rooms to exchange information they could not safely carry into the city. When someone needed to disappear quietly, people remembered the facility beneath the boundary. Most knew it first as a rumor and only later as a place.</w:t>
      </w:r>
    </w:p>
    <w:p w14:paraId="317BD161" w14:textId="77777777" w:rsidR="00FC1129" w:rsidRDefault="00697BAC">
      <w:r>
        <w:t>The old infrastructure made the place useful. The bed rows had once been intended for displaced families after a riot. Later, they served people who were not supposed to be found. Every new use added another layer to the ring's history, while its original purpose remained visible beneath them. It seemed to preserve a record of what each generation believed neutral ground was allowed to become.</w:t>
      </w:r>
    </w:p>
    <w:p w14:paraId="761C3A1F" w14:textId="77777777" w:rsidR="00FC1129" w:rsidRDefault="00697BAC">
      <w:r>
        <w:t>That was how Gage, Camilla, Ben, and Otto had entered the facility without anyone needing to call it a prison.</w:t>
      </w:r>
    </w:p>
    <w:p w14:paraId="33EEA6D5" w14:textId="77777777" w:rsidR="00FC1129" w:rsidRDefault="00697BAC">
      <w:r>
        <w:t>Someone had used the old agreement as a disguise. Someone had reopened a place designed to hold the consequences of institutional failure and filled it with people who had become inconvenient to the institutions above them.</w:t>
      </w:r>
    </w:p>
    <w:p w14:paraId="6582FEB0" w14:textId="77777777" w:rsidR="00FC1129" w:rsidRDefault="00697BAC">
      <w:r>
        <w:t>That history was why Flitzberg stood at the glass tonight. The four streams were not archive material. They were the same failure beginning again, wearing new signatures.</w:t>
      </w:r>
    </w:p>
    <w:p w14:paraId="6D718073" w14:textId="77777777" w:rsidR="00FC1129" w:rsidRDefault="00697BAC">
      <w:r>
        <w:lastRenderedPageBreak/>
        <w:t>At the center of the streams was Daren.</w:t>
      </w:r>
    </w:p>
    <w:p w14:paraId="3659A5CD" w14:textId="77777777" w:rsidR="00FC1129" w:rsidRDefault="00697BAC">
      <w:r>
        <w:t>The Chief Architect enlarged the record of his bracelet. Obsidian access. Founder-tier permissions. Movement through sealed systems. The bracelet did not look like a weapon. It responded to intention before command, turning thought into action before anyone could recognize the threat. Daren was still learning the limits of what the ensemble could do, but the systems around him had already begun revealing something more dangerous: no reliable boundary had been built around what the bracelet could do.</w:t>
      </w:r>
    </w:p>
    <w:p w14:paraId="283A8436" w14:textId="77777777" w:rsidR="00FC1129" w:rsidRDefault="00697BAC">
      <w:r>
        <w:t>Flitzberg opened a second file. Daren's old disciplinary record. His removal from Kubera. The private instruction from the man Kubera called the Master of the Reserve. The first Continuity Reserve transfer. The signature entered as OG. Each event was small when isolated. Together they formed a slope.</w:t>
      </w:r>
    </w:p>
    <w:p w14:paraId="67EEE42E" w14:textId="77777777" w:rsidR="00FC1129" w:rsidRDefault="00697BAC">
      <w:r>
        <w:t>The Chief Architect had seen this pattern before, though never at this speed. A person received access, then discovered that access could become authority. Authority became reach. Reach became the power to alter the conditions under which other people made decisions. By the time the person understood the full shape of that power, the institution that had created it was no longer capable of taking it back.</w:t>
      </w:r>
    </w:p>
    <w:p w14:paraId="52B4AD60" w14:textId="77777777" w:rsidR="00FC1129" w:rsidRDefault="00697BAC">
      <w:r>
        <w:t>Daren would not stop when Kubera's Grandmaster told him to stop. He might obey for a time. He might even believe that obedience served his own design. But once he fully understood what the bracelet, the old channels, and the hidden permissions allowed him to control, he would no longer recognize the Grandmaster as the limit of his power.</w:t>
      </w:r>
    </w:p>
    <w:p w14:paraId="786C0E98" w14:textId="77777777" w:rsidR="00FC1129" w:rsidRDefault="00697BAC">
      <w:r>
        <w:t>The Master of the Reserve doubtless believed otherwise. Men who built hidden instruments always did: he had made Daren's authority with his own hands, and a maker trusts the leash because he tied it. But Flitzberg had read the shape of the arrangement, and the arithmetic ran the other way. The Grandmaster's power was ranked, chartered, and recorded — supreme inside Kubera, yet bounded on every side by the other three houses, by his own succession, by every audit his office had to survive. The authority he h</w:t>
      </w:r>
      <w:r>
        <w:t xml:space="preserve">ad handed Daren was bounded by none of those things, because officially it did not exist. A recorded power had a ceiling. An unrecorded one had only appetite. And on the day the Grandmaster finally reached for the leash, he would discover what every such maker discovered too late: no one can revoke what he cannot name. To cancel the two letters, he would first have to confess them — and the confession would end him long before it ended Daren. The instrument would surpass its maker not through rebellion but </w:t>
      </w:r>
      <w:r>
        <w:t>through simple geometry: one power could still be measured, and the other no longer could.</w:t>
      </w:r>
    </w:p>
    <w:p w14:paraId="6478CB70" w14:textId="77777777" w:rsidR="00FC1129" w:rsidRDefault="00697BAC">
      <w:r>
        <w:t>The Chief Architect studied Daren's file. The pattern reminded him of an old astronomical lesson: a black hole, detectable only by the way light bent around what could not be seen.</w:t>
      </w:r>
    </w:p>
    <w:p w14:paraId="09216906" w14:textId="77777777" w:rsidR="00FC1129" w:rsidRDefault="00697BAC">
      <w:r>
        <w:t xml:space="preserve">Flitzberg did not know — could not have known — that Daren had recently stood at a night window with his palm against the glass, admiring that same darkness, and understood it as a promise made to him. The two men had arrived at the same image from opposite sides of it: one reading a warning, the other reading a destiny. And Daren was beginning to resemble </w:t>
      </w:r>
      <w:r>
        <w:lastRenderedPageBreak/>
        <w:t>it. He did not need to stand at the center of Trinity to change its course. He only needed enough access, secrecy, and time. Kubera's money, Chanakya's language, Drona's records, and Ashoka's force could all be drawn toward an unknown goal without any of the ganas realizing they had entered its orbit.</w:t>
      </w:r>
    </w:p>
    <w:p w14:paraId="61C6BCC8" w14:textId="77777777" w:rsidR="00FC1129" w:rsidRDefault="00697BAC">
      <w:r>
        <w:t>The Chief Architect opened a second sealed roster.</w:t>
      </w:r>
    </w:p>
    <w:p w14:paraId="204527F0" w14:textId="77777777" w:rsidR="00FC1129" w:rsidRDefault="00697BAC">
      <w:r>
        <w:t>The search was not Flitzberg's invention. It was a standing duty of the office, handed from each Chief Architect to the next along with the sealed rolls: find people who could resist the ganas without becoming another gana's instrument. They had always been difficult to find. Most gifted candidates wanted protection, status, revenge, or permission to use the same power that had harmed them. Patal Loka needed something rarer: people who could enter a system, understand its pressure, and refuse to belong enti</w:t>
      </w:r>
      <w:r>
        <w:t>rely to the hand that offered them access. For most of his tenure, Flitzberg had run the search the way his predecessors had — patiently, prepared to wait ten years for one right person. The four streams on the glass — Daren's fingerprints in all four houses at once — had ended that patience. The threat now had a name and a slope, and the champions it would take to answer it had still not been found.</w:t>
      </w:r>
    </w:p>
    <w:p w14:paraId="1819EF84" w14:textId="77777777" w:rsidR="00FC1129" w:rsidRDefault="00697BAC">
      <w:r w:rsidRPr="003C6D44">
        <w:rPr>
          <w:highlight w:val="yellow"/>
        </w:rPr>
        <w:t>The current Chief Architect, Mr. Flitzberg, understood why the search mattered better than anyone alive. At the peak of their power, rogue gana agents would not yield to their own Grandmasters, and no rival gana could defeat them without turning correction into open war. Once an agent reached that height, the four institutions could only negotiate around the danger or feed it until it became stronger. The last hope had to come from people who stood outside the old pattern.</w:t>
      </w:r>
    </w:p>
    <w:p w14:paraId="36065FD0" w14:textId="77777777" w:rsidR="00FC1129" w:rsidRDefault="00697BAC">
      <w:r>
        <w:t>According to Flitzberg's calculations, only candidates from Miner Town could defeat the unknown power emerging from the ganas. The people of the three Trinitys, and of Meru above them, had been measured from childhood, assigned to systems, rewarded for serving them, and taught to mistake permission for freedom. Daren had become so powerful because the upper cities already knew how to route resources, permissions, surveillance, and obedience toward him. Miner Town's candidates had been neglected by those sys</w:t>
      </w:r>
      <w:r>
        <w:t>tems instead. They were not cleanly indexed. They had not been trained to seek approval from the ganas. Their instincts had formed in the gaps between official categories, where survival required judgment before permission.</w:t>
      </w:r>
    </w:p>
    <w:p w14:paraId="2D9685A1" w14:textId="77777777" w:rsidR="00FC1129" w:rsidRDefault="00697BAC">
      <w:r>
        <w:t>That made them harder to control, but it also made them harder to predict. The same absence that the upper cities called deprivation could become resistance. Flitzberg believed that a power built inside the system could only be opposed by people the system had failed to fully absorb.</w:t>
      </w:r>
    </w:p>
    <w:p w14:paraId="02914DE1" w14:textId="77777777" w:rsidR="00FC1129" w:rsidRDefault="00697BAC">
      <w:r>
        <w:t xml:space="preserve">For years, Mr. Flitzberg had taken in miners who had lost their way, survived the wrong kind of attention, or simply come into Patal Loka's hands before the ganas could claim them. He trained them, tested them, and placed them under pressures designed to reveal more </w:t>
      </w:r>
      <w:r>
        <w:lastRenderedPageBreak/>
        <w:t>than strength. He wanted judgment without obedience, courage without hunger for status, and the ability to resist power even after power had begun answering them.</w:t>
      </w:r>
    </w:p>
    <w:p w14:paraId="1B6562CB" w14:textId="77777777" w:rsidR="00FC1129" w:rsidRDefault="00697BAC">
      <w:r>
        <w:t>There had been promising cases. Some were brave but too eager to be praised. Some were clever but could not resist control once it was offered. Some survived every physical trial and failed the first moral one.</w:t>
      </w:r>
    </w:p>
    <w:p w14:paraId="1B8BC61D" w14:textId="77777777" w:rsidR="00FC1129" w:rsidRDefault="00697BAC">
      <w:r>
        <w:t xml:space="preserve">What happened to those who failed was a sentence Flitzberg never finished aloud, and rarely finished even in his own head. None of them could simply be sent home — they had seen an office that did not exist and walked corridors missing from every map. Some were given lesser work in the ring, quiet duties that needed loyalty but no longer asked for judgment. Some were returned to the surface inside a story about a labor rotation and watched for the rest of their lives. And some did not survive the trials at </w:t>
      </w:r>
      <w:r>
        <w:t xml:space="preserve">all, because a trial gentle enough for everyone to survive would reveal nothing worth knowing. Flitzberg did not dress the arithmetic up. Spending Miner Town's sons and daughters as the city's last line of defense was not kindness, and he had stopped pretending it was. But he knew exactly what future the city had already priced into those children. The mines consumed them namelessly, year after year, and called it quota. Patal Loka risked them deliberately, for the highest stakes that existed, and at least </w:t>
      </w:r>
      <w:r>
        <w:t>called it what it was. It was not a clean bargain. It was only better than every other bargain on offer.</w:t>
      </w:r>
    </w:p>
    <w:p w14:paraId="5C3C1223" w14:textId="77777777" w:rsidR="00FC1129" w:rsidRDefault="00697BAC">
      <w:r>
        <w:t>And there had been successes. Down the long lineage of Chief Architects, such people had been found before, and the balance had survived its worst hours because of them. They had carried out the quiet missions no gana could be asked to perform, and many had given their lives doing it — never in ignorance, never as pieces spent by a hand they could not see, but knowing exactly what they protected and choosing the cost. Their names appeared on no public wall. They were written in Patal Loka's own sealed rolls</w:t>
      </w:r>
      <w:r>
        <w:t>, the only monument the work permitted, and every Chief Architect since the first had read those rolls before accepting the office.</w:t>
      </w:r>
    </w:p>
    <w:p w14:paraId="0790AD1F" w14:textId="77777777" w:rsidR="00FC1129" w:rsidRDefault="00697BAC">
      <w:r>
        <w:t>But nothing in those rolls matched what was rising now. A man with founder-tier access, slipping past the reach of his own Grandmaster, moving on channels older than every audit built to watch them — against that, capable agents would not be enough. Now, as it had come to every Chief Architect in the hour the balance tipped, it was Mr. Flitzberg's turn to find his warriors. And none of his candidates had yet emerged with the extraordinary combination he needed. None had shown the capacity to become an unlik</w:t>
      </w:r>
      <w:r>
        <w:t>ely hero instead of another weapon waiting for an owner.</w:t>
      </w:r>
    </w:p>
    <w:p w14:paraId="544E4106" w14:textId="77777777" w:rsidR="00FC1129" w:rsidRDefault="00697BAC">
      <w:r>
        <w:t>The old facility had been built to contain the consequences of institutional failure. Over time, it had also become a place where Patal Loka could test and receive potential recruits beyond the sight of the four ganas. The crisis gathering around Daren had produced another opportunity. Flitzberg had opened a provisional roster for four candidates. Survival was only the first measure. The Chief Architect wanted to know whether this group could become a resistance capable of countering the ganas when the next</w:t>
      </w:r>
      <w:r>
        <w:t xml:space="preserve"> critical event arrived.</w:t>
      </w:r>
    </w:p>
    <w:p w14:paraId="592156F3" w14:textId="77777777" w:rsidR="00FC1129" w:rsidRDefault="00697BAC">
      <w:r>
        <w:lastRenderedPageBreak/>
        <w:t>In the room without a gana insignia, Mr. Flitzberg was still studying the sealed roster when the door opened.</w:t>
      </w:r>
    </w:p>
    <w:p w14:paraId="6F1184F6" w14:textId="77777777" w:rsidR="00FC1129" w:rsidRDefault="00697BAC">
      <w:r>
        <w:t>One of his guards entered and stopped three paces from the table. "Chief Architect."</w:t>
      </w:r>
    </w:p>
    <w:p w14:paraId="0E26C5A9" w14:textId="77777777" w:rsidR="00FC1129" w:rsidRDefault="00697BAC">
      <w:r>
        <w:t>Flitzberg did not look up. "Report."</w:t>
      </w:r>
    </w:p>
    <w:p w14:paraId="00799447" w14:textId="77777777" w:rsidR="00FC1129" w:rsidRDefault="00697BAC">
      <w:r>
        <w:t>"Movement in the eastern junkyard. Three people. A girl and two boys. No registered escort. No active route clearance. They appear lost."</w:t>
      </w:r>
    </w:p>
    <w:p w14:paraId="533A1DE4" w14:textId="77777777" w:rsidR="00FC1129" w:rsidRDefault="00697BAC">
      <w:r>
        <w:t>Flitzberg raised his eyes to the dark glass wall. Beyond it, the junkyard lay in broken layers of metal, abandoned machinery, and old transport shells, all of it gathered at the edge of the boundary where the city stopped pretending it understood what happened below.</w:t>
      </w:r>
    </w:p>
    <w:p w14:paraId="77999336" w14:textId="77777777" w:rsidR="00FC1129" w:rsidRDefault="00697BAC">
      <w:r>
        <w:t>"How long have they been there?"</w:t>
      </w:r>
    </w:p>
    <w:p w14:paraId="59B16CB0" w14:textId="77777777" w:rsidR="00FC1129" w:rsidRDefault="00697BAC">
      <w:r>
        <w:t>"Long enough to have crossed two restricted lanes. They have not triggered the perimeter alarms."</w:t>
      </w:r>
    </w:p>
    <w:p w14:paraId="06A36F56" w14:textId="77777777" w:rsidR="00FC1129" w:rsidRDefault="00697BAC">
      <w:r>
        <w:t>That made Flitzberg smile.</w:t>
      </w:r>
    </w:p>
    <w:p w14:paraId="46F2F016" w14:textId="77777777" w:rsidR="00FC1129" w:rsidRDefault="00697BAC">
      <w:r>
        <w:t>The roster remained open beneath his hand. The previous candidates had arrived through referrals, rescues, or carefully arranged accidents. These three had found the edge of Patal Loka without knowing what they were looking for.</w:t>
      </w:r>
    </w:p>
    <w:p w14:paraId="70F15E85" w14:textId="77777777" w:rsidR="00FC1129" w:rsidRDefault="00697BAC">
      <w:r>
        <w:t>He closed the roster.</w:t>
      </w:r>
    </w:p>
    <w:p w14:paraId="76C40F0C" w14:textId="77777777" w:rsidR="00FC1129" w:rsidRDefault="00697BAC">
      <w:r>
        <w:t>"Bring them in," he said. "Gently."</w:t>
      </w:r>
    </w:p>
    <w:p w14:paraId="5A822D94" w14:textId="77777777" w:rsidR="00FC1129" w:rsidRDefault="00697BAC">
      <w:r>
        <w:t>The guard hesitated. "As recruits?"</w:t>
      </w:r>
    </w:p>
    <w:p w14:paraId="4F1B6819" w14:textId="77777777" w:rsidR="00FC1129" w:rsidRDefault="00697BAC">
      <w:r>
        <w:t>Mr. Flitzberg looked once more toward the junkyard.</w:t>
      </w:r>
    </w:p>
    <w:p w14:paraId="69755F0C" w14:textId="77777777" w:rsidR="00FC1129" w:rsidRDefault="00697BAC">
      <w:r>
        <w:t>"As possibilities."</w:t>
      </w:r>
    </w:p>
    <w:p w14:paraId="56CC32A3" w14:textId="77777777" w:rsidR="00FC1129" w:rsidRDefault="00697BAC">
      <w:r>
        <w:t>Flitzberg looked down at the roster. Three entries now waited beneath the intake heading. The fourth remained blank.</w:t>
      </w:r>
    </w:p>
    <w:p w14:paraId="72BF8AE7" w14:textId="77777777" w:rsidR="00FC1129" w:rsidRDefault="00697BAC">
      <w:r>
        <w:t>One more batch of recruits.</w:t>
      </w:r>
    </w:p>
    <w:p w14:paraId="3940AB24" w14:textId="77777777" w:rsidR="00FC1129" w:rsidRDefault="00697BAC">
      <w:r>
        <w:t>Not an army. Not a fifth gana. A counterweight: people trained to recognize when competition between the ganas had become control over everyone else, and prepared to act before the balance failed completely.</w:t>
      </w:r>
    </w:p>
    <w:p w14:paraId="00F25B39" w14:textId="77777777" w:rsidR="00FC1129" w:rsidRDefault="00697BAC">
      <w:r>
        <w:t>The Chief Architect closed the file.</w:t>
      </w:r>
    </w:p>
    <w:p w14:paraId="6CA256B2" w14:textId="77777777" w:rsidR="00FC1129" w:rsidRDefault="00697BAC">
      <w:r>
        <w:t>Patal Loka had been created to restrain overreach after the last war. It could not wait for Daren's goal to become visible. By then, stopping him might require breaking the very balance it had been built to preserve.</w:t>
      </w:r>
    </w:p>
    <w:p w14:paraId="2AE4E553" w14:textId="77777777" w:rsidR="00FC1129" w:rsidRDefault="00697BAC">
      <w:r>
        <w:lastRenderedPageBreak/>
        <w:t>He touched the edge of the roster, and three dormant files opened on the screen. A fourth remained blank. The screens did not display names. They displayed conditions: disorientation, separation, scarcity, choice.</w:t>
      </w:r>
    </w:p>
    <w:p w14:paraId="2A3E6D82" w14:textId="77777777" w:rsidR="00FC1129" w:rsidRDefault="00697BAC">
      <w:r>
        <w:t>"Begin the intake sequence," he said. "No explanations. No promises. Let them believe the first trial is simply finding their way out."</w:t>
      </w:r>
    </w:p>
    <w:p w14:paraId="37FBCB3A" w14:textId="77777777" w:rsidR="00FC1129" w:rsidRDefault="00697BAC">
      <w:r>
        <w:t>The guard lowered his head and left.</w:t>
      </w:r>
    </w:p>
    <w:p w14:paraId="51B02FFC" w14:textId="77777777" w:rsidR="00FC1129" w:rsidRDefault="00697BAC">
      <w:r>
        <w:t>Behind the dark glass, the junkyard lights shifted one row at a time, closing certain paths and opening others. The three figures moved deeper into the field of wreckage without realizing that the route ahead had already been selected for them.</w:t>
      </w:r>
    </w:p>
    <w:p w14:paraId="6F2DAE10" w14:textId="77777777" w:rsidR="00FC1129" w:rsidRDefault="00697BAC">
      <w:r>
        <w:t>Mr. Flitzberg watched the first trial begin.</w:t>
      </w:r>
    </w:p>
    <w:p w14:paraId="467B7BA5" w14:textId="77777777" w:rsidR="00FC1129" w:rsidRDefault="00697BAC">
      <w:r>
        <w:t>Flitzberg did not mistake their arrival for proof. But it gave him a question worth answering: could people the system had failed to absorb become the resistance Patal Loka had been waiting for?</w:t>
      </w:r>
    </w:p>
    <w:p w14:paraId="0A434F13" w14:textId="77777777" w:rsidR="00FC1129" w:rsidRDefault="00697BAC">
      <w:r>
        <w:t>The trials would show whether they needed to be taught resistance—or whether they already carried the beginnings of it.</w:t>
      </w:r>
    </w:p>
    <w:sectPr w:rsidR="00FC11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3C6D44"/>
    <w:rsid w:val="004429B2"/>
    <w:rsid w:val="00547CBC"/>
    <w:rsid w:val="00555E21"/>
    <w:rsid w:val="00697BAC"/>
    <w:rsid w:val="008B7DE3"/>
    <w:rsid w:val="00987269"/>
    <w:rsid w:val="00AA1D8D"/>
    <w:rsid w:val="00B47730"/>
    <w:rsid w:val="00C90D07"/>
    <w:rsid w:val="00CB0664"/>
    <w:rsid w:val="00ED27AC"/>
    <w:rsid w:val="00FC11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5895</Words>
  <Characters>33605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4</cp:revision>
  <dcterms:created xsi:type="dcterms:W3CDTF">2013-12-23T23:15:00Z</dcterms:created>
  <dcterms:modified xsi:type="dcterms:W3CDTF">2026-10-05T02:58:00Z</dcterms:modified>
  <cp:category/>
</cp:coreProperties>
</file>