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1: Assigned to Witness</w:t>
      </w:r>
    </w:p>
    <w:p/>
    <w:p>
      <w:r>
        <w:rPr>
          <w:i/>
          <w:color w:val="5C6B7D"/>
        </w:rPr>
        <w:t>Three days. In the brutal calculus of Miner Town, three days was the precise duration required to wither the human spirit and begin the biological harvest. Every child feared it from the moment they understood the weight of the mountain — a dark transition called the Initiation.</w:t>
      </w:r>
    </w:p>
    <w:p>
      <w:r>
        <w:rPr>
          <w:i/>
          <w:color w:val="5C6B7D"/>
        </w:rPr>
        <w:t>— Book 1, Chapter 3: The Initiation</w:t>
      </w:r>
    </w:p>
    <w:p>
      <w:r>
        <w:rPr>
          <w:b/>
          <w:color w:val="000000"/>
        </w:rPr>
        <w:t>Day Zero: Assignment</w:t>
      </w:r>
    </w:p>
    <w:p>
      <w:r>
        <w:t>Elara woke at 3:00 a.m., on schedule, before the city lights shifted to dawn mode.</w:t>
      </w:r>
    </w:p>
    <w:p>
      <w:r>
        <w:t>At the Institute, this would have been the hour she went to sleep, full of caffeine and unfinished arguments. Trinity had cured her of that.</w:t>
      </w:r>
    </w:p>
    <w:p>
      <w:r>
        <w:t>Everyone in Trinity had a schedule. The four ganas wrote the schedule for everyone else.</w:t>
      </w:r>
    </w:p>
    <w:p>
      <w:r>
        <w:t>Trinity was three cities wearing one name. Trinity-1 was Drona's: institutes, archives, and the monitoring towers. Trinity-2 was Chanakya's, where policy was drafted in rooms above its own manicured districts. Trinity-3 was Ashoka's, reinforced and drilled. Each platform housed its gana and the civilians who lived under its particular weather — clerks, technicians, teachers, families whose ordinary days ran on schedules written above them — and each presided over its matching sector of Miner Town below: three columns of labor holding up three islands of sky. And above them all hung Meru, Kubera's tier, where the gana lived among the only people in the world permitted to be merely rich — higher in every way the ledgers could record. Officially, Meru presided over nothing. It merely managed the resources of all three sectors, and called that service. Elara had never met anyone below Meru who believed the word merely.</w:t>
      </w:r>
    </w:p>
    <w:p>
      <w:r>
        <w:t>Elara came from Drona. That was both who she was and what she was for.</w:t>
      </w:r>
    </w:p>
    <w:p>
      <w:r>
        <w:t>She sat on the edge of her bed with the thought that returned every morning: Trinity trained its people to mistake pain for honesty. The workers who complained least were admired; the ones who endured longest were rewarded. Holding that thought had kept her from becoming complacent. It had also kept her from rising higher.</w:t>
      </w:r>
    </w:p>
    <w:p>
      <w:r>
        <w:t>She moved through the routine her body knew by heart: wash, dry, button, seal, align. Nutrient tonic measured to the milliliter. The city measured everything except the cost of the things it demanded.</w:t>
      </w:r>
    </w:p>
    <w:p>
      <w:r>
        <w:t>Today she was being inducted into the Initiation Monitoring team. Everyone in Trinity understood what the Initiation meant: false hope, engineered fear, pain, and sometimes blood. The familiar stab of guilt arrived on schedule, and with it something she was less willing to name — anticipation.</w:t>
      </w:r>
    </w:p>
    <w:p>
      <w:r>
        <w:t>At the door, Elara paused with her hand hovering over the panel. Her reflection broke across the polished metal.</w:t>
      </w:r>
    </w:p>
    <w:p>
      <w:r>
        <w:t>For one breath, she imagined refusing. Not dramatic rebellion. Just absence. A missing body in a numbered chair. A silent screen where her credentials were supposed to appear.</w:t>
      </w:r>
    </w:p>
    <w:p>
      <w:r>
        <w:t>Then the system chimed once, soft and patient.</w:t>
      </w:r>
    </w:p>
    <w:p>
      <w:r>
        <w:t>The lock flashed green, and the seal released with a low acknowledgment tone. Behind her, the room sealed into stillness. Ahead, corridor lights unfurled in sequence, guiding her toward the control wing where the Initiation monitors were gathering.</w:t>
      </w:r>
    </w:p>
    <w:p>
      <w:r>
        <w:t>She stepped through with her pulse too fast and her face perfectly neutral, carrying both truths at once: she hated what the work required, and she wanted to see what would happen.</w:t>
      </w:r>
    </w:p>
    <w:p>
      <w:r>
        <w:t>The biometric station waited between Residential Wing C and Surveillance Access. It was a silver cradle, a black glass reader, and one sterile needle beneath white light.</w:t>
      </w:r>
    </w:p>
    <w:p>
      <w:r>
        <w:t>Elara pressed her wrist to the plate. The panel lit, and, in a clipped administrative voice, it said, "Monitoring assignment confirmed. Initiation Observation Tier-1. Mandatory pre-shift blood validation."</w:t>
      </w:r>
    </w:p>
    <w:p>
      <w:r>
        <w:t>The needle touched the side of her finger. A single drop appeared, bright and precise, then vanished into the reader.</w:t>
      </w:r>
    </w:p>
    <w:p>
      <w:r>
        <w:t>In older histories, the sample would have been tested for signs of illness. Trinity still captured those values. It simply cared about different results first.</w:t>
      </w:r>
    </w:p>
    <w:p>
      <w:r>
        <w:t>The reader returned an estimated cortisol level above her thirty-day median. The plate's pulse trace showed heart-rate variability below her baseline. Glucose and C-reactive protein sat within her usual range. Elara read them as measures of a body under strain, not explanations for why. The hour, her anticipation, even the puncture could shift a reading. The machine had helped create the conditions it was now measuring.</w:t>
      </w:r>
    </w:p>
    <w:p>
      <w:r>
        <w:t>A thin amber line flickered beside cortisol, then settled green. Not Are you healthy? Not Are you at risk? The real question was colder: Are you chemically aligned to observe suffering without destabilizing protocol?</w:t>
      </w:r>
    </w:p>
    <w:p>
      <w:r>
        <w:t>Then a second panel resolved beneath the first, in different type, with no units and no range. Nothing in her blood could say such things. This was the model speaking — her records, her ratings, her measured hesitations at checkpoints — dressed in the borrowed authority of the drop she had just surrendered.</w:t>
      </w:r>
    </w:p>
    <w:p>
      <w:r>
        <w:t>"Behavioral stability: within range," it said. "Empathy surge risk: low. Corrective intervention impulse: suppressed. Clearance granted." A green band lit across her wrist for three seconds and faded.</w:t>
      </w:r>
    </w:p>
    <w:p>
      <w:r>
        <w:t>Elara walked toward the Skylark elevators, past the lesson every citizen was expected to remember: be grateful. Grateful for controlled air, measured light, sterile water, and predictable days.</w:t>
      </w:r>
    </w:p>
    <w:p>
      <w:r>
        <w:t>They called the elevators Skylarks after old-world songbirds associated with ascent and dawn. The name appeared on every wall in soft blue lettering: RISE ABOVE SUFFERING.</w:t>
      </w:r>
    </w:p>
    <w:p>
      <w:r>
        <w:t>From the upper levels, she could avoid hunger, disease, deprivation, pain, and loneliness. Trinity had only moved those things somewhere else.</w:t>
      </w:r>
    </w:p>
    <w:p>
      <w:r>
        <w:t>The elevator took thirty seconds to lift her toward the monitoring towers, several thousand feet above the levels that kept the miners out of sight. Cloud cover and atmospheric barriers erased detail at that altitude, and people appeared first as serial numbers and only incidentally as bodies. As the pod rose, Elara watched the city fall into layers beneath her. In Trinity, altitude measured distance from other people's pain.</w:t>
      </w:r>
    </w:p>
    <w:p>
      <w:r>
        <w:t>Elara reached the monitoring tower with her pulse settled into the kind of rhythm Trinity liked to mistake for loyalty. She placed her thumb on the scanner. A white ring closed around her print, then climbed to her eye line. "Identity verified. Elara Nathan. Gana: Drona. Security clearance: Initiation monitoring."</w:t>
      </w:r>
    </w:p>
    <w:p>
      <w:r>
        <w:t>The door hissed open on a green pulse. Across the circular antechamber, three other doors released pressure in perfect sync, as if the building itself had taken a single measured breath.</w:t>
      </w:r>
    </w:p>
    <w:p>
      <w:r>
        <w:t>One figure stepped from each threshold. For a moment, the four of them stood around the Initiation wing — four doctrines in four uniforms, Drona's gray-blue beside Chanakya's green-gray, Kubera's muted gold, and Ashoka's red-black, all assembled to do the same watching. This cycle's Initiation belonged to Sector 1, so Observation Tier-1 sat in Drona's tower and the other three ganas had sent their monitors to it — guests with full consoles and borrowed quarters, the way Drona's own representatives would travel to Tier-2 or Tier-3 when the cycle belonged to another sector.</w:t>
      </w:r>
    </w:p>
    <w:p>
      <w:r>
        <w:t>Ravi came first, Chanakya's representative to the monitoring team. His face held a calm that people trusted until they realized they had been studied, not seen. He nodded once at Elara. It was courtesy, and it was a warning: the room was an arrangement of control, not a meeting between equals.</w:t>
      </w:r>
    </w:p>
    <w:p>
      <w:r>
        <w:t>Daren emerged with the unhurried confidence of someone who believed time belonged to him. Kubera insignia glinted at his collar, muted gold and mathematically understated. His eyes moved across bodies, badges, and doors, assigning value before words entered the room.</w:t>
      </w:r>
    </w:p>
    <w:p>
      <w:r>
        <w:t>The last door opened, and Rohan arrived without announcement.</w:t>
      </w:r>
    </w:p>
    <w:p>
      <w:r>
        <w:t>Ashoka's representative did not hurry. He crossed the floor broad-shouldered and expressionless, a scar tracing one side of his jaw. No Chanakya polish, no Kubera theater — just force held in reserve, disciplined into stillness.</w:t>
      </w:r>
    </w:p>
    <w:p>
      <w:r>
        <w:t>Elara looked from one representative to the next. Four ganas, four claims to the right kind of control. They fought each other through budgets, appointments, and quietly arranged accidents, each certain the other three were too dangerous to hold the whole thing alone.</w:t>
      </w:r>
    </w:p>
    <w:p>
      <w:r>
        <w:t>Inside, the chamber was arranged like a divided compass. Four curved consoles faced a suspended central grid where Miner Town rendered itself in shifting light, coordinates, and pulse-lines.</w:t>
      </w:r>
    </w:p>
    <w:p>
      <w:r>
        <w:t>Each station carried a single label in austere white text: EVENT, VARIANCE, THRESHOLD, CORRECTION.</w:t>
      </w:r>
    </w:p>
    <w:p>
      <w:r>
        <w:t>Ravi moved to EVENT, the Chanakya station, because Chanakya taught that power began by deciding which events were allowed to mean something. His display bloomed with intake feeds, incident streams, and narrative flags waiting to be classified.</w:t>
      </w:r>
    </w:p>
    <w:p>
      <w:r>
        <w:t>Elara took VARIANCE, the Drona station, because Drona's first obligation was to follow knowledge wherever it led, especially when the data exposed a flaw the system preferred not to name. Her job was to notice when the system's story and the data's behavior stopped agreeing.</w:t>
      </w:r>
    </w:p>
    <w:p>
      <w:r>
        <w:t>Daren lowered himself into THRESHOLD, the Kubera station, where allocation became a question of what could be spent, withheld, or sacrificed without endangering the whole. He did not watch people first. He watched limits.</w:t>
      </w:r>
    </w:p>
    <w:p>
      <w:r>
        <w:t>Rohan remained standing for a beat before stepping into CORRECTION. The Ashoka console came alive beneath his hand with force ladders, containment protocols, and escalation pathways — the force ladder being Ashoka's standardized escalation scale, a rigid progression from passive atmospheric pressure to direct warden suppression.</w:t>
      </w:r>
    </w:p>
    <w:p>
      <w:r>
        <w:t>Then the central grid flickered.</w:t>
      </w:r>
    </w:p>
    <w:p>
      <w:r>
        <w:t>The Initiation queue populated on screen—sixteen names materialized like component numbers in a system ledger, stripped of color or ceremony. Sixteen children. Four monitors. Four ganas. On paper, the mathematics promised a clean division.</w:t>
      </w:r>
    </w:p>
    <w:p>
      <w:r>
        <w:t>Elara leaned toward the screen as the system began its assignment sequence. Thirteen names streamed toward the EVENT, THRESHOLD, CORRECTION, and VARIANCE consoles, each connected to its designated gana with the mechanical precision Trinity preferred.</w:t>
      </w:r>
    </w:p>
    <w:p>
      <w:r>
        <w:t>Then the central grid flickered again.</w:t>
      </w:r>
    </w:p>
    <w:p>
      <w:r>
        <w:t>Three names remained on the primary display, never routed to a console. And beneath each name, where the system normally displayed the responsible gana, a fifth designation appeared instead.</w:t>
      </w:r>
    </w:p>
    <w:p>
      <w:r>
        <w:t>UNASSIGNED.</w:t>
      </w:r>
    </w:p>
    <w:p>
      <w:r>
        <w:t>UNASSIGNED.</w:t>
      </w:r>
    </w:p>
    <w:p>
      <w:r>
        <w:t>UNASSIGNED.</w:t>
      </w:r>
    </w:p>
    <w:p>
      <w:r>
        <w:t>A red alert bar materialized beneath the three names. OPERATOR INTERVENTION REQUIRED. The system's guardrails had triggered. Whatever metric or pattern these three children violated, whatever gap in Trinity's control framework they represented, the machine could not proceed without human authorization.</w:t>
      </w:r>
    </w:p>
    <w:p>
      <w:r>
        <w:t>"Archive," Ravi said. "Precedent search. Designation: unassigned."</w:t>
      </w:r>
    </w:p>
    <w:p>
      <w:r>
        <w:t>"No records returned," the console answered.</w:t>
      </w:r>
    </w:p>
    <w:p>
      <w:r>
        <w:t>Daren was already paging through the printed manual beside THRESHOLD. "The routing appendix has no fifth designation. It has no procedure for the absence of one, either."</w:t>
      </w:r>
    </w:p>
    <w:p>
      <w:r>
        <w:t>"Then the system has never done this before," Rohan said.</w:t>
      </w:r>
    </w:p>
    <w:p>
      <w:r>
        <w:t>Their attention settled on the High Command call button. Ravi lifted his hand toward it, and Elara caught his wrist.</w:t>
      </w:r>
    </w:p>
    <w:p>
      <w:r>
        <w:t>"Wait. It's our first day. We cannot give them a reason to think we need supervision before we have even begun. Let's see if we can solve it ourselves."</w:t>
      </w:r>
    </w:p>
    <w:p>
      <w:r>
        <w:t>Ravi looked at her hand until she withdrew it. "You are asking us to sit on an unclassified anomaly."</w:t>
      </w:r>
    </w:p>
    <w:p>
      <w:r>
        <w:t>"I am asking us to classify it first."</w:t>
      </w:r>
    </w:p>
    <w:p>
      <w:r>
        <w:t>The others hesitated, then agreed. In Trinity, the cost of appearing incapable was high, and none of them was ready to pay it.</w:t>
      </w:r>
    </w:p>
    <w:p>
      <w:r>
        <w:t>Daren moved first, with the efficient certainty of someone who believed problems were problems and people were data points to organize. He read the three names off the grid the way an auditor reads a shipment.</w:t>
      </w:r>
    </w:p>
    <w:p>
      <w:r>
        <w:t>"Gage. Otto. Ben. No family designations worth indexing. Three rounding errors the system was too honest to hide."</w:t>
      </w:r>
    </w:p>
    <w:p>
      <w:r>
        <w:t>The cruelty was in the precision. He had already reduced them to entries that could be sorted, priced, and closed.</w:t>
      </w:r>
    </w:p>
    <w:p>
      <w:r>
        <w:t>Elara pulled up the detailed profile of each of the three unassigned Initiation candidates. The screens filled with data—medical scans, behavioral histories, genetic markers, skill assessments. Thousands of points of measurement, each one designed to fit a person into a category. These three didn't fit. She began to look for the pattern that would explain why the system had rejected them.</w:t>
      </w:r>
    </w:p>
    <w:p>
      <w:r>
        <w:t>She turned to Rohan. "Keep the primary feeds while we sort the exceptions."</w:t>
      </w:r>
    </w:p>
    <w:p>
      <w:r>
        <w:t>Rohan held her gaze for a moment, then nodded and turned back to CORRECTION. The morning debrief had named her operational lead, and Ashoka honored a chain of command it had agreed to.</w:t>
      </w:r>
    </w:p>
    <w:p>
      <w:r>
        <w:t>Daren did not look up from THRESHOLD. "Drona chairs the first anomaly of the cycle. Noted."</w:t>
      </w:r>
    </w:p>
    <w:p>
      <w:r>
        <w:t>An objection, filed as agreement. Elara let it stand. Her lead was real, and it would be billed—in Kubera's accounting, every use of authority entered someone's ledger.</w:t>
      </w:r>
    </w:p>
    <w:p>
      <w:r>
        <w:t>Elara pulled up Gage's profile, and the data rendered itself on the screen like a description of someone's worth. She read aloud, her voice steady and clinical.</w:t>
      </w:r>
    </w:p>
    <w:p>
      <w:r>
        <w:t>"Male. Six feet five inches. Two hundred eighty pounds."</w:t>
      </w:r>
    </w:p>
    <w:p>
      <w:r>
        <w:t>She read the numbers twice. A Miner Town ration built one kind of body: lean, durable, ground down by seventeen. It did not build this. Someone had spent years putting calories into this boy that the ledger had never issued.</w:t>
      </w:r>
    </w:p>
    <w:p>
      <w:r>
        <w:t>"That mass doesn't close against his ration history," she said. "Someone has been feeding him off the books since childhood, and the system never flagged it."</w:t>
      </w:r>
    </w:p>
    <w:p>
      <w:r>
        <w:t>"Then the anomaly has parents," Daren said, without looking up. "File it."</w:t>
      </w:r>
    </w:p>
    <w:p>
      <w:r>
        <w:t>She did not file it. Somewhere between the numbers and the question, Gage had stopped being an entry and become a person someone had gone hungry for.</w:t>
      </w:r>
    </w:p>
    <w:p>
      <w:r>
        <w:t>"Assign Gage to me."</w:t>
      </w:r>
    </w:p>
    <w:p>
      <w:r>
        <w:t>No one objected. They saw a lowly miner. Elara saw the outline of a family the ledger had missed, and she buried the thought under protocol as she claimed him.</w:t>
      </w:r>
    </w:p>
    <w:p>
      <w:r>
        <w:t>She tagged Gage to herself and pulled up Ben's profile. The relief in the data was immediate—normal height, normal weight, normal everything.</w:t>
      </w:r>
    </w:p>
    <w:p>
      <w:r>
        <w:t>"Five feet eight. One hundred sixty pounds. Every value inside the reference band."</w:t>
      </w:r>
    </w:p>
    <w:p>
      <w:r>
        <w:t>"Which is why he matters," Ravi said. "Exceptions tell you where a system breaks. The baseline tells you how it runs. Sixteen thousand bodies like his keep the shafts open."</w:t>
      </w:r>
    </w:p>
    <w:p>
      <w:r>
        <w:t>"You want the unremarkable one," Daren said.</w:t>
      </w:r>
    </w:p>
    <w:p>
      <w:r>
        <w:t>"I want the representative one." Ravi's hand closed over the assignment console. "I'll take Ben."</w:t>
      </w:r>
    </w:p>
    <w:p>
      <w:r>
        <w:t>The gesture was possessive in a way that surprised even him. In a room where understanding was currency, claiming what he understood felt like power.</w:t>
      </w:r>
    </w:p>
    <w:p>
      <w:r>
        <w:t>Elara pulled up the final profile. The moment stretched as the data loaded.</w:t>
      </w:r>
    </w:p>
    <w:p>
      <w:r>
        <w:t>"Height five feet nine. Weight one hundred seventy. Same build as Ben—" She stopped. "The scanner is showing an abnormally high energy signature."</w:t>
      </w:r>
    </w:p>
    <w:p>
      <w:r>
        <w:t>"Define abnormal," Ravi said.</w:t>
      </w:r>
    </w:p>
    <w:p>
      <w:r>
        <w:t>"Off the calibration curve. It isn't reading him like a body. It's reading him like a source."</w:t>
      </w:r>
    </w:p>
    <w:p>
      <w:r>
        <w:t>Rohan was already on his feet, one hand raised from the CORRECTION console.</w:t>
      </w:r>
    </w:p>
    <w:p>
      <w:r>
        <w:t>"He is mine to size up."</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