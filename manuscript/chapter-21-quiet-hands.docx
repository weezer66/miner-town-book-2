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21: Quiet Hands</w:t>
      </w:r>
    </w:p>
    <w:p/>
    <w:p>
      <w:r>
        <w:rPr>
          <w:i/>
          <w:color w:val="5C6B7D"/>
        </w:rPr>
        <w:t>"Lost an arm, not the rest of me. Get back to the panel."</w:t>
      </w:r>
    </w:p>
    <w:p>
      <w:r>
        <w:rPr>
          <w:i/>
          <w:color w:val="5C6B7D"/>
        </w:rPr>
        <w:t>— Book 1, Chapter 23: The Blood Debt</w:t>
      </w:r>
    </w:p>
    <w:p>
      <w:r>
        <w:t>Gage woke, and for a moment did not know where he was, and his whole body went tight before his eyes were open.</w:t>
      </w:r>
    </w:p>
    <w:p>
      <w:r>
        <w:t>The last time he had woken somewhere he had not fallen asleep, he had been in this ring, and it had meant that something was about to be done to him. He lay still and did not move until he had placed himself.</w:t>
      </w:r>
    </w:p>
    <w:p>
      <w:r>
        <w:t>Two things were wrong. The bed was soft — beds in Miner Town were boards and rags, and this one sank a little under his weight and held him. And it was quiet. No shift bell. No coughing through the wall. No sound of the mine breathing.</w:t>
      </w:r>
    </w:p>
    <w:p>
      <w:r>
        <w:t>He lay still and let himself remember, in order. The rooms. The volcano that was not a volcano. Camilla's blood. Otto standing with his eyes open and blood running from his nose, not answering his name. The old man's throat under his hand, and the old man's voice saying a dead man answers nothing.</w:t>
      </w:r>
    </w:p>
    <w:p>
      <w:r>
        <w:t>Then food — real food, hot, on plates — and a corridor whose lights woke ahead of them, and this room, and sleep arriving like a wall falling.</w:t>
      </w:r>
    </w:p>
    <w:p>
      <w:r>
        <w:t>He sat up. The room was grey and warm and plain. Two beds. In the other one Ben lay on his back with his mouth open, asleep the way a child sleeps, both hands loose on the blanket.</w:t>
      </w:r>
    </w:p>
    <w:p>
      <w:r>
        <w:t>The door had no lock on his side. He got up and tried it anyway. It opened onto the same corridor, and the lights woke as he stood there, one and then the next, waiting to see which way he would go.</w:t>
      </w:r>
    </w:p>
    <w:p>
      <w:r>
        <w:t>He went back and sat on the edge of the bed until Ben woke. Nobody was going anywhere alone in this place. Not yet.</w:t>
      </w:r>
    </w:p>
    <w:p>
      <w:r>
        <w:t>---</w:t>
      </w:r>
    </w:p>
    <w:p>
      <w:r>
        <w:t>The oldest of the medics — the one who had opened her instrument case on the floor the night before so Ben could see what they meant to do to Camilla — was waiting outside when they came out. She did not ask how they had slept. She looked at them the way a good foreman looks at a crew after a long shift, counting what was still standing, and then she said, "Your sister is awake, and she wants to see you. But she told me to take you to Otto first. Her words."</w:t>
      </w:r>
    </w:p>
    <w:p>
      <w:r>
        <w:t>"She's awake?" Ben said.</w:t>
      </w:r>
    </w:p>
    <w:p>
      <w:r>
        <w:t>"Since before you were. Otto first. She was clear about it."</w:t>
      </w:r>
    </w:p>
    <w:p>
      <w:r>
        <w:t>The observation room was small and bright, and most of it was taken up by a tank.</w:t>
      </w:r>
    </w:p>
    <w:p>
      <w:r>
        <w:t>It stood taller than Gage, a clear cylinder on a dark base, and it was full of something that was not water. Thicker. Faintly blue, like the sealant from the can. Otto hung inside it with his eyes closed, his arms a little away from his sides, a clear mask over his nose and mouth and a line running up from it into the lid. His hair moved slowly in the gel. He was not standing and not lying down. The gel held him the way water holds a swimmer who has stopped swimming.</w:t>
      </w:r>
    </w:p>
    <w:p>
      <w:r>
        <w:t>Ben went to the glass and put both hands on it. Gage stayed where he was.</w:t>
      </w:r>
    </w:p>
    <w:p>
      <w:r>
        <w:t>"Tell me what this is," he said. "Plain."</w:t>
      </w:r>
    </w:p>
    <w:p>
      <w:r>
        <w:t>The medic came and stood beside him. "He is not frozen, whatever it looks like. He is warm. The gel is cycled — warm for a time, then cool, then warm again — and while it is warm, we tell his muscles to work. Small signals, through the gel. Nothing he would feel as pain. His body thinks it is hauling. Then we cool it, and his body thinks it is resting. Then again."</w:t>
      </w:r>
    </w:p>
    <w:p>
      <w:r>
        <w:t>"Why?"</w:t>
      </w:r>
    </w:p>
    <w:p>
      <w:r>
        <w:t>"Because it is the one thing we can do." She said it without apology. "His heart is strong. His breath is steady. The instruments find nothing wrong with him anywhere, and we have looked everywhere there is to look. Whatever is missing, it is not in the body. So we keep the body doing what a body does — work, then rest, then work again. Not a real day. A short one, an hour or so, and then another. Many times over. And we make it loud. A working body is a loud thing. If any part of him is near enough to hear it, we want it to hear something worth coming home to."</w:t>
      </w:r>
    </w:p>
    <w:p>
      <w:r>
        <w:t>Ben had not taken his hands off the glass. "Has it done anything?"</w:t>
      </w:r>
    </w:p>
    <w:p>
      <w:r>
        <w:t>The medic was quiet a moment. "His readings are flat. They have been flat since the trial room." She looked at the panel beside the tank, and then at Ben. "Except once. Last night, in the hour the two of you sat with him. One line moved. I do not know what it means. I would be lying if I said I did."</w:t>
      </w:r>
    </w:p>
    <w:p>
      <w:r>
        <w:t>"But it moved."</w:t>
      </w:r>
    </w:p>
    <w:p>
      <w:r>
        <w:t>"It moved."</w:t>
      </w:r>
    </w:p>
    <w:p>
      <w:r>
        <w:t>Ben put his forehead against the glass, beside Otto's hanging hand, and stayed there. Gage let him. He watched the gel go from blue to a paler blue as the cycle turned toward warm, and watched Otto's fingers tighten by a hair, told to haul by a machine, and told himself that was not nothing.</w:t>
      </w:r>
    </w:p>
    <w:p>
      <w:r>
        <w:t>---</w:t>
      </w:r>
    </w:p>
    <w:p>
      <w:r>
        <w:t>Camilla was standing when they came in.</w:t>
      </w:r>
    </w:p>
    <w:p>
      <w:r>
        <w:t>That was the first thing Gage saw, and for a moment it was the only thing: his sister on her feet, in a plain grey shirt with one sleeve, her face still the color of a bad week but her eyes awake and busy. Standing. Like the trial room, like the railing, like the end of a count she had refused to drop.</w:t>
      </w:r>
    </w:p>
    <w:p>
      <w:r>
        <w:t>The second thing he saw was the arm.</w:t>
      </w:r>
    </w:p>
    <w:p>
      <w:r>
        <w:t>It began at the shoulder, where the laser had taken the old one, and it was metal all the way down: dull grey, not polished, jointed at the shoulder and elbow and wrist in ways that did not try to look like skin. The fingers were long. They were still. The sleeve had been cut away to make room for it, and it sat against her like something that had always meant to be there and was waiting to be told so.</w:t>
      </w:r>
    </w:p>
    <w:p>
      <w:r>
        <w:t>Gage crossed the room before anyone spoke and put his arms around his sister, carefully, on the side that was still hers. Her good hand came up at once and gripped the back of his shirt.</w:t>
      </w:r>
    </w:p>
    <w:p>
      <w:r>
        <w:t>The metal hand came up too — a heartbeat late. He felt it rise, pause as if checking its own permission, and settle flat between his shoulder blades with a care that did not feel like metal at all.</w:t>
      </w:r>
    </w:p>
    <w:p>
      <w:r>
        <w:t>"Lost an arm," she said into his shoulder. "Found one."</w:t>
      </w:r>
    </w:p>
    <w:p>
      <w:r>
        <w:t>He did not let go right away. He stood there with his sister's new hand on his back, and he could feel how heavy it was, and how still, and how easily it could have closed. It was bigger than her other hand. It was, he understood without being told, stronger than the rest of her put together — stronger than him, probably. And it was attached to his sister, and it had just decided, a half-second after she did, to be gentle.</w:t>
      </w:r>
    </w:p>
    <w:p>
      <w:r>
        <w:t>Ben hung back by the door, grinning and wiping his face with his sleeve, until Camilla looked over Gage's shoulder and said, "You too. Come here," and he came.</w:t>
      </w:r>
    </w:p>
    <w:p>
      <w:r>
        <w:t>"Does it hurt?" Gage said.</w:t>
      </w:r>
    </w:p>
    <w:p>
      <w:r>
        <w:t>"No." She let Ben go. She lifted the arm and turned it, watching the elbow, and the elbow turned a fraction behind her eyes. "It's late. Half a breath behind me, every time. They say it listens to the shoulder — what's left of the nerves there — and it will learn my timing in a few days. Right now it's guessing." She flexed the fingers, one after another, and they followed in order, each one a little behind her thought. "It guesses well."</w:t>
      </w:r>
    </w:p>
    <w:p>
      <w:r>
        <w:t>"They put that on you overnight."</w:t>
      </w:r>
    </w:p>
    <w:p>
      <w:r>
        <w:t>"They offered. I said yes." She looked at him then — the old look, the one that had come across the dinner table whenever he was about to be slow about something. "What would you have done?"</w:t>
      </w:r>
    </w:p>
    <w:p>
      <w:r>
        <w:t>He had no answer. She held the metal hand out to him, palm up, the way he had once held a copper tag out to her and said, "You read the system better than I do." The fingers were cool. There were fine seams along them, almost too fine to see, and when he pressed the palm with his thumb it gave, slightly — not like flesh, but not like iron either.</w:t>
      </w:r>
    </w:p>
    <w:p>
      <w:r>
        <w:t>"It's stronger than me," he said.</w:t>
      </w:r>
    </w:p>
    <w:p>
      <w:r>
        <w:t>"Much." The metal fingers closed over his hand — a heartbeat late, and then all at once. Gage let out a short, undignified sound and tried to pull back, and could not. Ben laughed out loud for the first time since the mine.</w:t>
      </w:r>
    </w:p>
    <w:p>
      <w:r>
        <w:t>"Cami."</w:t>
      </w:r>
    </w:p>
    <w:p>
      <w:r>
        <w:t>"Half a breath late," she said, not letting go, "and still faster than you." The fingers opened. She winked at him. "It's learning what I want to do. Give it a week and it'll learn what you need to be told, too — which is usually the same thing twice."</w:t>
      </w:r>
    </w:p>
    <w:p>
      <w:r>
        <w:t>He shook his hand out. The fingers had left no mark. That was somehow worse.</w:t>
      </w:r>
    </w:p>
    <w:p>
      <w:r>
        <w:t>"And it's learning you," he said.</w:t>
      </w:r>
    </w:p>
    <w:p>
      <w:r>
        <w:t>"Yes." Camilla laid her good hand over the metal wrist, and held it there, the way she held every machine she had ever taken apart: listening to it before she touched anything. "I'll learn it first," she said. "I'm faster."</w:t>
      </w:r>
    </w:p>
    <w:p>
      <w:r>
        <w:t>He believed her. That was what scared him.</w:t>
      </w:r>
    </w:p>
    <w:p>
      <w:r>
        <w:t>---</w:t>
      </w:r>
    </w:p>
    <w:p>
      <w:r>
        <w:t>Mr. Flitzberg did not watch the wall. He knew what was on it. He watched the three of them watching it.</w:t>
      </w:r>
    </w:p>
    <w:p>
      <w:r>
        <w:t>The room was a plain one — chairs, a table, one long blank wall — and the office used it for this and nothing else. The three had come in together and sat down with Camilla in the middle. Ben had turned his chair so he could see the door. Flitzberg noted both. Then the lights went down on their own, and the wall lit up, and a century began to play across it.</w:t>
      </w:r>
    </w:p>
    <w:p>
      <w:r>
        <w:t>The office had made this account for its recruits long before Flitzberg's time, and he had changed only the ending. Ten minutes. The Interchange Station and the agreement that founded it, with the old deeds and signatures shown plainly, because recruits from Miner Town had been lied to with pictures before and deserved to see paper. The decades it held. The greed that came in afterward like water into a mine — his own phrase, from the ending he had rewritten. The six days of fighting. The founding of a ring beneath the boundary, with no house's mark on its walls, to keep the balance the houses would not keep themselves. And then almost a century of corrections, each one dressed as ordinary cause and effect, so that the city above never knew it had been corrected at all.</w:t>
      </w:r>
    </w:p>
    <w:p>
      <w:r>
        <w:t>He knew the faces of the dead on the wall by name. He did not need to look at them. He looked at the living.</w:t>
      </w:r>
    </w:p>
    <w:p>
      <w:r>
        <w:t>Camilla watched the dates. He saw her lips move once or twice, checking the years against each other, and saw her find that they added up. It did not comfort her. A story that added up had been built with care, and a century of care had gone into the lie she had grown up inside. Ben watched the faces — every face that appeared, as if he were counting the people this story had cost. Gage watched the wall for the first minute, and the door for the second, and then the wall again. His hands lay open on his knees the whole time. Flitzberg had seen the file on what those hands did when they closed, and he did not think keeping them open was coming easily.</w:t>
      </w:r>
    </w:p>
    <w:p>
      <w:r>
        <w:t>The wall went dark. The lights came up.</w:t>
      </w:r>
    </w:p>
    <w:p>
      <w:r>
        <w:t>He was standing at the end of the table. Camilla looked at his jaw first. She had seen him wear a dead man's face once, and she was checking which face he had on today. He let her look.</w:t>
      </w:r>
    </w:p>
    <w:p>
      <w:r>
        <w:t>"You asked me last night what this place is," he said. "Now you have seen it. Not all of it. A century does not fit in ten minutes. But enough to weigh. I will answer any question you have about what you have just watched, and then I will tell you what this office wants with you, and then I will tell you what you may do about it. In that order. Ask."</w:t>
      </w:r>
    </w:p>
    <w:p>
      <w:r>
        <w:t>Camilla went first. He had expected that.</w:t>
      </w:r>
    </w:p>
    <w:p>
      <w:r>
        <w:t>"The lights," she said. "The heat. The machines in those rooms. The drones." Her good hand was flat on the table; the metal one lay in her lap, still. "In Miner Town they ration candles. Where does this place get its power? And who pays for it?"</w:t>
      </w:r>
    </w:p>
    <w:p>
      <w:r>
        <w:t>"Underneath you," Flitzberg said. "This ring was built to run when both cities above it had gone dark. There are generators buried below the lowest level — old ones, built in a time when people still knew how to build things to last — and reserve banks that could keep every light you have seen burning for a year without being touched. Water from its own wells. Air from its own scrubbers. The men who built this ring had just watched their world catch fire, and they built the one place that would not need to ask anyone for anything when it happened again." He paused. "As for who pays — no one, and everyone. This office has no treasury. It has never needed one. When the ring was founded, the four houses wrote a single line into their own foundations, beneath every rule they have made since: that what this office requires, it may take. Not request. Take. When I need a thing from Drona, Drona's own records show that Drona bought it for itself. When I need money from Kubera, Kubera's own ledgers show Kubera spending it on Kubera. No clerk is ever asked. No one ever signs. The consent is older than the clerks, older than the signatures — older than any Grandmaster now living. It cannot be revoked, because no one alive can find where it was given."</w:t>
      </w:r>
    </w:p>
    <w:p>
      <w:r>
        <w:t>Camilla's lips had parted slightly. It was, Flitzberg thought, the look of an engineer who had just been shown a machine that ran on its own weight.</w:t>
      </w:r>
    </w:p>
    <w:p>
      <w:r>
        <w:t>"So they're paying for you," she said slowly, "and they can't see it."</w:t>
      </w:r>
    </w:p>
    <w:p>
      <w:r>
        <w:t>"They can see the money leave. What they cannot see is where it goes. Every house looks at its own books and sees itself spending on itself. None of them has ever looked at the four sets of books side by side — and if one did, it would find the same small leak in all four, and no one to blame for it."</w:t>
      </w:r>
    </w:p>
    <w:p>
      <w:r>
        <w:t>Ben had been waiting with his hands folded, the way a boy waits when he has been taught that his questions come after the important ones. Flitzberg turned to him deliberately. He knew this one's file too. A household that had taken in the man who robbed it and fed him from its own rations until he could walk. The city had written that down as a defect. Flitzberg had read it twice.</w:t>
      </w:r>
    </w:p>
    <w:p>
      <w:r>
        <w:t>"How many of you are there?" Ben said. "Down here. And —" he hesitated — "do they have families? People who are waiting for them?" He said the next part quickly, as if it embarrassed him. "I have a sister. She'll be at the gates every day until somebody tells her to stop. I want to know if that's what it's like for everyone down here, or if it's just us."</w:t>
      </w:r>
    </w:p>
    <w:p>
      <w:r>
        <w:t>Flitzberg could see which of the two questions Ben really wanted answered. He took them in order anyway.</w:t>
      </w:r>
    </w:p>
    <w:p>
      <w:r>
        <w:t>"Fewer than you would guess. Fewer than two hundred, in the ring and above it both. The office has never been large. A large thing can be found." He let that settle, and then he answered the real question. "Some have families. Up there, in the three cities, living ordinary lives — a wife who thinks her husband keeps late hours in an archive, children who think their mother is a transit clerk. Those people go home at night and say nothing about this place — not to a wife, not to a child, not once, for the rest of their lives. That is a hard way to live with people you love. I will not tell you it is not. Some have no one, and never did. And some — " He stopped, and chose to say it. "Some came from where you came from. Miner Town does not record its missing. A family that loses a child to the Initiation grieves once, and does not expect the child back, and does not look. The ones who came to us from the ground have no one above who is waiting. That is not a thing this office arranged. It is only a thing this office has made use of. You asked. That is the answer."</w:t>
      </w:r>
    </w:p>
    <w:p>
      <w:r>
        <w:t>Ben nodded once, slowly, the way a person nods when a thing they already suspected has been confirmed. He did not look away, and he did not ask anything else. But Flitzberg saw him glance at Gage, and then at Camilla, and understood that the boy had just counted the people in the room who still had someone at the gates, and had come up with the same number for all three.</w:t>
      </w:r>
    </w:p>
    <w:p>
      <w:r>
        <w:t>Gage asked only one thing: "Who watches you?"</w:t>
      </w:r>
    </w:p>
    <w:p>
      <w:r>
        <w:t>Flitzberg nodded slowly, as if a piece he had been waiting for had finally been placed.</w:t>
      </w:r>
    </w:p>
    <w:p>
      <w:r>
        <w:t>"The four Grandmasters," he said, "once a year, in a room with no record. Not this room — never here. Each year a different place, chosen by this office and told to no one until the day. They come alone, without escort, and they leave their wrist instruments behind at the first door, because the last part of the journey is the part they must not be able to retrace. A closed car. A lift that does not show its floors. A corridor with no markings. They sit with me for a day, they see what I have done and argue over what I should do next, and they go back the same way they came. They know they met me. They could not lead anyone to where. That is the first watch. The second is the four of them watching each other. Any one of them could try to end this office. But if he did, the other three would know at once who had done it, and he would be standing alone against all three of them, with nothing left to shield him. So none of them moves. The third watch is a set of ledgers." He said the next part plainly, the way a man reports the weather. "A century of them. Every quiet correction, every buried failure, every secret this office has kept for every house. If anything happens to me — if I am killed, or taken, or simply do not return from a meeting — those ledgers open. Not to the four Grandmasters, who might trade silence for silence. To every representative of every house, all at once. Thousands of people who could not all be bought. Which means that the only people in the city with the power to end me are also the people who would be ruined by my death." He spread his hands slightly. "You will notice that nothing in that answer is trust. It is fear, arranged carefully, pointing in four directions at once. I told you last night I would not lie to you, so I will not call it anything better than that. It is only the best arrangement anyone has found."</w:t>
      </w:r>
    </w:p>
    <w:p>
      <w:r>
        <w:t>Gage nodded slowly. He was not agreeing. He was remembering it, for later.</w:t>
      </w:r>
    </w:p>
    <w:p>
      <w:r>
        <w:t>"Then the offer," Flitzberg said, and he sat down, because he had learned long ago that an offer made standing sounded like an order.</w:t>
      </w:r>
    </w:p>
    <w:p>
      <w:r>
        <w:t>"You would be trained here. Fed here. Taught — everything the city above spends its whole strength keeping from the ground, you would have. In return you would do this office's work, which is quiet, and slow, and rarely thanked, and which has kept a great many people alive who will never know it. It pays in truth and in purpose. There are days when the pay is late."</w:t>
      </w:r>
    </w:p>
    <w:p>
      <w:r>
        <w:t>"And if we say no," Camilla said.</w:t>
      </w:r>
    </w:p>
    <w:p>
      <w:r>
        <w:t>"Then you go home." He said it plainly. "With a story that explains where you have been, which we will give you and which will hold. No punishment. No debt. You go back to the shack-rows and the shift bells, and you live your lives, and you say nothing, because no one would believe you and because you will have given your word. And you will be watched. Kindly. For the rest of your lives. That is not a threat. It is the cost of what you have seen."</w:t>
      </w:r>
    </w:p>
    <w:p>
      <w:r>
        <w:t>"What does watched look like," Ben said, "at the end?"</w:t>
      </w:r>
    </w:p>
    <w:p>
      <w:r>
        <w:t>Flitzberg looked at Ben for a moment. No one had ever asked him that.</w:t>
      </w:r>
    </w:p>
    <w:p>
      <w:r>
        <w:t>"Forty years ago," he said, "a man sat in that chair and said no. He went home. He worked the seams for thirty-one years and raised two children and died of what miners die of. He never spoke. When they buried him, two of our people stood at the back. He never knew their names. They put flowers on the grave." He let that sit. "That is what watched looks like, at the end. The door of this office opens in both directions, and we do not forget the people who walked out of it."</w:t>
      </w:r>
    </w:p>
    <w:p>
      <w:r>
        <w:t>Nobody said anything for a while.</w:t>
      </w:r>
    </w:p>
    <w:p>
      <w:r>
        <w:t>Then Gage said, "Three things."</w:t>
      </w:r>
    </w:p>
    <w:p>
      <w:r>
        <w:t>Flitzberg waited.</w:t>
      </w:r>
    </w:p>
    <w:p>
      <w:r>
        <w:t>"Otto stays with us. Wherever we are, he is. He gets what he is getting now, and better if better exists. And nobody turns that tank off — not for cost, not because somebody gives up on him — unless the three of us are standing there and say so."</w:t>
      </w:r>
    </w:p>
    <w:p>
      <w:r>
        <w:t>"Yes."</w:t>
      </w:r>
    </w:p>
    <w:p>
      <w:r>
        <w:t>"I speak for myself. Not for Ben. Not for Camilla." He glanced at each of them in turn. "You get three answers in this room, not one. And Camilla's you wait for. Ben and I walked into your rooms through a lottery line — she didn't. She never stood in that line. She gets to decide this with a clear head, when the arm's hers and not still arriving. Whatever she says then, you take it as hers alone — and if it's no, she goes home, with the story and the flowers and all of it."</w:t>
      </w:r>
    </w:p>
    <w:p>
      <w:r>
        <w:t>Camilla did not look at her brother. She looked at Flitzberg, and nodded once, and let the condition stand.</w:t>
      </w:r>
    </w:p>
    <w:p>
      <w:r>
        <w:t>"Yes."</w:t>
      </w:r>
    </w:p>
    <w:p>
      <w:r>
        <w:t>"And you never lie to us." Gage's voice did not rise. "Not once. Not to spare us, not to move us, not because it's quicker. The first lie ends it — all of it, for all of us — and we walk, and you don't stop us. And it goes both ways. We don't lie to you either."</w:t>
      </w:r>
    </w:p>
    <w:p>
      <w:r>
        <w:t>Flitzberg had made a great many agreements in a long life, most of them with men in rings, and he had never been offered one he liked better.</w:t>
      </w:r>
    </w:p>
    <w:p>
      <w:r>
        <w:t>"Accepted," he said.</w:t>
      </w:r>
    </w:p>
    <w:p>
      <w:r>
        <w:t>He let a breath pass. Then he said the thing he had been carrying since the night before, when he had looked at an intake record and seen a number on it that should not have been possible.</w:t>
      </w:r>
    </w:p>
    <w:p>
      <w:r>
        <w:t>"One more matter, before the work. Not a condition. A debt." He looked at Gage. "You came to us by a road no one in Miner Town builds. The slot you carry on your chest — your father's number — did not fall to you by chance, whatever the clerk believed. Someone helped you toward it. I do not know who, and I do not know why. One day I will ask you to help me find out whose hand that was. Not today. Today I only want you to know that it is there, so that when I ask, you will not think I am lying about having wondered."</w:t>
      </w:r>
    </w:p>
    <w:p>
      <w:r>
        <w:t>Gage's hand had gone to his chest, where the tag usually hung, and found the clean shirt they had given him instead, and stayed there anyway.</w:t>
      </w:r>
    </w:p>
    <w:p>
      <w:r>
        <w:t>"Now," said Mr. Flitzberg. "What this office wants of you."</w:t>
      </w:r>
    </w:p>
    <w:p>
      <w:r>
        <w:t>He did not use the wall. He had never used the wall for this. A mission in this office was spoken once, aloud, to the people who would carry it, and written nowhere, and he told them so before he began, so that they would understand that what they were about to hear would exist afterward only inside the four of them.</w:t>
      </w:r>
    </w:p>
    <w:p>
      <w:r>
        <w:t>Then he told them.</w:t>
      </w:r>
    </w:p>
    <w:p>
      <w:r>
        <w:t>It took eleven minutes. No one interrupted. Twice he used the word balance, because it was the office's word and he owed them the office's reasons. Once — near the end, and quietly — he used a word the office did not use, and that he had not planned to use, which was salvation. He used it about Sector One. He meant it.</w:t>
      </w:r>
    </w:p>
    <w:p>
      <w:r>
        <w:t>When he was finished, Ben was crying again and not hiding it, and Camilla's metal hand had closed around the edge of the table hard enough that the wood had marked — a heartbeat after her face had.</w:t>
      </w:r>
    </w:p>
    <w:p>
      <w:r>
        <w:t>Gage said, "When?"</w:t>
      </w:r>
    </w:p>
    <w:p>
      <w:r>
        <w:t>"When your sister's arm stops being late," Flitzberg said. "And not an hour before."</w:t>
      </w:r>
    </w:p>
    <w:p>
      <w:r>
        <w:t>---</w:t>
      </w:r>
    </w:p>
    <w:p>
      <w:r>
        <w:t>Far above, in Drona's monitor tower, Elara was doing the one thing she had promised not to do, and doing it lawfully, which she told herself was the difference.</w:t>
      </w:r>
    </w:p>
    <w:p>
      <w:r>
        <w:t>She was not touching the boys' record. She had sworn that, across a cafeteria table, to two people who had taken her at her word. She was only reading it. Her own cycle, her own console, her own Initiation — every line of it hers by right to review, under the review code the Ancient One had placed her beneath. If anyone asked, and someone would, she was a monitor reading her monitoring.</w:t>
      </w:r>
    </w:p>
    <w:p>
      <w:r>
        <w:t>The boys' lines had gone quiet.</w:t>
      </w:r>
    </w:p>
    <w:p>
      <w:r>
        <w:t>Not closed. Quiet. Gage's slot showed assigned — 4055, stamped the day he reached the head of the intake line, exactly as a queue with nothing else to give had been always going to stamp it. Ben's and Otto's showed their own numbers. And then, in the same week, all three stopped. No disposition. No transfer. No death. Not even the small cold word the city used when it had thrown something away. The lines simply ended, the way a record ends when someone has decided it should not speak.</w:t>
      </w:r>
    </w:p>
    <w:p>
      <w:r>
        <w:t>She sat with that a long moment, and then she did what she always did with a silence. She went back to before it.</w:t>
      </w:r>
    </w:p>
    <w:p>
      <w:r>
        <w:t>The water test.</w:t>
      </w:r>
    </w:p>
    <w:p>
      <w:r>
        <w:t>She had read the line a hundred times. After the water test, Gage's intake stopped. The system had recorded the change and recorded that it could not say whether he understood the cause, and she had read past it every time, because the result had mattered more than the method. Now she opened the method.</w:t>
      </w:r>
    </w:p>
    <w:p>
      <w:r>
        <w:t>The chamber lenses had caught it. A translucent sliver, drawn from inside the seam of his sleeve. Dipped in the water. A color change — purple, then grey. Then Gage's face, and Gage's hand knocking the cup away from Otto, and the three of them not drinking again.</w:t>
      </w:r>
    </w:p>
    <w:p>
      <w:r>
        <w:t>The object had its own line, as objects did. Reagent strip, chemical, single-use. Not an issue item. Origin: unregistered. And a note in the archive's flat voice that no monitor had been asked to look at: possession of a non-issue diagnostic by a candidate indicated prior access to restricted materials; source to be established; no action taken.</w:t>
      </w:r>
    </w:p>
    <w:p>
      <w:r>
        <w:t>No action taken. Three boys had stopped drinking poison because of a strip of plastic a miner should never have had, and the city had written down that it did not know where the strip came from and had not bothered to find out.</w:t>
      </w:r>
    </w:p>
    <w:p>
      <w:r>
        <w:t>Elara found out. It took her twenty minutes, and all of it was in the household archive, where the city kept the parts of a family it did not think were worth reading.</w:t>
      </w:r>
    </w:p>
    <w:p>
      <w:r>
        <w:t>Thorton — deceased. Rita — spouse, surviving. Dependents of record: Gage. And a second line beneath his, which Elara had seen before and never opened, because it had never been on her screen as anything but a name.</w:t>
      </w:r>
    </w:p>
    <w:p>
      <w:r>
        <w:t>Camilla. Half-sister. Two years younger. Non-labor.</w:t>
      </w:r>
    </w:p>
    <w:p>
      <w:r>
        <w:t>The household had flagged her twice. Once as a child: obstruction of a guard, minor — a bite, the record said, on the hand, during the detention of the dependent Gage. Once in the weeks before the Initiation: unaccounted absence, two days, direction of travel toward the Heights waste-fields. Returned. No action taken.</w:t>
      </w:r>
    </w:p>
    <w:p>
      <w:r>
        <w:t>Elara read the second flag three times.</w:t>
      </w:r>
    </w:p>
    <w:p>
      <w:r>
        <w:t>The Heights were where the city's instruments went to die — the dumped and the broken, the leaked and the burned, two days' walk from the shack-rows across ground nobody crossed on purpose. A fifteen-year-old girl had gone there alone, in the weeks before her brother walked into a chamber she could not follow him into, and come back two days later with something in her hands. And then she had sewn it into his sleeve, and taught him what the colors meant, and he had carried it into the dark, and three boys had lived.</w:t>
      </w:r>
    </w:p>
    <w:p>
      <w:r>
        <w:t>Nothing forged. Nothing named. Only timing.</w:t>
      </w:r>
    </w:p>
    <w:p>
      <w:r>
        <w:t>Elara's own words, across the cafeteria table. She had put one number where a boy would find it and told herself that was the smallest thing a person could do. Camilla had put one strip where a boy would find it. The difference was that Camilla's had worked.</w:t>
      </w:r>
    </w:p>
    <w:p>
      <w:r>
        <w:t>She knew, then, why the girl's face on the household record — a flat intake photograph, unsmiling, eyes already busy with something out of frame — had been hard to look at.</w:t>
      </w:r>
    </w:p>
    <w:p>
      <w:r>
        <w:t>She had been that age once, with a notebook full of a plant that did not exist, hiding under a tarp in a freight pod because the people with the authority to help had explained, patiently, why they would not. Three days on the ground. She had come back with the notebook and nothing in it, and Teresa had died on the second night.</w:t>
      </w:r>
    </w:p>
    <w:p>
      <w:r>
        <w:t>Camilla had gone up instead of down, and had come back with the thing itself.</w:t>
      </w:r>
    </w:p>
    <w:p>
      <w:r>
        <w:t>Elara did not know the girl. She knew the shape. A person who would not wait to be given permission to read what was killing someone she loved, and who went and got the instrument herself, and did not ask to be thanked. The city had a category for that. It called it a compassion anomaly and filed it under risk.</w:t>
      </w:r>
    </w:p>
    <w:p>
      <w:r>
        <w:t>She closed the household record, and before she did, she looked at the girl's line one more time.</w:t>
      </w:r>
    </w:p>
    <w:p>
      <w:r>
        <w:t>It ended in the same week as the other three.</w:t>
      </w:r>
    </w:p>
    <w:p>
      <w:r>
        <w:t>Four lines. One week. No disposition. Wherever the boys had gone, the sister had gone with them — the sister who read the system better than any of them. And Elara, who had promised not to touch, sat at a console she was permitted to sit at and hoped, with no right at all to hope it, that whoever had the four of them had noticed which one was holding the instrument.</w:t>
      </w:r>
    </w:p>
    <w:p>
      <w:r>
        <w:t>---</w:t>
      </w:r>
    </w:p>
    <w:p>
      <w:r>
        <w:t>Daren had two days, and the Grandmaster had made it clear that two days was a courtesy.</w:t>
      </w:r>
    </w:p>
    <w:p>
      <w:r>
        <w:t>The sponsorship would be tabled the day after tomorrow. Between now and then the sincere councilmen needed to remain sincere, and there were two of them who would benefit from a visit — not from Daren, who did not exist, but from the sort of quiet word that arrived in Meru through channels the bracelet kept open. He was going up. The lift was eleven doors away.</w:t>
      </w:r>
    </w:p>
    <w:p>
      <w:r>
        <w:t>The service corridor on the tower's fourth level was the fastest way to it, and no one used it at this hour, which was why he used it. Lights at half. Pipes along the ceiling. A row of service panels down one wall, their covers closed, their small status lamps steady.</w:t>
      </w:r>
    </w:p>
    <w:p>
      <w:r>
        <w:t>One cover was open.</w:t>
      </w:r>
    </w:p>
    <w:p>
      <w:r>
        <w:t>A man crouched in front of it with the panel's local log face lit in front of him — the small grey screen every service panel in Trinity carried for maintenance hands, showing the last day of what the corridor's sensors had seen. A technician's coat. A toolbag. One palm resting flat on the panel's steel frame to steady himself while he read, the way a man steadies himself on a rock face.</w:t>
      </w:r>
    </w:p>
    <w:p>
      <w:r>
        <w:t>Daren registered him the way he registered everyone now, which was barely, and kept walking.</w:t>
      </w:r>
    </w:p>
    <w:p>
      <w:r>
        <w:t>Then he saw the wrist.</w:t>
      </w:r>
    </w:p>
    <w:p>
      <w:r>
        <w:t>The man's left sleeve was pushed back, and the wrist under it was bare. No terminal. Every citizen in the three Trinitys wore one, and had since childhood, and the city's whole quiet machinery of attention ran through them: the instruments looked, the instruments named what mattered, and people saw what their instruments underlined. A bare wrist was not a crime. But it meant that there was nothing on this man for the bracelet to speak to. No terminal to be told that the shape in the corridor was cleared, or flagged, or beneath notice. Nothing to drain the significance from what his eyes were doing.</w:t>
      </w:r>
    </w:p>
    <w:p>
      <w:r>
        <w:t>And his eyes were doing something. They had come up off the log face as Daren passed. They had found him. And they had stayed.</w:t>
      </w:r>
    </w:p>
    <w:p>
      <w:r>
        <w:t>Daren had been looked at by a stranger once since the night the bracelet closed on his wrist — once — by a cat in a mesh carrier on the Trinity maglev, which had no terminal to be lied to and no reason to look away. He had thought about that cat more than he would have admitted to anyone. He had not expected to see the look again on a man.</w:t>
      </w:r>
    </w:p>
    <w:p>
      <w:r>
        <w:t>The man did not flinch, and did not pretend to look elsewhere, and did not reach for anything. He simply watched Daren walk, with a flat, weathered patience, and his lips moved once, silently, around a number — the way a man counts a thing he has been waiting to count.</w:t>
      </w:r>
    </w:p>
    <w:p>
      <w:r>
        <w:t>Daren understood, all at once and completely, that he had been counted before.</w:t>
      </w:r>
    </w:p>
    <w:p>
      <w:r>
        <w:t>Not seen. Counted. Someone had been reading the floor he walked on — the corridor sensors that recorded maintenance intervals where there should have been footsteps, the lift that held its doors a moment too long for no one. Someone had taken the days around his work and laid them side by side and found the shape of a route in them, and the route was his, and this man was crouched at the end of it with his palm on the steel, waiting to see what walked past at the predicted hour.</w:t>
      </w:r>
    </w:p>
    <w:p>
      <w:r>
        <w:t>He felt the fear arrive. It was not the fear of being caught; the man had nothing, and could prove nothing, and a bare-wristed technician's word against the city's own records was not a weapon. It was older than that. It was the fear of being seen by something that could not be told what it was seeing — the cat's fear, the fear he had carried off the maglev and filed under things that would not matter.</w:t>
      </w:r>
    </w:p>
    <w:p>
      <w:r>
        <w:t>He did nothing.</w:t>
      </w:r>
    </w:p>
    <w:p>
      <w:r>
        <w:t>That was true. He would tell it to himself many times in the hours afterward, and it would stay true, and it would not help. He did not stop walking. He did not turn. He did not raise his hand, or lower it, or close it. He walked past a crouching man in a half-lit corridor with his right arm loose at his side, and he was afraid, and the fear went where fear goes in a body: down the arm, into the forearm, into the small nerves that rehearse a movement before the muscle is ever asked for it.</w:t>
      </w:r>
    </w:p>
    <w:p>
      <w:r>
        <w:t>The band grew warm against the bone of his wrist.</w:t>
      </w:r>
    </w:p>
    <w:p>
      <w:r>
        <w:t>He felt it leave.</w:t>
      </w:r>
    </w:p>
    <w:p>
      <w:r>
        <w:t>Not a request this time. Not a cursor filling fields. Something shorter and simpler went out of the bracelet along the lines the corridor was built on, and arrived at the open service panel eleven steps behind him, and the panel did what the city's own instruments do when they are told, in their own dialect, by a voice with every right to be telling them: it ran a line test.</w:t>
      </w:r>
    </w:p>
    <w:p>
      <w:r>
        <w:t>A line test is nothing. It is a discharge through the panel's frame to check its grounding, and it is run in the dead of night by machines, when no one's hand is on the steel.</w:t>
      </w:r>
    </w:p>
    <w:p>
      <w:r>
        <w:t>There was a sound like a dropped tool. Then nothing.</w:t>
      </w:r>
    </w:p>
    <w:p>
      <w:r>
        <w:t>Daren stopped walking.</w:t>
      </w:r>
    </w:p>
    <w:p>
      <w:r>
        <w:t>He stood in the corridor with his back to the panel and did not turn around for the space of three breaths, and in those three breaths he understood what the four evenings had been telling him and what he had refused to hear. The bracelet had not chosen that man. It could not choose. It knew nothing of hunts or routes or floors. What it knew was his hand. And his hand — his own, his right, the one he flexed some nights to be sure it was still his — had been afraid of that man, and had wished him gone, below the level at which Daren could hear his own wishing. The band had heard it. It had read the wish off his forearm like any other reach, and finished it a heartbeat early, the way it finished everything.</w:t>
      </w:r>
    </w:p>
    <w:p>
      <w:r>
        <w:t>He had not opened that door. He had only been afraid in front of it.</w:t>
      </w:r>
    </w:p>
    <w:p>
      <w:r>
        <w:t>He had not known those were different things.</w:t>
      </w:r>
    </w:p>
    <w:p>
      <w:r>
        <w:t>He turned around.</w:t>
      </w:r>
    </w:p>
    <w:p>
      <w:r>
        <w:t>The man lay on his side in front of the open panel, his palm still against the frame, his face turned toward the floor he had been reading. The status lamp above him was steady. The log face still glowed. The corridor sensor had already written down what it had been told to write: a maintenance interval, unscheduled, no personnel logged.</w:t>
      </w:r>
    </w:p>
    <w:p>
      <w:r>
        <w:t>Daren's left hand went to his right wrist. He did not decide it. He found his fingers under the edge of the band, where it met the skin, and found them pulling, and found the band not moving — not holding him, nothing so simple; it had never held him. His fingers had stopped on their own. He stood with them hooked under the obsidian and looked at the man on the floor, and remembered his wrist as it had looked the day Kubera's band came off it in a chamber with black doors — unfinished, pale — and he knew exactly what he would be without this one, because he had been it, for the hours between that chamber and the next, with nothing in his hands.</w:t>
      </w:r>
    </w:p>
    <w:p>
      <w:r>
        <w:t>His fingers came out from under the band.</w:t>
      </w:r>
    </w:p>
    <w:p>
      <w:r>
        <w:t>That was the whole of the crisis, and it lasted less time than the man had taken to die, and when it was over Daren was still wearing the bracelet and the bracelet was still warm.</w:t>
      </w:r>
    </w:p>
    <w:p>
      <w:r>
        <w:t>There was paper in the man's coat. He saw the corner of it. He crouched — his own choice, his own hand, he made himself notice that — and drew it out: a small notebook, soft with handling, pencil, no electronics anywhere in it. Times. Door cycles. Lift dwells. Four evenings' worth of a route, in a small careful hand, down this corridor to that lift at this hour. His route. Underlined twice at tonight's time.</w:t>
      </w:r>
    </w:p>
    <w:p>
      <w:r>
        <w:t>A hand that owns the records, someone had understood, can still not erase the floor it walks on.</w:t>
      </w:r>
    </w:p>
    <w:p>
      <w:r>
        <w:t>He put the notebook inside his coat and stood up, and the corridor sensor looked at him and recorded nothing, and he walked the eleven steps to the lift with a man's route to his own door against his chest.</w:t>
      </w:r>
    </w:p>
    <w:p>
      <w:r>
        <w:t>Two days had been a courtesy. He no longer had two days. Whoever had sent the man with the notebook would notice that the man had not come back, and would read the floor the man had been reading, and would find a maintenance interval where their friend had been. He needed the Ashoka sponsorship on the council floor before that happened. He needed every door he still meant to open opened faster than anyone could count.</w:t>
      </w:r>
    </w:p>
    <w:p>
      <w:r>
        <w:t>The lift arrived empty, and held its doors a moment longer than its schedule allowed, and he stepped in.</w:t>
      </w:r>
    </w:p>
    <w:p>
      <w:r>
        <w:t>---</w:t>
      </w:r>
    </w:p>
    <w:p>
      <w:r>
        <w:t>The word reached Rohan on the eastern transit platform, in the fourth hour of a posting he had not chosen, by the ordinary channel, in the ordinary folder.</w:t>
      </w:r>
    </w:p>
    <w:p>
      <w:r>
        <w:t>Ashoka was always notified of its own dead. It was one of the oldest of the house's small dignities: whatever posting an officer held, wherever he had been sent, if he died the house was told within the hour, and told plainly. The notice came to Rohan because the man had been on his roster — on a cover posting Rohan had arranged himself, under a name that was not Baju, which was the point of code names and no comfort at all.</w:t>
      </w:r>
    </w:p>
    <w:p>
      <w:r>
        <w:t>Maintenance fault, the notice said. Drona monitor tower, service corridor, fourth level. Unscheduled inspection by a technician on temporary assignment. Line test discharged through the panel frame while the technician's hand was in contact. No witnesses. Corridor sensor logged a maintenance interval for the period. Death immediate.</w:t>
      </w:r>
    </w:p>
    <w:p>
      <w:r>
        <w:t>Rohan read it twice, standing, with the platform's crowd moving around him and three of his new duties waiting.</w:t>
      </w:r>
    </w:p>
    <w:p>
      <w:r>
        <w:t>Then he read it a third time, the way Baju would have read it, and found what was not in it.</w:t>
      </w:r>
    </w:p>
    <w:p>
      <w:r>
        <w:t>Baju had never in his life gone anywhere without paper. It was the first rule of the man: the city's instruments could be told what to remember, and paper could not, and so the arm wrote everything down, in pencil, in a notebook soft with handling that lived inside his coat. The notice listed the effects found on the body. A technician's toolbag. A coat. A counter.</w:t>
      </w:r>
    </w:p>
    <w:p>
      <w:r>
        <w:t>No notebook.</w:t>
      </w:r>
    </w:p>
    <w:p>
      <w:r>
        <w:t>Somebody had taken it. Somebody had stood over Baju in that corridor and reached inside his coat and taken the only part of him that remembered the floor.</w:t>
      </w:r>
    </w:p>
    <w:p>
      <w:r>
        <w:t>The hand knew.</w:t>
      </w:r>
    </w:p>
    <w:p>
      <w:r>
        <w:t>Not who they were — the notebook held times and door cycles, not names. But it knew now that it had been counted. It knew that someone had taken the days around its work and read the city's involuntary diary and found a route in it. It had been given four gifts' worth of time to be slow and careful and perfect, and now it would be none of those things. It would be fast.</w:t>
      </w:r>
    </w:p>
    <w:p>
      <w:r>
        <w:t>Paper keeps, his superior had said, not unkindly, two days ago. Baju's paper was gone.</w:t>
      </w:r>
    </w:p>
    <w:p>
      <w:r>
        <w:t>Rohan folded the notice once and put it inside his own coat, against his chest, where Baju had kept his.</w:t>
      </w:r>
    </w:p>
    <w:p>
      <w:r>
        <w:t>He had told them in the dead room that the hand's whole art was dressing the extraordinary as the ordinary. A theft dressed as a gift. An order dressed as a habit. He had told them that from that night on the cell would wear the same coat — every true thing they did disguised as something dull.</w:t>
      </w:r>
    </w:p>
    <w:p>
      <w:r>
        <w:t>A maintenance fault. Two words, in the ordinary folder.</w:t>
      </w:r>
    </w:p>
    <w:p>
      <w:r>
        <w:t>He looked at the two words for a long moment, and felt the coat come off.</w:t>
      </w:r>
    </w:p>
    <w:p>
      <w:r>
        <w:t>The eye worked slowly, and he had let it. The ear only listened, and he had told it to. The arm had been patient, and the arm was dead. He had been the heavy door of this body, and the hand had walked around the door and killed the first of them to stand in a corridor at the right hour, and it had done it without leaving a mark on any record in the city.</w:t>
      </w:r>
    </w:p>
    <w:p>
      <w:r>
        <w:t>Then the record was not where this would be decided.</w:t>
      </w:r>
    </w:p>
    <w:p>
      <w:r>
        <w:t>He turned to the duty officer beside him and handed over the three waiting postings without a word of explanation, and the man took them, because Rohan's face left no room to ask. He walked off the platform toward the lifts. He had one message to send tonight, by a route no signal touched, to a man in Chanakya who had been told to listen and never to approach — and the message had two words in it, and the first of them was stop, and the second was listening.</w:t>
      </w:r>
    </w:p>
    <w:p>
      <w:r>
        <w:t>The flood had told him where the water did not want him to go. Now it had told him the price of going. He went anyway, and he went fast, because the hand had just taught him the one thing he had not been able to teach himself: that it could be hurried. And a thing that can be hurried can be made to stumble.</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