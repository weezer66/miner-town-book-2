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14: The Neutral Ground</w:t>
      </w:r>
    </w:p>
    <w:p>
      <w:r>
        <w:t>The facility had not begun as a prison.</w:t>
      </w:r>
    </w:p>
    <w:p>
      <w:r>
        <w:t>It had begun as an agreement.</w:t>
      </w:r>
    </w:p>
    <w:p>
      <w:r>
        <w:t>Nearly a century earlier, before the lower districts had been reorganized into the Miner Town administration and before Trinity-1 had finished sealing its upper boundaries, the space between them had been treated as a problem no gana wanted to own. It lay beneath the city's civic platforms and above the deepest extraction levels, close enough to both worlds to be reached quickly and far enough from both to be denied when something went wrong.</w:t>
      </w:r>
    </w:p>
    <w:p>
      <w:r>
        <w:t>The first plans called it the Interchange Station.</w:t>
      </w:r>
    </w:p>
    <w:p>
      <w:r>
        <w:t>Its purpose was practical. Representatives from Trinity-1 could meet labor delegates from the mines without allowing either side to claim that the meeting had taken place inside the other's territory. Drona would provide medical staff. Kubera would provide materials. Chanakya would write the rules. Ashoka would secure the perimeter and remain outside the room unless someone broke those rules.</w:t>
      </w:r>
    </w:p>
    <w:p>
      <w:r>
        <w:t>The arrangement lasted eleven months.</w:t>
      </w:r>
    </w:p>
    <w:p>
      <w:r>
        <w:t>The war that followed was not declared by any gana. No elder stood before a public chamber and announced an enemy. No official record named a battlefield. The violence began in smaller acts: a shipment diverted, a foreman beaten, a patrol route altered, a ledger copied and sold, a family threatened because someone wanted access to a shaft.</w:t>
      </w:r>
    </w:p>
    <w:p>
      <w:r>
        <w:t>Each gana had built unofficial wings for work that could not survive daylight. They were not armies. They were contractors, informants, debt collectors, smugglers, strikebreakers, agitators, and former security officers who knew how to move through a district without making the institution behind them visible. Their handlers called them useful when they were obedient and independent when they became inconvenient.</w:t>
      </w:r>
    </w:p>
    <w:p>
      <w:r>
        <w:t>Then the handlers lost control.</w:t>
      </w:r>
    </w:p>
    <w:p>
      <w:r>
        <w:t>A Kubera resource crew tried to seize a route that an Ashoka-aligned enforcement faction had been paid to protect. A Chanakya broker circulated a false settlement order to make both sides believe the other had violated the truce. Drona's technical wing opened a service corridor that should have remained sealed, expecting to expose the manipulation and instead giving every faction a route into the neutral zone.</w:t>
      </w:r>
    </w:p>
    <w:p>
      <w:r>
        <w:t>By the time the four ganas understood what had happened, their unofficial wings were no longer waiting for instructions.</w:t>
      </w:r>
    </w:p>
    <w:p>
      <w:r>
        <w:t>They had names of their own. They had weapons, stolen access codes, debts to settle, and enough local loyalty to believe that the institutions above them would eventually be forced to recognize what they had taken. The people who had sent them into the dark discovered that deniability worked in both directions. A faction that could not be commanded could not be cleanly recalled.</w:t>
      </w:r>
    </w:p>
    <w:p>
      <w:r>
        <w:t>The first night of open fighting began at the Interchange Station.</w:t>
      </w:r>
    </w:p>
    <w:p>
      <w:r>
        <w:t>The lower workers came through the service entrances carrying tools, fuel canisters, and whatever weapons the factions had placed in their hands. Security teams from the upper city arrived through the opposite tunnels. Neither side knew who had fired first. Both sides knew which doors to close. The station's neutral markings were torn down before midnight, and the old agreement became the first thing everyone was willing to destroy.</w:t>
      </w:r>
    </w:p>
    <w:p>
      <w:r>
        <w:t>For six days, the conflict moved through the space between the city and the mines.</w:t>
      </w:r>
    </w:p>
    <w:p>
      <w:r>
        <w:t>There were riots in the transfer corridors. There were fires in storage galleries and looting in the supply depots. Families who had never belonged to any faction were trapped between checkpoints that changed ownership by the hour. Property records disappeared. Medical stores were stripped. People were taken because someone believed they knew where a ledger, a weapon, or a missing officer had gone.</w:t>
      </w:r>
    </w:p>
    <w:p>
      <w:r>
        <w:t>Ashoka lost responders. Kubera lost warehouses. Drona lost laboratories and archive equipment. Chanakya lost the credibility of every rule it had written for the neutral zone. The lower districts lost homes, tools, food, and people whose names never entered the official casualty reports.</w:t>
      </w:r>
    </w:p>
    <w:p>
      <w:r>
        <w:t>The destruction became so large that the ganas could no longer describe it as a local disturbance. They had created rival wings to carry out their hidden work, and those wings had become rival powers. The institutions had not planned a war. They had built the conditions for one and then discovered that intention was not the same as control.</w:t>
      </w:r>
    </w:p>
    <w:p>
      <w:r>
        <w:t>After six days of fighting, the four Grandmasters met and attempted to order their factions to stand down. The order was ignored.</w:t>
      </w:r>
    </w:p>
    <w:p>
      <w:r>
        <w:t>The factions had gone beyond obedience. They controlled weapons, routes, money, and frightened people who depended on them. The ganas could no longer command them directly. They could only dismantle the conditions that allowed them to keep fighting.</w:t>
      </w:r>
    </w:p>
    <w:p>
      <w:r>
        <w:t>Kubera cut their supplies. Ashoka closed the routes. Drona disabled the systems that kept the factions connected. Chanakya offered selected leaders safe passage and protection from the others. One by one, the factions lost the ability to act as armies.</w:t>
      </w:r>
    </w:p>
    <w:p>
      <w:r>
        <w:t>The fighting ended not because the factions obeyed, but because they could no longer sustain the war.</w:t>
      </w:r>
    </w:p>
    <w:p>
      <w:r>
        <w:t>The facility would be rebuilt beneath the same boundary and assigned no public gana. Its entrances would be hidden from ordinary maps. Its power systems would be independent. Its rooms would be designed for containment, treatment, interrogation, and emergency shelter, though no document would use all four words together. The official explanation called it a shared disaster-response site.</w:t>
      </w:r>
    </w:p>
    <w:p>
      <w:r>
        <w:t>The private understanding was simpler: no institution would claim it, and no institution would admit to using it.</w:t>
      </w:r>
    </w:p>
    <w:p>
      <w:r>
        <w:t>The four Grandmasters understood that neutrality alone was not enough. A boundary could be crossed. An agreement could be ignored. A Grandmaster could be blinded by greed, pride, fear, or the belief that personal power was the same as public duty.</w:t>
      </w:r>
    </w:p>
    <w:p>
      <w:r>
        <w:t>They also understood the contradiction at the center of the ganas. The threat each gana posed to the others had helped preserve their prosperity. Rivalry kept them alert. Secrecy protected their resources, their people, and the freedom to build power without inviting interference. The same anonymity that made cooperation possible had also allowed each gana to maintain hidden wings no public record could fully control.</w:t>
      </w:r>
    </w:p>
    <w:p>
      <w:r>
        <w:t>The elder Grandmasters had understood one principle clearly: healthy competition was a condition of growth. Each gana had to challenge the others, improve against them, and remain strong enough to resist capture. The purpose was not to let one gana dominate the rest. Domination invited corruption. Once one institution could control the others without resistance, competition became obedience, prosperity became extraction, and public duty became a private possession.</w:t>
      </w:r>
    </w:p>
    <w:p>
      <w:r>
        <w:t>They needed an authority above the four ganas, but they did not want to create a fifth gana that would compete for territory, resources, or influence. They wanted a hidden center from which the balance could be corrected without announcing that the balance had failed.</w:t>
      </w:r>
    </w:p>
    <w:p>
      <w:r>
        <w:t>They called it Patal Loka.</w:t>
      </w:r>
    </w:p>
    <w:p>
      <w:r>
        <w:t>The name came from the old scriptures, where Pātāla was described as a world beneath the visible one: hidden, powerful, inhabited by forces that did not answer to ordinary human order. The Grandmasters borrowed the name for an institution that would occupy the same moral territory. Patal Loka would remain beneath public knowledge, close enough to every gana to act and distant enough from each to deny preference.</w:t>
      </w:r>
    </w:p>
    <w:p>
      <w:r>
        <w:t>Its role was to issue invisible checks and balances. Its personnel came from all four ganas, but they surrendered their public loyalties when they entered its service. Its tools were sealed ledgers, dormant access codes, neutral facilities, surveillance channels, emergency authority, and the ability to move people through systems that believed they were closed. It could freeze a transfer, redirect a deployment, expose a covert faction, remove an unstable operative, or force a Grandmaster to answer for a decision before that decision became a war.</w:t>
      </w:r>
    </w:p>
    <w:p>
      <w:r>
        <w:t>At the center of Patal Loka stood its Chief Architect. The title did not refer to buildings. The Chief Architect designed consequences. When a gana made an overzealous move, the Chief Architect could set events in motion to restore the balance: a disclosure at the right meeting, a transfer delayed, an alliance redirected, or a dangerous faction separated from the authority that had been feeding it.</w:t>
      </w:r>
    </w:p>
    <w:p>
      <w:r>
        <w:t>The correction had to appear as ordinary cause and effect: an audit triggered by a procedural irregularity, a transfer delayed by a missing approval, an alliance weakened by information that seemed to surface naturally, or a dangerous faction separated from its sponsor through an internal dispute.</w:t>
      </w:r>
    </w:p>
    <w:p>
      <w:r>
        <w:t>The Grandmasters knew Patal Loka existed. What they could not know was which hand had moved, which channel had carried the order, or whether the correction had originated inside their own institution. Suspicion was acceptable. Proof was dangerous. If Patal Loka became openly attributable, the balance would become another form of domination.</w:t>
      </w:r>
    </w:p>
    <w:p>
      <w:r>
        <w:t>For almost a century, the Chief Architects and their quiet personnel had kept the four ganas from destroying the foundations on which their survival and growth depended. The work was never celebrated. Most people did not know Patal Loka existed, and those who suspected it knew better than to speak its name where a record might preserve the sound. Its greatest success was measured by events that never became wars, scandals that ended as administrative errors, and Grandmasters who believed their restraint had been entirely their own idea.</w:t>
      </w:r>
    </w:p>
    <w:p>
      <w:r>
        <w:t>The Chief Architect was not restricted by any gana's budget. Patal Loka maintained no ordinary treasury because its authority was drawn from all four. When a correction required money, personnel, transport, intelligence, technology, or leverage, the Chief Architect could requisition it from Drona, Kubera, Chanakya, or Ashoka through channels that appeared to belong to the requesting institution. The tools remained separate. The purpose did not.</w:t>
      </w:r>
    </w:p>
    <w:p>
      <w:r>
        <w:t>No ordinary officer knew how much access the Chief Architect possessed. A Drona archive could open. A Kubera reserve could move. A Chanakya negotiation could change direction. An Ashoka deployment could receive a different target without any visible order being altered. Patal Loka did not own every instrument. It held the authority to borrow almost any instrument when the balance required it.</w:t>
      </w:r>
    </w:p>
    <w:p>
      <w:r>
        <w:t>Once each year, the four Grandmasters met the Chief Architect at an undisclosed location. No route was recorded. No escort remained visible after the final approach. The meeting was called the Balance Review, and the report placed before them carried the same single title: BALANCE.</w:t>
      </w:r>
    </w:p>
    <w:p>
      <w:r>
        <w:t>The report did not ask which gana was good or evil. It measured pressure. Which institution had accumulated too much influence. Which alliance had become a dependency. Which covert faction had grown beyond its purpose. Which Grandmaster had begun to confuse the prosperity of a gana with personal ownership of the city. The four Grandmasters argued over what had gone too far and what had to be restrained before the imbalance became irreversible.</w:t>
      </w:r>
    </w:p>
    <w:p>
      <w:r>
        <w:t>Sometimes the answer was a new alliance. Sometimes it was the quiet breaking of an old one. Sometimes it was a disclosure, a reassignment, a controlled shortage, or the removal of a person everyone believed was too protected to touch. The Chief Architect presented the consequences. The Grandmasters debated the cost. Patal Loka carried out the decision without allowing any one gana to know how the decision had been made.</w:t>
      </w:r>
    </w:p>
    <w:p>
      <w:r>
        <w:t>The Chief Architect did not wait for the next annual meeting to act. Patal Loka maintained its own year-round network: spies who watched for pressure building inside the ganas, assassins used only when a threat could not be contained by any quieter measure, enforcers who secured people and places, and a governance committee that reviewed every intervention after the fact. The committee could not always prevent a correction, but it could record who had authorized it, what balance it was meant to restore, and what new danger it might create.</w:t>
      </w:r>
    </w:p>
    <w:p>
      <w:r>
        <w:t>The network was divided so no operative could see the whole institution. A spy might know a weakness without knowing who had ordered it observed. An enforcer might secure a person without knowing why that person mattered. Even the assassins received only the portion of a decision required to complete it. Patal Loka believed secrecy protected the balance, but it also understood that secrecy without structure became another form of power without restraint.</w:t>
      </w:r>
    </w:p>
    <w:p>
      <w:r>
        <w:t>That was how the balance had survived for almost a century: not through trust, and not through peace, but through four powerful institutions agreeing once a year that none of them could be allowed to become powerful enough to stand alone.</w:t>
      </w:r>
    </w:p>
    <w:p>
      <w:r>
        <w:t>Patal Loka was not meant to rule the ganas. It was meant to keep them from ruling without restraint. If one Grandmaster became consumed by greed or turned a power trip into policy, Patal Loka was supposed to restore the delicate balance before the other three ganas were forced to answer with their own hidden wings.</w:t>
      </w:r>
    </w:p>
    <w:p>
      <w:r>
        <w:t>That was the promise written into its founding charter. No gana would be allowed to become strong enough to destroy the others. No Grandmaster would be permitted to mistake obedience for legitimacy. No secret operation would be allowed to grow beyond the reach of the authority created to contain it.</w:t>
      </w:r>
    </w:p>
    <w:p>
      <w:r>
        <w:t>The promise also contained its first weakness. Patal Loka had tools, personnel, and authority, but almost no public accountability. The institution created to prevent hidden power from escaping control became the most carefully hidden power in the city.</w:t>
      </w:r>
    </w:p>
    <w:p>
      <w:r>
        <w:t>For a time, that was enough.</w:t>
      </w:r>
    </w:p>
    <w:p>
      <w:r>
        <w:t>The facility became neutral territory in the way abandoned places often did, though the ring beneath the boundary was never truly abandoned. It had been built as the physical heart of the original agreement: a circular structure with no central command room, no public insignia, and no entrance that could be claimed as belonging to one gana. Its corridors returned to themselves. Its sections could be sealed from one another. A person could enter through a service route in Miner Town and leave through a maintenance passage beneath Trinity-1 without ever crossing a door marked with an institution's name.</w:t>
      </w:r>
    </w:p>
    <w:p>
      <w:r>
        <w:t>The ring had survived because no one could agree what it was. To the lower districts, it was an old emergency station left behind by the first reconstruction. To Trinity-1, it was a redundant infrastructure reserve. To former faction leaders, it was a place where agreements could be made without witnesses. Patal Loka treated it as something more important: a neutral instrument whose history gave it authority precisely because no living gana could claim to have created it alone.</w:t>
      </w:r>
    </w:p>
    <w:p>
      <w:r>
        <w:t>Its power system had been designed to operate independently of both cities. Buried generators, reserve batteries, water pumps, medical lines, restraint systems, and surveillance channels could keep the ring alive even when the upper grid was cut. The facility could disappear from public systems without becoming dark. It could continue to watch, contain, shelter, or hold people while every official map insisted that nothing below the boundary was active.</w:t>
      </w:r>
    </w:p>
    <w:p>
      <w:r>
        <w:t>That was the source of the ring's power and its mystery. The walls remembered every institution that had used them, but the records had been divided among four archives, each keeping only the part that protected its own version of events. No complete account survived. There were rooms whose purpose had been erased, access shafts whose destinations had been sealed, and old markings that did not match any current gana designation. The ring was not powerful because it was hidden. It was powerful because its hidden history made every gana uncertain about what the others still knew.</w:t>
      </w:r>
    </w:p>
    <w:p>
      <w:r>
        <w:t>Workers used its maintenance routes. Smugglers hid in corridors absent from every map. Former faction leaders met in sealed rooms to exchange information they could not safely carry into the city. When someone needed to disappear quietly, people remembered the facility beneath the boundary. Most knew it first as a rumor and only later as a place.</w:t>
      </w:r>
    </w:p>
    <w:p>
      <w:r>
        <w:t>The old infrastructure made the place useful. The bed rows had once been intended for displaced families after a riot. Later, they served people who were not supposed to be found. Every new use added another layer to the ring's history, while its original purpose remained visible beneath them. It seemed to preserve a record of what each generation believed neutral ground was allowed to become.</w:t>
      </w:r>
    </w:p>
    <w:p>
      <w:r>
        <w:t>That was how Gage, Camilla, Ben, and Otto had entered the facility without anyone needing to call it a prison.</w:t>
      </w:r>
    </w:p>
    <w:p>
      <w:r>
        <w:t>Someone had used the old agreement as a disguise. Someone had reopened a place designed to hold the consequences of institutional failure and filled it with people who had become inconvenient to the institutions above them.</w:t>
      </w:r>
    </w:p>
    <w:p>
      <w:r>
        <w:t>The current Chief Architect had been watching a different movement above the same boundary.</w:t>
      </w:r>
    </w:p>
    <w:p>
      <w:r>
        <w:t>In a room without a gana insignia, a wall of dark glass carried four streams of information. Kubera's Continuity Reserve had released funds under an authority that no modern registry could name. Drona's library wing had accepted more money than it requested. Chanakya's residential systems had opened around an intruder and then behaved as if the intrusion had been ordinary traffic. Ashoka had begun asking questions without yet knowing which questions mattered.</w:t>
      </w:r>
    </w:p>
    <w:p>
      <w:r>
        <w:t>At the center of the streams was Daren.</w:t>
      </w:r>
    </w:p>
    <w:p>
      <w:r>
        <w:t>The Chief Architect enlarged the record of his bracelet. Obsidian access. Founder-tier permissions. Movement through sealed systems. The bracelet did not look like a weapon. It responded to intention before command, turning thought into action before anyone could recognize the threat. Daren was still learning the limits of what the ensemble could do, but the systems around him had already begun revealing something more dangerous: no reliable boundary had been built around what the bracelet could do.</w:t>
      </w:r>
    </w:p>
    <w:p>
      <w:r>
        <w:t>The Chief Architect opened a second file. Daren's old disciplinary record. His removal from Kubera. The Grandmaster's private instruction. The first Continuity Reserve transfer. The signature entered as OG. Each event was small when isolated. Together they formed a slope.</w:t>
      </w:r>
    </w:p>
    <w:p>
      <w:r>
        <w:t>The Chief Architect had seen this pattern before, though never at this speed. A person received access, then discovered that access could become authority. Authority became reach. Reach became the power to alter the conditions under which other people made decisions. By the time the person understood the full shape of that power, the institution that had created it was no longer capable of taking it back.</w:t>
      </w:r>
    </w:p>
    <w:p>
      <w:r>
        <w:t>Daren would not stop when Kubera's Grandmaster told him to stop. He might obey for a time. He might even believe that obedience served his own design. But once he fully understood what the bracelet, the old channels, and the hidden permissions allowed him to control, he would no longer recognize the Grandmaster as the limit of his power.</w:t>
      </w:r>
    </w:p>
    <w:p>
      <w:r>
        <w:t>The Chief Architect studied Daren's file. The pattern reminded him of an old astronomical lesson: a black hole, detectable only by the way light bent around what could not be seen.</w:t>
      </w:r>
    </w:p>
    <w:p>
      <w:r>
        <w:t>Daren had once been fascinated by the image. Now he was beginning to resemble it. He did not need to stand at the center of Trinity to change its course. He only needed enough access, secrecy, and time. Kubera's money, Chanakya's language, Drona's records, and Ashoka's force could all be drawn toward an unknown goal without any of the ganas realizing they had entered its orbit.</w:t>
      </w:r>
    </w:p>
    <w:p>
      <w:r>
        <w:t>The Chief Architect opened a second sealed roster.</w:t>
      </w:r>
    </w:p>
    <w:p>
      <w:r>
        <w:t>For years, Patal Loka had searched for people who could resist the ganas without becoming another gana's instrument. They were difficult to find. Most gifted candidates wanted protection, status, revenge, or permission to use the same power that had harmed them. Patal Loka needed something rarer: people who could enter a system, understand its pressure, and refuse to belong entirely to the hand that offered them access.</w:t>
      </w:r>
    </w:p>
    <w:p>
      <w:r>
        <w:t>The current Chief Architect, Mr. Flitzberg, understood why the search mattered. At the peak of their power, rogue gana agents would not yield to their own Grandmasters, and no rival gana could defeat them without turning correction into open war. Once an agent reached that height, the four institutions could only negotiate around the danger or feed it until it became stronger. The last hope had to come from people who stood outside the old pattern.</w:t>
      </w:r>
    </w:p>
    <w:p>
      <w:r>
        <w:t>According to Flitzberg's calculations, only candidates from Miner Town could defeat the unknown power emerging from the ganas. The people of Trinity-1 had been measured from childhood, assigned to systems, rewarded for serving them, and taught to mistake permission for freedom. Daren had become so powerful because Trinity-1 already knew how to route resources, permissions, surveillance, and obedience toward him. Miner Town's candidates had been neglected by those systems instead. They were not cleanly indexed. They had not been trained to seek approval from the ganas. Their instincts had formed in the gaps between official categories, where survival required judgment before permission.</w:t>
      </w:r>
    </w:p>
    <w:p>
      <w:r>
        <w:t>That made them harder to control, but it also made them harder to predict. The same absence that Trinity-1 called deprivation could become resistance. Flitzberg believed that a power built inside the system could only be opposed by people the system had failed to fully absorb.</w:t>
      </w:r>
    </w:p>
    <w:p>
      <w:r>
        <w:t>For years, Mr. Flitzberg had taken in miners who had lost their way, survived the wrong kind of attention, or simply come into Patal Loka's hands before the ganas could claim them. He trained them, tested them, and placed them under pressures designed to reveal more than strength. He wanted judgment without obedience, courage without hunger for status, and the ability to resist power even after power had begun answering them.</w:t>
      </w:r>
    </w:p>
    <w:p>
      <w:r>
        <w:t>There had been promising cases. Some were brave but too eager to be praised. Some were clever but could not resist control once it was offered. Some survived every physical trial and failed the first moral one. None had emerged with the extraordinary combination Mr. Flitzberg wanted. None had shown the capacity to become an unlikely hero instead of another weapon waiting for an owner.</w:t>
      </w:r>
    </w:p>
    <w:p>
      <w:r>
        <w:t>The old facility had been built to contain the consequences of institutional failure. Over time, it had also become a place where Patal Loka could test and receive potential recruits beyond the sight of the four ganas. The current crisis had produced another opportunity. Flitzberg had opened a provisional roster for four candidates. Survival was only the first measure. The Chief Architect wanted to know whether this group could become a resistance capable of countering the ganas when the next critical event arrived.</w:t>
      </w:r>
    </w:p>
    <w:p>
      <w:r>
        <w:t>In the room without a gana insignia, Mr. Flitzberg was still studying the sealed roster when the door opened.</w:t>
      </w:r>
    </w:p>
    <w:p>
      <w:r>
        <w:t>One of his guards entered and stopped three paces from the table. "Chief Architect."</w:t>
      </w:r>
    </w:p>
    <w:p>
      <w:r>
        <w:t>Flitzberg did not look up. "Report."</w:t>
      </w:r>
    </w:p>
    <w:p>
      <w:r>
        <w:t>"Movement in the eastern junkyard. Three people. A girl and two boys. No registered escort. No active route clearance. They appear lost."</w:t>
      </w:r>
    </w:p>
    <w:p>
      <w:r>
        <w:t>Flitzberg raised his eyes to the dark glass wall. Beyond it, the junkyard lay in broken layers of metal, abandoned machinery, and old transport shells, all of it gathered at the edge of the boundary where the city stopped pretending it understood what happened below.</w:t>
      </w:r>
    </w:p>
    <w:p>
      <w:r>
        <w:t>"How long have they been there?"</w:t>
      </w:r>
    </w:p>
    <w:p>
      <w:r>
        <w:t>"Long enough to have crossed two restricted lanes. They have not triggered the perimeter alarms."</w:t>
      </w:r>
    </w:p>
    <w:p>
      <w:r>
        <w:t>That made Flitzberg smile.</w:t>
      </w:r>
    </w:p>
    <w:p>
      <w:r>
        <w:t>The roster remained open beneath his hand. The previous candidates had arrived through referrals, rescues, or carefully arranged accidents. These three had found the edge of Patal Loka without knowing what they were looking for.</w:t>
      </w:r>
    </w:p>
    <w:p>
      <w:r>
        <w:t>He closed the roster.</w:t>
      </w:r>
    </w:p>
    <w:p>
      <w:r>
        <w:t>"Bring them in," he said. "Gently."</w:t>
      </w:r>
    </w:p>
    <w:p>
      <w:r>
        <w:t>The guard hesitated. "As recruits?"</w:t>
      </w:r>
    </w:p>
    <w:p>
      <w:r>
        <w:t>Mr. Flitzberg looked once more toward the junkyard.</w:t>
      </w:r>
    </w:p>
    <w:p>
      <w:r>
        <w:t>"As possibilities."</w:t>
      </w:r>
    </w:p>
    <w:p>
      <w:r>
        <w:t>Flitzberg looked down at the roster. Three entries now waited beneath the intake heading. The fourth remained blank.</w:t>
      </w:r>
    </w:p>
    <w:p>
      <w:r>
        <w:t>One more batch of recruits.</w:t>
      </w:r>
    </w:p>
    <w:p>
      <w:r>
        <w:t>Not an army. Not a fifth gana. A counterweight: people trained to recognize when competition between the ganas had become control over everyone else, and prepared to act before the balance failed completely.</w:t>
      </w:r>
    </w:p>
    <w:p>
      <w:r>
        <w:t>The Chief Architect closed the file.</w:t>
      </w:r>
    </w:p>
    <w:p>
      <w:r>
        <w:t>Patal Loka had been created to restrain overreach after the last war. It could not wait for Daren's goal to become visible. By then, stopping him might require breaking the very balance it had been built to preserve.</w:t>
      </w:r>
    </w:p>
    <w:p>
      <w:r>
        <w:t>He touched the edge of the roster, and three dormant files opened on the screen. A fourth remained blank. The screens did not display names. They displayed conditions: disorientation, separation, scarcity, choice.</w:t>
      </w:r>
    </w:p>
    <w:p>
      <w:r>
        <w:t>"Begin the intake sequence," he said. "No explanations. No promises. Let them believe the first trial is simply finding their way out."</w:t>
      </w:r>
    </w:p>
    <w:p>
      <w:r>
        <w:t>The guard lowered his head and left.</w:t>
      </w:r>
    </w:p>
    <w:p>
      <w:r>
        <w:t>Behind the dark glass, the junkyard lights shifted one row at a time, closing certain paths and opening others. The three figures moved deeper into the field of wreckage without realizing that the route ahead had already been selected for them.</w:t>
      </w:r>
    </w:p>
    <w:p>
      <w:r>
        <w:t>Mr. Flitzberg watched the first trial begin.</w:t>
      </w:r>
    </w:p>
    <w:p>
      <w:r>
        <w:t>Flitzberg did not mistake their arrival for proof. But it gave him a question worth answering: could people the system had failed to absorb become the resistance Patal Loka had been waiting for?</w:t>
      </w:r>
    </w:p>
    <w:p>
      <w:r>
        <w:t>The trials would show whether they needed to be taught resistance—or whether they already carried the beginnings of it.</w:t>
      </w:r>
    </w:p>
    <w:sectPr w:rsidR="00200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55"/>
    <w:rsid w:val="0029639D"/>
    <w:rsid w:val="00326F90"/>
    <w:rsid w:val="00555E21"/>
    <w:rsid w:val="00987269"/>
    <w:rsid w:val="00AA1D8D"/>
    <w:rsid w:val="00B47730"/>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2</cp:revision>
  <dcterms:created xsi:type="dcterms:W3CDTF">2013-12-23T23:15:00Z</dcterms:created>
  <dcterms:modified xsi:type="dcterms:W3CDTF">2026-09-20T15:02:00Z</dcterms:modified>
  <cp:category/>
</cp:coreProperties>
</file>