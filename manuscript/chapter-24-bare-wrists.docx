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24: Bare Wrists</w:t>
      </w:r>
    </w:p>
    <w:p/>
    <w:p>
      <w:r>
        <w:rPr>
          <w:i/>
          <w:color w:val="5C6B7D"/>
        </w:rPr>
        <w:t>"The drones aren't the cage. The sky is. The drones are just there to make sure nobody figures that out. Trinity doesn't have to chase a man. It only has to wait."</w:t>
      </w:r>
    </w:p>
    <w:p>
      <w:r>
        <w:rPr>
          <w:i/>
          <w:color w:val="5C6B7D"/>
        </w:rPr>
        <w:t>— Book 1, Chapter 9: Badge 732</w:t>
      </w:r>
    </w:p>
    <w:p>
      <w:r>
        <w:t>Nothing in Chanakya had been quiet since the Annex. The approval had brought the house a flood of its own — surveyors in the archive wing, allocation clerks from Kubera asking for figures, seniors who had never spoken to Ravi stopping at his desk to ask what he thought the Annex should hold. And beneath all of it, unknown to any of them, a review of Ashoka's mandate that he had closed against every refusal in a room booked under his name, which was going before Kubera's council tomorrow with two councilmen's names on it and none of his.</w:t>
      </w:r>
    </w:p>
    <w:p>
      <w:r>
        <w:t>He had been living inside two lies at once for a week. He had become, he thought, almost good at it.</w:t>
      </w:r>
    </w:p>
    <w:p>
      <w:r>
        <w:t>Then, on the morning before the vote, he reached into his coat pocket in the analysts' cloakroom and found that someone had been there before him.</w:t>
      </w:r>
    </w:p>
    <w:p>
      <w:r>
        <w:t>The cloakroom was the one place in Chanakya that no instrument watched, which was how he knew it had been done on purpose. A row of wooden lockers older than the consoles, a bench, a mirror no one had cleaned in a decade. Wrist terminals stayed on in there; there was nothing to point them at. Ravi hung his coat on the hook he had used for eleven years and reached into the pocket for the slip of paper he carried everywhere now, the way a man touches a wound to be sure it is still closed.</w:t>
      </w:r>
    </w:p>
    <w:p>
      <w:r>
        <w:t>The slip was there. Folded once, the way he folded it. His own handwriting on it — the old file number, the one case the records had refused to explain to him.</w:t>
      </w:r>
    </w:p>
    <w:p>
      <w:r>
        <w:t>Beneath it, in the same pocket, was a second slip.</w:t>
      </w:r>
    </w:p>
    <w:p>
      <w:r>
        <w:t>He did not take it out at first. He stood with his hand in his coat and his face toward the lockers and made himself breathe the way he breathed before a difficult reading. Then he took it out.</w:t>
      </w:r>
    </w:p>
    <w:p>
      <w:r>
        <w:t>It was the same size as his. The same cheap archive paper the house used for retrieval tags. Folded once. On it, in block letters, in a hand he did not know, were three words.</w:t>
      </w:r>
    </w:p>
    <w:p>
      <w:r>
        <w:t>Room Four. Two hours.</w:t>
      </w:r>
    </w:p>
    <w:p>
      <w:r>
        <w:t>Nothing else. Not the file number. Whoever had written it had not needed to write the number, because it was already there, in Ravi's own hand, on the slip above it. He had only to put his beneath, so the two would be read together. A man who copies a thing wants it. A man who leaves it where it is has already got it.</w:t>
      </w:r>
    </w:p>
    <w:p>
      <w:r>
        <w:t>The review room. The booking in his name, the passcode he was not supposed to have, the two hours the house had logged as a routine policy review with no discrepancies noted. No one had asked him about it. No one had needed to. It was a dull entry in a dull log, and a man would have to be looking at Ravi — not at the log, at Ravi — to think it was worth writing down.</w:t>
      </w:r>
    </w:p>
    <w:p>
      <w:r>
        <w:t>Someone had been close enough to read his pocket. Someone had been close enough to read his day.</w:t>
      </w:r>
    </w:p>
    <w:p>
      <w:r>
        <w:t>Ravi put the second slip back in the pocket with the first, and put the coat back on the hook, and sat down on the bench, because his legs had asked him to.</w:t>
      </w:r>
    </w:p>
    <w:p>
      <w:r>
        <w:t>He went through it the way he went through everything, in two columns. The first: who could have written it. Someone who had stood where he was standing now and opened his coat, and read what was in it, and put it back. Someone who knew about Room Four — which meant someone who could read the house's booking log, which was anyone with a desk, and who had thought to. Someone who had been in this cloakroom, which meant someone who belonged in this building. A colleague. A clerk. A porter. The woman who stamped at the end of the policy corridor. The man who brought the binders. Anyone. Everyone. Six hundred people worked in this building, and he had just learned that at least one of them was standing much closer to him than the floor plan said.</w:t>
      </w:r>
    </w:p>
    <w:p>
      <w:r>
        <w:t>The second column was worse. Who could he tell.</w:t>
      </w:r>
    </w:p>
    <w:p>
      <w:r>
        <w:t>Not the house. The house believed he had written nine pages he had not written. If Ravi brought them a slip of paper that said otherwise, he would be ending the Annex and ending himself in the same breath.</w:t>
      </w:r>
    </w:p>
    <w:p>
      <w:r>
        <w:t>Not the voice. The voice had come to him twice — once in the dark, once on a panel — and both times it had spoken and left. It had never told him how to answer. The passcode no longer worked. The black king was still standing on a table in a room he could not go back to.</w:t>
      </w:r>
    </w:p>
    <w:p>
      <w:r>
        <w:t>He had a master who could reach him anywhere. He could not reach it at all.</w:t>
      </w:r>
    </w:p>
    <w:p>
      <w:r>
        <w:t>He had thought that was what made him safe — the thing in the dark was strong, and he was its instrument, and instruments were kept. He understood now, sitting on a bench in a cloakroom with two slips of paper in his coat, that it was the other thing. An instrument that could not call for help was not protected. It was simply alone, with everyone's hands on it.</w:t>
      </w:r>
    </w:p>
    <w:p>
      <w:r>
        <w:t>The voice had found him through the records. The slip had found him through Room Four — the two hours of his life that had belonged to the voice and not to him. Whoever wrote it had not been looking for Ravi. They had been looking for what Ravi had been used for, and had found him standing in the way. And Ravi sat between them with no channel in either direction, a man who had wanted all his life to matter, discovering what it felt like to matter to two things he could not see.</w:t>
      </w:r>
    </w:p>
    <w:p>
      <w:r>
        <w:t>He put his coat on. He went back to his desk. He read a file from beginning to end and could not have said afterward what it was about. At the end of the day he stamped it, as he always did.</w:t>
      </w:r>
    </w:p>
    <w:p>
      <w:r>
        <w:t>He did not sleep much. He had stopped expecting to.</w:t>
      </w:r>
    </w:p>
    <w:p>
      <w:r>
        <w:t>---</w:t>
      </w:r>
    </w:p>
    <w:p>
      <w:r>
        <w:t>"The hand is in Drona's tower," Elara said. "Every night. Whatever else it does, it ends there."</w:t>
      </w:r>
    </w:p>
    <w:p>
      <w:r>
        <w:t>They had the paper spread across the dead-room table — not the Sākṣī's grey columns, which could never leave the chamber beneath the archive, but what the two of them had rebuilt from memory and from the tower's own public records, by another road, as the Ancient One had required. Lift schedules. Corridor maintenance logs that anyone with a Drona review code could read. Four weeks of them. Where the archive had shown an order to look away, the public logs showed a maintenance interval; the two agreed in every case, and the public logs could be cited, and the archive could not. It had taken three nights. It was the dullest work Elara had ever done, and the most important.</w:t>
      </w:r>
    </w:p>
    <w:p>
      <w:r>
        <w:t>"Fourth level," Rohan said. "The pattern is on the fourth level more than anywhere else. But a floor is not a room."</w:t>
      </w:r>
    </w:p>
    <w:p>
      <w:r>
        <w:t>"No. And the room is the one thing we will never find on paper. A room that tells every instrument near it to forget has no address. It is a hole in the plan shaped like a door." She set her finger on the fourth-level corridor, the one with the service panels, the one where a man had died. "But a hand is not a hole. It walks into the hole every night. It walks out of it every morning. And between the lift and the hole there are eleven doors, and the hand passes every one of them. We do not need to find the room. We need to stand in one of the doorways."</w:t>
      </w:r>
    </w:p>
    <w:p>
      <w:r>
        <w:t>"Then we stand in the corridor."</w:t>
      </w:r>
    </w:p>
    <w:p>
      <w:r>
        <w:t>"Then we stand in the corridor." She looked up. "And we take off our terminals."</w:t>
      </w:r>
    </w:p>
    <w:p>
      <w:r>
        <w:t>Rohan did not answer at once. He turned his own left hand over and looked at the terminal strapped there, the thing every citizen of the three cities had worn since childhood, the thing that told the city who he was and told him what the city wanted him to see.</w:t>
      </w:r>
    </w:p>
    <w:p>
      <w:r>
        <w:t>"The man in the corridor had no terminal," Elara said. "That is the only reason he saw it. Think of what the band does. It does not hide the one who wears it. It answers every instrument nearby and tells each one there is nothing here worth a second look — and the instrument tells its owner, and the owner looks away without knowing he was told to. People see the hand. They simply do not keep it."</w:t>
      </w:r>
    </w:p>
    <w:p>
      <w:r>
        <w:t>"We would know better."</w:t>
      </w:r>
    </w:p>
    <w:p>
      <w:r>
        <w:t>"Your man knew better. That is why his wrist was bare."</w:t>
      </w:r>
    </w:p>
    <w:p>
      <w:r>
        <w:t>Rohan said nothing.</w:t>
      </w:r>
    </w:p>
    <w:p>
      <w:r>
        <w:t>"And there is the other thing. A terminal answers every gate it passes. Wear them into that corridor, and Drona's logs will hold our two names, at the hand's hour, in the hand's corridor, for anyone who reads logs to find. The hand reads records. Everything it has done, it has done inside them." She turned her own wrist over. "Bare, we are two people with eyes. That is all we are. Nothing for the band to talk to. Nothing for the hand to read afterward."</w:t>
      </w:r>
    </w:p>
    <w:p>
      <w:r>
        <w:t>"Bare, we are also deaf and mute," Rohan said. "No signal in. No signal out. If it goes wrong, no one knows where we are. If one of us falls, the other cannot call. And every sensor in that tower will ask who we are and get no answer. Two people it cannot name, in a service corridor, at night. Nothing in this city goes unnamed for long. Someone will be sent to find out why."</w:t>
      </w:r>
    </w:p>
    <w:p>
      <w:r>
        <w:t>"Yes."</w:t>
      </w:r>
    </w:p>
    <w:p>
      <w:r>
        <w:t>"And I go in with my hands empty."</w:t>
      </w:r>
    </w:p>
    <w:p>
      <w:r>
        <w:t>"You are a commander. You could carry — "</w:t>
      </w:r>
    </w:p>
    <w:p>
      <w:r>
        <w:t>"No." He said it without heat. "We have seen what the hand does when it is afraid. Baju had nothing in his hands but a panel frame, and that was enough. If I stand in that corridor armed, I am bringing the one thing most likely to make it fire. Whatever the hand wears can tell a service panel to kill, and we will be standing beside service panels. The only thing that protects us there is not being worth killing."</w:t>
      </w:r>
    </w:p>
    <w:p>
      <w:r>
        <w:t>She was quiet a moment.</w:t>
      </w:r>
    </w:p>
    <w:p>
      <w:r>
        <w:t>"I am not asking you to take the hand down," Elara said. "I am asking you to see it. One night. One face."</w:t>
      </w:r>
    </w:p>
    <w:p>
      <w:r>
        <w:t>She laid her hand flat on the paper.</w:t>
      </w:r>
    </w:p>
    <w:p>
      <w:r>
        <w:t>"The archive gives us the hour. The logs give us the corridor. We give the hand two pairs of eyes it cannot talk to. We learn what it looks like when it walks home. Then we leave, and we never go back to that corridor. What comes after is for the Grandmasters, not for us."</w:t>
      </w:r>
    </w:p>
    <w:p>
      <w:r>
        <w:t>"And if the hand sees us."</w:t>
      </w:r>
    </w:p>
    <w:p>
      <w:r>
        <w:t>"Then we are a Drona reviewer and an Ashoka liaison on an Ashoka security posting, which the Annex review gave you, in a Drona tower, which my code gives me. We are standing where we are allowed to stand. We are simply not wearing our terminals, and there is no law in the city that says a person must." She almost smiled. "I checked."</w:t>
      </w:r>
    </w:p>
    <w:p>
      <w:r>
        <w:t>Rohan looked at the corridor drawn on the table a while longer. Then he looked at her.</w:t>
      </w:r>
    </w:p>
    <w:p>
      <w:r>
        <w:t>"Two," he said. "No one else. Not my people. Not yours. Every body in that corridor is one more thing for the hand to be afraid of, and we have seen what it does when it is afraid."</w:t>
      </w:r>
    </w:p>
    <w:p>
      <w:r>
        <w:t>"Two."</w:t>
      </w:r>
    </w:p>
    <w:p>
      <w:r>
        <w:t>"And we do not stand where the man stood. We stand out of the line the hand walks — and where the panels are not."</w:t>
      </w:r>
    </w:p>
    <w:p>
      <w:r>
        <w:t>"Agreed."</w:t>
      </w:r>
    </w:p>
    <w:p>
      <w:r>
        <w:t>He looked at her wrist. "Have you ever been outside without it?"</w:t>
      </w:r>
    </w:p>
    <w:p>
      <w:r>
        <w:t>"No."</w:t>
      </w:r>
    </w:p>
    <w:p>
      <w:r>
        <w:t>"Then that is the part you have not thought about yet."</w:t>
      </w:r>
    </w:p>
    <w:p>
      <w:r>
        <w:t>"Tomorrow is the council," he said. "The hand will be on Meru for that. Whoever it is, it will want to see its work pass. And then it will come home."</w:t>
      </w:r>
    </w:p>
    <w:p>
      <w:r>
        <w:t>"Then tomorrow night," Elara said, "we are in the corridor when the hand comes home."</w:t>
      </w:r>
    </w:p>
    <w:p>
      <w:r>
        <w:t>---</w:t>
      </w:r>
    </w:p>
    <w:p>
      <w:r>
        <w:t>The Kubera council sat at the tenth hour, as it had every tenth day for a century, in the hall beneath the founders' eyes.</w:t>
      </w:r>
    </w:p>
    <w:p>
      <w:r>
        <w:t>Daren watched from the public gallery, in a seat at the rail with his right hand lying open on his knee. A man with no house had no business in that gallery, and the gallery's own gate had asked him, as every gate in the city asked, and had been answered in Kubera's dialect by something at his wrist, and had let him through. He had chosen the seat for its view of the floor and for its distance from the Grandmaster's chair. He kept the hand open because the band read the hand, and a hand that closed was a hand that wanted something. He did not know what it would want. He did not intend to find out in a room full of councilmen.</w:t>
      </w:r>
    </w:p>
    <w:p>
      <w:r>
        <w:t>The sponsorship came fourth on the docket. The first councilman rose — a careful, grey man who had found a briefing note in his morning queue under his own staff's header, and had found in it exactly the figures he had been privately worrying about — and spoke for eleven minutes without once looking at his notes. He spoke of Ashoka's thinning presence at the eastern platforms. He spoke of complaints from the trade districts. He spoke of the charter, and of the city's debt to its guardians, and of Kubera's long and regrettable stinginess, and he did it with the mild, self-correcting warmth of a man who has arrived at a conclusion by himself and is a little embarrassed not to have arrived sooner. It was very good. It was better than the note Daren had written for him the night before. The second councilman rose and said less, and said it more plainly, and sat down, and the hall was already nodding.</w:t>
      </w:r>
    </w:p>
    <w:p>
      <w:r>
        <w:t>One councilwoman asked, mildly, whether the house had considered the cost over ten cycles. The first councilman had. He read her Ashoka's own charter line — a guardian within reach of every citizen — and asked whether she proposed that Kubera continue to fund the promise at a fraction. She did not. The question went into the record as a question, and nothing else.</w:t>
      </w:r>
    </w:p>
    <w:p>
      <w:r>
        <w:t>The vote took four minutes.</w:t>
      </w:r>
    </w:p>
    <w:p>
      <w:r>
        <w:t>Daren felt it pass the way he had felt the Annex pass and the doubled transfer before it — as a line moving from one column to another, clean, with nothing left over. Every promise that had slept in Ashoka's charter for a century was a funded duty now, and a house built on duty could not refuse one. The flood had a seal on it. In an hour it would be in every commander's folder in that house, and no one would ever be able to say who had opened the gate, because the gate had been opened by two sincere men on a public floor with the whole council watching.</w:t>
      </w:r>
    </w:p>
    <w:p>
      <w:r>
        <w:t>The councilwoman's question had been the analyst's. He had seen it coming in Room Four, weeks before she thought of it, and closed it with Ashoka's own words, so that the only answer left to her was the one she gave. Daren had chosen well there. He allowed himself that much.</w:t>
      </w:r>
    </w:p>
    <w:p>
      <w:r>
        <w:t>He did not look at the Grandmaster's chair. He did not need to. He felt the Grandmaster look at him.</w:t>
      </w:r>
    </w:p>
    <w:p>
      <w:r>
        <w:t>Afterward, in the gallery corridor, the Master of the Reserve passed him the way the Master passed everyone — without stopping, without turning his head, a word dropped in the walking as if it had fallen out of his pocket.</w:t>
      </w:r>
    </w:p>
    <w:p>
      <w:r>
        <w:t>"You are standing in the wrong place."</w:t>
      </w:r>
    </w:p>
    <w:p>
      <w:r>
        <w:t>Daren said nothing. The Grandmaster did not slow.</w:t>
      </w:r>
    </w:p>
    <w:p>
      <w:r>
        <w:t>"And your hand is wrong. Put down whatever you are carrying before the next one."</w:t>
      </w:r>
    </w:p>
    <w:p>
      <w:r>
        <w:t>Then he was gone, into the hall, into the rings and the seals and the bowing attendants.</w:t>
      </w:r>
    </w:p>
    <w:p>
      <w:r>
        <w:t>Daren stood alone in the corridor. The thing he was carrying could not be put down. The man who had just told him to put it down was the man who had fastened it on.</w:t>
      </w:r>
    </w:p>
    <w:p>
      <w:r>
        <w:t>He understood then that the Grandmaster did not know what it cost to wear. He had given the band and never asked. He saw an instrument that had gone off-true, told it to true itself, and walked on. Daren could not have explained it to him if he had tried. There was no column for it.</w:t>
      </w:r>
    </w:p>
    <w:p>
      <w:r>
        <w:t>Daren went down to the Skylark. His hand lay still at his side the whole way. He made it lie still. It was the only thing he still did himself.</w:t>
      </w:r>
    </w:p>
    <w:p>
      <w:r>
        <w:t>---</w:t>
      </w:r>
    </w:p>
    <w:p>
      <w:r>
        <w:t>They left the dead room with their terminals on. The gates and lifts on the way to Drona accepted their credentials under the Annex posting.</w:t>
      </w:r>
    </w:p>
    <w:p>
      <w:r>
        <w:t>At the fourth-level corridor, they stepped into the cart recess Rohan had chosen. No panel within four strides. No sensor housing above it. There, they unclasped their terminals.</w:t>
      </w:r>
    </w:p>
    <w:p>
      <w:r>
        <w:t>Elara had taken hers off before, of course — to wash, to sleep, in the few minutes of a day when a person was alone behind her own door. She had never once walked out of a door without it. Not since the day a Drona clerk had fastened the first one on a child's arm and told her it would keep her safe; the band had been changed out a dozen times since, for size and then for age, and the child's wrist had grown into a woman's, and never once in all those years had the city lost sight of it. The skin beneath was pale where the strap had lain. She switched the terminal off and slipped it into her coat pocket.</w:t>
      </w:r>
    </w:p>
    <w:p>
      <w:r>
        <w:t>Rohan switched his off and put it in his pocket. The silence was immediate.</w:t>
      </w:r>
    </w:p>
    <w:p>
      <w:r>
        <w:t>Not the corridor's silence. Theirs. Elara had not known, until it stopped, how much of her attention had lived in the small weight on her wrist — the pulses she did not notice noticing, the faint warmth when a message arrived, the sense, constant as breathing, of being inside a conversation with the city. It was gone. The city had stopped talking to her. She was standing in the recess with one other person, and that was all she was.</w:t>
      </w:r>
    </w:p>
    <w:p>
      <w:r>
        <w:t>"It feels like going deaf," she said.</w:t>
      </w:r>
    </w:p>
    <w:p>
      <w:r>
        <w:t>"It feels like the dead room," Rohan said. "Only we are carrying it with us."</w:t>
      </w:r>
    </w:p>
    <w:p>
      <w:r>
        <w:t>They went out by the service stair, because the lifts would ask who they were and would not like the answer.</w:t>
      </w:r>
    </w:p>
    <w:p>
      <w:r>
        <w:t>---</w:t>
      </w:r>
    </w:p>
    <w:p>
      <w:r>
        <w:t>The fourth-level corridor was exactly as the logs described it and as the Sākṣī had drawn it: half-lit, pipes along the ceiling, a row of waist-high panels down one wall, each with its small green light. Someone had scrubbed a patch of the concrete floor near the third panel. The scrubbing had been thorough. It had not been thorough enough.</w:t>
      </w:r>
    </w:p>
    <w:p>
      <w:r>
        <w:t>They did not stand there.</w:t>
      </w:r>
    </w:p>
    <w:p>
      <w:r>
        <w:t>Rohan had chosen the place in daylight, on a lawful walk-through under his Annex posting, and had chosen it the way he chose everything: for what it did not have. A recess at the far end, where the corridor turned toward the lift, meant for a cart that no longer existed. No panel within four strides. No sensor housing in the ceiling above it — Elara had read the maintenance plan herself. A man walking from the lift to the corridor would pass it before his eyes adjusted to the half-light. A man walking the other way would have his back to it.</w:t>
      </w:r>
    </w:p>
    <w:p>
      <w:r>
        <w:t>They stood in it, side by side, and waited.</w:t>
      </w:r>
    </w:p>
    <w:p>
      <w:r>
        <w:t>It was the strangest hour of Elara's life. She had stood watch before — every monitor had, through long cycles with nothing on the screens — but she had never stood watch without a screen. There was nothing to read. There was the corridor, and the small green lights, and the sound of water in the pipes, and the warmth of Rohan's shoulder an inch from hers, and her own pulse, which she could hear now that nothing else was speaking. She had never understood how loud a body was.</w:t>
      </w:r>
    </w:p>
    <w:p>
      <w:r>
        <w:t>The archive had said the hour. The hour came.</w:t>
      </w:r>
    </w:p>
    <w:p>
      <w:r>
        <w:t>The lift at the far end sighed, and opened, and held its doors a moment longer than its schedule allowed.</w:t>
      </w:r>
    </w:p>
    <w:p>
      <w:r>
        <w:t>A man stepped out of it.</w:t>
      </w:r>
    </w:p>
    <w:p>
      <w:r>
        <w:t>He was ordinary. That was the first thing, and it was the thing she would remember longest. She had spent months building him in her mind out of two letters and a signature and a dead man's notebook, and she had built something vast and faceless, and what walked out of the lift was a man in a plain dark coat with his right hand held very still at his side, like someone carrying a full cup. Middle height. Neat. Tired — tired in the particular way of a man who has not slept and has stopped expecting to. He did not look around. He did not need to. The corridor was his.</w:t>
      </w:r>
    </w:p>
    <w:p>
      <w:r>
        <w:t>He walked toward them.</w:t>
      </w:r>
    </w:p>
    <w:p>
      <w:r>
        <w:t>Beside her, Rohan had gone completely still — not the stillness of a man hiding, the other kind, the kind she had seen in him once in a training hall, when a strike was coming and he had already decided where he would be when it arrived. She did not look at him. She looked at the man.</w:t>
      </w:r>
    </w:p>
    <w:p>
      <w:r>
        <w:t>Ten strides. Eight.</w:t>
      </w:r>
    </w:p>
    <w:p>
      <w:r>
        <w:t>The half-light in that corridor came from above and behind him, from the lift, and it did what such light does: it gave her the shape of a man and kept his face. A dark coat. A collar turned up against nothing. Head down — not furtive, only tired, the way a man walks home when there is no one at home to walk toward. She saw the line of a jaw for half a second and lost it. She saw the right hand, held so carefully still at his side that the stillness itself was a kind of movement. She saw that he was not tall and not short and not anything, and she understood that this was the point of him — that someone had chosen him, or made him, to be the kind of man a corridor forgets.</w:t>
      </w:r>
    </w:p>
    <w:p>
      <w:r>
        <w:t>He passed the recess without turning his head. His right hand did not move. Six strides past them, at a door marked on every floor plan but absent from every access log, he stopped. His fingers tightened once against his coat, then he held the arm still. The door opened before his hand had risen toward it, and the corridor sensor above it — Elara watched it happen with her own bare eyes — did nothing at all.</w:t>
      </w:r>
    </w:p>
    <w:p>
      <w:r>
        <w:t>For one moment, in the light from the opening door, she saw the side of his face.</w:t>
      </w:r>
    </w:p>
    <w:p>
      <w:r>
        <w:t>It was no one. It was a man. Pale with tiredness, clean-shaven, a face she might have passed on a platform and not kept. And yet something in it caught — not recognition, nothing so clean. The feeling of a word on the tip of the tongue. A shape she had seen before, in a different light, in a different coat, that would not come.</w:t>
      </w:r>
    </w:p>
    <w:p>
      <w:r>
        <w:t>Then the door closed, and the corridor was empty, and the feeling went with him.</w:t>
      </w:r>
    </w:p>
    <w:p>
      <w:r>
        <w:t>Neither of them moved for a long time. Then Rohan let out a breath she had not heard him take, and said, very low, the first thing either of them had said since the lift:</w:t>
      </w:r>
    </w:p>
    <w:p>
      <w:r>
        <w:t>"Did you see his face."</w:t>
      </w:r>
    </w:p>
    <w:p>
      <w:r>
        <w:t>"Part of it. Not enough." She was still looking at the door. "Did you?"</w:t>
      </w:r>
    </w:p>
    <w:p>
      <w:r>
        <w:t>"No. Only the hand." He was quiet a moment. "I saw a man who is afraid of his own arm."</w:t>
      </w:r>
    </w:p>
    <w:p>
      <w:r>
        <w:t>"Yes."</w:t>
      </w:r>
    </w:p>
    <w:p>
      <w:r>
        <w:t>"That is not what I expected to see."</w:t>
      </w:r>
    </w:p>
    <w:p>
      <w:r>
        <w:t>"No." She made herself look away from the door. "There was something. For a moment. I thought — " She stopped, because she did not know what she had thought, and the Ancient One had told her never to act on a thing she could not prove by another road, and a feeling on the tip of the tongue was not a road. "Nothing. A trick of the light. I will know him if I see him again."</w:t>
      </w:r>
    </w:p>
    <w:p>
      <w:r>
        <w:t>"You will see him again," Rohan said. "He lives here."</w:t>
      </w:r>
    </w:p>
    <w:p>
      <w:r>
        <w:t>They stood a moment longer in the recess, two people with eyes and nothing else, in the one place in the city the Obsidian Guard had just walked past without knowing. Then they went back by the service stair. At its foot, before the first gate, they switched their terminals on and fastened them back to their wrists.</w:t>
      </w:r>
    </w:p>
    <w:p>
      <w:r>
        <w:t>Elara's terminal woke with a dozen small pulses, the city resuming its conversation as if nothing had happened. She did not read any of them.</w:t>
      </w:r>
    </w:p>
    <w:p>
      <w:r>
        <w:t>She did not have a name. She had a door, and an hour, and the shape of a man, and the memory of a right hand held still the way one holds a thing that might go off. It was less than she had wanted. It was more than anyone in the city had had in a hundred years. And somewhere behind it, in a place she could not reach tonight, a half-seen face was waiting to be remembered.</w:t>
      </w:r>
    </w:p>
    <w:p>
      <w:r>
        <w:t>That was not the face of a thing that could not be caught.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