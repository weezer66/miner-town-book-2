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18: The Fourth Instance</w:t>
      </w:r>
    </w:p>
    <w:p/>
    <w:p>
      <w:r>
        <w:rPr>
          <w:i/>
          <w:color w:val="5C6B7D"/>
        </w:rPr>
        <w:t>He led them into a corridor with four doors, each labeled: CONTROL. PLAN. ADAPT. SACRIFICE. The guard stopped at the entrance and turned to face them. "Four rooms. Four tests. You pass all four, you live. You fail —" He didn't finish the sentence. He didn't need to.</w:t>
      </w:r>
    </w:p>
    <w:p>
      <w:r>
        <w:rPr>
          <w:i/>
          <w:color w:val="5C6B7D"/>
        </w:rPr>
        <w:t>— Book 1, Chapter 22: The Engine and Eyes</w:t>
      </w:r>
    </w:p>
    <w:p>
      <w:r>
        <w:t>The room Ashoka had prepared for them appeared on no schedule and contained no instruments at all.</w:t>
      </w:r>
    </w:p>
    <w:p>
      <w:r>
        <w:t>Elara had asked, on the way in, why they could not have met in Drona — and had heard the answer leave her own mouth before Rohan could offer it. "Because Drona is the crime scene," she had said slowly, working it through. "The hand moved through my console. Through my house's approval chains and archives. Any wall I pin evidence to in Drona hangs inside the very system we suspect of being read. And my operator status still carries its warning flag. In my own house I am a watched woman, asking questions I cannot afford to have watched."</w:t>
      </w:r>
    </w:p>
    <w:p>
      <w:r>
        <w:t>"And a borrowed room between the platforms would be worse," Rohan had said, finishing the half she had left him. "A safe house protects you from people. Nothing about an empty room protects you from systems — two officials meeting off their routes is exactly the anomaly a watching system is built to flag. The safest place to stand is inside your own lawful shadow. You are a Drona representative conducting a procedural review with Ashoka, under the Ancient One's code. Every step of that is true, filed, and boring. What we do inside it is our own business — because of this room."</w:t>
      </w:r>
    </w:p>
    <w:p>
      <w:r>
        <w:t>Ashoka called it a dead room. It was a lawful thing, older than the current Grandmaster: a chamber kept for witness protection and operational planning, with no recording lamps, no wall sensors, no network thread entering it at any point. Panes were surrendered at the door into a sealed locker. Notes were taken on paper, and the paper never left. At the end of every session it went into a sealed locker built into the room's inner wall — a locker with as many key-slots as there had been people at the table, cut fresh for each session, so that it opened only when every person who had sat in the meeting turned their key together. No record could be retrieved, copied, or quietly removed by one party alone. What the room had heard, the room kept, and it answered only to all of them at once. The room was swept by hand, by two officers who did not know each other, on an irregular schedule. In a city that had learned to see through its instruments, Ashoka had kept a few rooms with nothing to see through — and nothing, Elara thought, for any hidden hand to borrow. A power that worked by whispering to machines would find this room exactly as blind as everyone else.</w:t>
      </w:r>
    </w:p>
    <w:p>
      <w:r>
        <w:t>Rohan had brought four people, and no true names.</w:t>
      </w:r>
    </w:p>
    <w:p>
      <w:r>
        <w:t>They stood as he introduced them — plain gray fatigues, no insignia, no rank visible, faces Elara would never be able to match to any roster because they appeared on none. The call signs were old words, and Rohan gave each one with its meaning, because the meaning was the assignment.</w:t>
      </w:r>
    </w:p>
    <w:p>
      <w:r>
        <w:t>"Nayan" (NAH-yahn), he said — the eye — and a young woman with quick, restless eyes inclined her head. "Sight. Systems, consoles, ledgers, signal paths. If an instruction or an entry left a trace anywhere, Nayan will find the trace — not by gift alone, by patience. She cannot recover what a hidden session did, but she can prove the session happened: power that was drawn, a sync that ran, a queue that paused — the small costs of using a machine that no editor thinks to erase. She reads timestamps the way physicians read pulses: when a record has been altered, the times around it limp. It takes her days, and she checks everything twice, and she keeps her own copies of what she reads, on paper, dated — so that when a record changes overnight, we can prove it was ever different."</w:t>
      </w:r>
    </w:p>
    <w:p>
      <w:r>
        <w:t>The next was a lean, weathered man with a climber's hands: "Baju" (BAH-joo). The arm. "Field work. Access points, corridors, transit floors, the physical city. Machines can be told what to remember. Floors cannot. Every body that moves through this city leaves pressure somewhere, and Baju knows where to look for it. He walks the routes himself with a counter in his pocket, timing what a journey truly takes against what a log claims it took. He pulls maintenance data no one thinks of as surveillance — door cycles, lift weights, air filtration loads — the city's involuntary diary. If a record says a corridor was empty, Baju can tell you whether the dust agrees."</w:t>
      </w:r>
    </w:p>
    <w:p>
      <w:r>
        <w:t>The third was the kind of man a room forgot while still looking at him — medium height, medium build, a face like an unmarked door: "Kaan" (KAHN). The ear. "He goes where this unit cannot officially go, and he listens. Tomorrow he takes up a cover posting — a clerk, a porter, a maintenance hand; even I will know only which building. He will eat in their canteens, queue at their counters, and carry things no one watches a carrier carry. He asks no questions, ever. He only receives — who meets whom, who stopped speaking to whom, which names make a room go quiet. He reports by routes that have no signal in them, and only to me."</w:t>
      </w:r>
    </w:p>
    <w:p>
      <w:r>
        <w:t>And the last, an open-faced man with a market trader's easy warmth: "Jeebh" (JEEBH). The tongue. "While the others hunt, he talks. Dull rumors, routine notices, plausible explanations. Every true question this unit asks will travel inside a hundred boring ones — when Nayan pulls ten years of calibration logs, Jeebh has already filed the equipment-standards review that explains why anyone would want them. Every trace we leave will come with an ordinary story already attached, and the story will be dull enough that no one repeats it. And if someone does begin to wonder about us, Jeebh will hear the wondering early, and hand them something more interesting to wonder about. He keeps us invisible by keeping the city bored."</w:t>
      </w:r>
    </w:p>
    <w:p>
      <w:r>
        <w:t>"They do not know each other's true names," Rohan said. "They do not know each other's units — where in Ashoka each of them serves on ordinary days, which commander signs their ordinary orders, which barracks door they walk through at night. To one another they are only the eye, the arm, the ear, and the tongue. That is not distrust. It is arithmetic. If any one of them is ever caught, questioned, or turned, the other three remain strangers to the enemy — because no one can surrender what they were never given. I know who they are, and the knowledge is written nowhere — not in Ashoka's rosters, not in any console, not on this paper." He laid one handwritten sheet on the table, face down. "We are hunting something that reads records, and may write them. So this unit does not exist in any record. An eye, an arm, an ear, and a tongue — a body with no name, and I am its will. If the hand ever searches the city for the people hunting it, it will find no one to find."</w:t>
      </w:r>
    </w:p>
    <w:p>
      <w:r>
        <w:t>Elara looked at the four strangers and understood what Rohan had built in a week: an organization their enemy could not touch, because it was held together by the two things no signal could reach. Trust, which lived in no system at all. And paper — not paper as a trail, for a trail can betray you, but paper as the one kind of record no hand could rewrite from a distance, kept in a locker that opened only for all of them together. The wall behind them, she thought, would be its memory.</w:t>
      </w:r>
    </w:p>
    <w:p>
      <w:r>
        <w:t>"One more rule," Rohan said, and this one he said to her. "After tonight, you will not see these four again. You do not meet them, you do not signal them, you do not task them. Whatever you need of them comes through me, and whatever they find comes to you through me. A body has one will. If it had two, it could be pulled apart at the joint."</w:t>
      </w:r>
    </w:p>
    <w:p>
      <w:r>
        <w:t>Elara felt the objection rise — she had spent her whole career trusting her own eyes over anyone's summary — and then felt it settle, because the logic was the same one that protected everyone in the room. "And if the hand ever finds me," she said slowly, "I can give it nothing but you."</w:t>
      </w:r>
    </w:p>
    <w:p>
      <w:r>
        <w:t>"And if it finds one of them, they can give it nothing but me." Rohan nodded once. "I am the only door in this body. And a door is the one part of the house that is built to take the breaking."</w:t>
      </w:r>
    </w:p>
    <w:p>
      <w:r>
        <w:t>Now the wall held their work: three incidents, laid out in Ashoka's plain style, each on its own handwritten panel.</w:t>
      </w:r>
    </w:p>
    <w:p>
      <w:r>
        <w:t>The transfer that had doubled in flight, which no one had requested and no one had granted. The signature of two letters that the system obeyed without being able to name. The calibration pushed to its ceiling through Elara's own console during the Initiation, by a hand no inquiry had found.</w:t>
      </w:r>
    </w:p>
    <w:p>
      <w:r>
        <w:t>"Three instances," Rohan said. "Each one explainable alone. An error. An old authorization. A malfunction." He had taken the Dhammapala's words and worn them smooth with repetition, the way he wore everything he trusted. "I was charged to test what you see — and to act when the evidence requires it. The testing is the smaller half. This is not your case with my help. It is ours. So test it with all of us. What makes these one thing and not three?"</w:t>
      </w:r>
    </w:p>
    <w:p>
      <w:r>
        <w:t>"Direction," Elara said. She had been waiting two days to say it to people who would check her instead of comforting her. "An error has no direction. These all lean the same way. Every one of them moves capability toward a point we cannot see — money, access, reach. And every one of them is dressed as something ordinary. Whoever is doing this is not hiding their acts. They are hiding the pattern. The acts are designed to be found one at a time."</w:t>
      </w:r>
    </w:p>
    <w:p>
      <w:r>
        <w:t>Nayan spoke without looking up from the panels. "Then the pattern is the evidence. And the pattern only shows when the instances stand side by side — which means whoever built them is relying on the four houses never putting their records in one room."</w:t>
      </w:r>
    </w:p>
    <w:p>
      <w:r>
        <w:t>"The houses have never put their records in one room," Rohan said.</w:t>
      </w:r>
    </w:p>
    <w:p>
      <w:r>
        <w:t>"No," Elara said. "That is what this room is for."</w:t>
      </w:r>
    </w:p>
    <w:p>
      <w:r>
        <w:t>She had brought her own instrument to the work. The Sākṣī (SAHK-shee) mirrors were witness copies — duplicates of the city's records, kept in a separate archive and written by hands that had no part in making the originals. A record could be altered. Its mirror, held somewhere else by someone else, remembered what the record used to say. Anandi had taught her to read them.</w:t>
      </w:r>
    </w:p>
    <w:p>
      <w:r>
        <w:t>For two weeks, Elara had been watching one narrow band of those mirrors: cross-house allocations, the entries where one gana's money paid for another gana's wants. Her reasoning was simple. Everything on the wall moved capability toward a point no one could see, and capability moved across house lines as money and access. If the hand moved again, it would move there. She did not need to watch the whole river — only one stretch of water, waiting for something to touch it. This hand gave before it took. So she watched for gifts arriving in places where no gift had ever gone before. Generosity had become her tripwire.</w:t>
      </w:r>
    </w:p>
    <w:p>
      <w:r>
        <w:t>Her pane sat sealed in the locker outside, and it made no difference. Because Nayan, it turned out, had been watching the same water.</w:t>
      </w:r>
    </w:p>
    <w:p>
      <w:r>
        <w:t>There was a double knock at the door. Nayan retrieved a sealed envelope from the slot beside it — paper, by the unit's own rule — broke the wax, and read. Elara watched the restlessness in the young woman's eyes go very still.</w:t>
      </w:r>
    </w:p>
    <w:p>
      <w:r>
        <w:t>"Morning allocation bulletin," Nayan said. "Hand-copied by my runner at the public terminal, as every morning. The terminal posts it for anyone to read, and no one records who stands there reading. A pane that asked for it would leave a request with a name on it. A boy with a pencil leaves nothing. And he copies it every morning whether we want it or not — the morning we need it has to look exactly like the mornings we don't." She laid the sheet flat on the table. "Kubera's allocation council has approved the Analysts' Annex."</w:t>
      </w:r>
    </w:p>
    <w:p>
      <w:r>
        <w:t>She let the name sit a moment, then explained it for the room. "The Annex is Chanakya's oldest wish. A new wing for its archives — more vaults, more retrieval halls, and above all more analysts to work them. Chanakya runs on its records the way Kubera runs on its ledgers, and for years its archive has been too small for what the city asks of it. But a house cannot build with its own wanting. Every brick in this city is paid for through Kubera's allocation council, and the council has always answered the same way: the archive functions; the expansion can wait. This morning it stopped waiting. And when a council is forced to grant something it would rather refuse, it grants a sliver — one corridor now, the rest someday — so the record shows generosity while the house still waits. Not this time. Approved in full. Everything Chanakya asked for, to the last vault."</w:t>
      </w:r>
    </w:p>
    <w:p>
      <w:r>
        <w:t>Elara came around the table. "I know this petition." The others looked at her. "It lives in the band of mirrors I have been reading. A tripwire only works if you know how still the wire lies — so before I watched for anything new, I read the band's history. Years of it, until I could recite its habits. Chanakya has petitioned for that expansion every cycle for eleven years. Kubera has refused it every cycle for eleven years. The refusal was so regular that I stopped reading past its first line. It was the stillest water in the band."</w:t>
      </w:r>
    </w:p>
    <w:p>
      <w:r>
        <w:t>"Approved this morning," Nayan said. "The council acted on an analysis memorandum demonstrating the cost of Chanakya's retrieval delays. The memorandum is signed by an analyst named Ravi. The bulletin calls it" — she consulted the sheet — "exemplary. Every figure sourced. Every objection anticipated. Eleven years of refusal answered in nine pages."</w:t>
      </w:r>
    </w:p>
    <w:p>
      <w:r>
        <w:t>"Houses change their minds," Baju said. It did not sound like disagreement. It sounded like a man testing the ice before the unit walked on it.</w:t>
      </w:r>
    </w:p>
    <w:p>
      <w:r>
        <w:t>"Then perhaps a talented analyst wrote a talented memo," Rohan added, testing from the other side, as he had promised to.</w:t>
      </w:r>
    </w:p>
    <w:p>
      <w:r>
        <w:t>"Perhaps. But I have spent two weeks reading years of petitions in that band — the tired ones, the greedy ones, the hopeless ones resubmitted out of habit — and I will tell you what is wrong with this one." Elara tapped the bulletin. "It is perfect. A petition refused eleven years running carries scars. Each refiling trims an ask here, concedes a point there, answers last cycle's objection in the margins — the record of every defeat stays in the text, like rings in a tree. This memorandum has no rings. It reads like a first attempt written by someone who already knew it would win — like the answer was decided first and the memo was grown around it." She looked up at the wall where the three instances hung on their handwritten panels. "Drona was given more money than it asked for, and we turned inward to argue about it. Now Kubera gives Chanakya the thing it stopped hoping for aloud. Generosity is the fingerprint. Whoever this is does not attack houses. He feeds them."</w:t>
      </w:r>
    </w:p>
    <w:p>
      <w:r>
        <w:t>"He," Nayan said, and it was not agreement. She looked up from the panels for the first time. "We have a signature, a style, and a taste for giving. We do not have a face, a voice, or a body. It could be a man. It could be a woman. It could be more than one person sharing two letters."</w:t>
      </w:r>
    </w:p>
    <w:p>
      <w:r>
        <w:t>Elara opened her mouth — and closed it. The correction stung precisely because it was fair. She had built a picture in her head without noticing she was building it, and a picture built early was its own kind of altered record.</w:t>
      </w:r>
    </w:p>
    <w:p>
      <w:r>
        <w:t>"Nayan is right," Rohan said. "The word you use shapes the thing you look for. Say he, and every woman walks past your watch unexamined. From tonight, inside this room, it is the hand. It. We let the evidence tell us what stands at the end of the arm."</w:t>
      </w:r>
    </w:p>
    <w:p>
      <w:r>
        <w:t>The room was quiet while the five Ashoka minds did what Ashoka did: weighed it.</w:t>
      </w:r>
    </w:p>
    <w:p>
      <w:r>
        <w:t>"If you are right," Rohan said slowly, "then the pattern has a fourth instance. And look at the date on it. The first three happened weeks and months ago. This one happened this morning — while we were standing in this room, pinning the other three to a wall."</w:t>
      </w:r>
    </w:p>
    <w:p>
      <w:r>
        <w:t>He looked at the panels for a long moment. Until now, Elara realized, some careful part of him had been treating this as an inquest — a study of things already done, a trail gone cold, with time to be thorough. The bulletin had just taken that comfort away. "We came here to read history," he said. "This is not history. It is traffic. It is still moving."</w:t>
      </w:r>
    </w:p>
    <w:p>
      <w:r>
        <w:t>"And there is one more thing." Elara touched the memo's signature line on the bulletin. "Either this analyst is the hand — which I doubt, because the hand does not sign its real name — or he is standing where the hand wanted him to stand and does not know whose weight he is carrying. Either way, his name is now attached to the pattern." She glanced, unwillingly, at the third panel on the wall — the calibration driven through her own console by a hand no inquiry had found, so that any investigation would arrive at her name first. She knew exactly what it was to stand in a square another player had chosen. "Someone should find out which he is. Carefully. Before someone else decides for him."</w:t>
      </w:r>
    </w:p>
    <w:p>
      <w:r>
        <w:t>Rohan looked at the wall, then at his four nameless specialists, and divided the hunt the way a commander divides ground.</w:t>
      </w:r>
    </w:p>
    <w:p>
      <w:r>
        <w:t>"Nayan — the signature and the money. Map every system that has ever obeyed those two letters, every cross-house flow around the Annex and the doubled transfer, and find me the oldest instruction in the chain. Where the digital record disagrees with paper, mark the disagreement — the gaps are its footprints. Baju — movement. A hand that owns the records can still not erase the floor it walks on. Take the days around each instance and read the city's involuntary diary — doors, lifts, transit platforms, the parts of the city that cannot be told what to remember. And take the analyst's wing in Chanakya. If Ravi was reached, someone's path bent toward him, and the city will have felt the steps even if no record admits them. If no path ever bent toward him — if no one reached him and the memo is still this perfect — then that is an answer too, and a worse one. Kaan — Chanakya. Near the archive, near the Annex, near the analyst named Ravi. You do not approach him. You learn him — who he is, what he wants, who has his ear. We do not yet know which man you are watching: an instrument that was picked up, or the hand that signs itself as an instrument. Do not decide in advance. Watch for both, and let what he does tell us which he is. Jeebh — cover. From tomorrow, Drona's procedural review of Ashoka grows three sub-audits so dull no one will read past their titles. Those are the shadows the others walk in — every question this unit asks will already have a boring answer filed somewhere, waiting for whoever checks. And start a rumor in the right canteens: the Annex approval was eleven years of quiet lobbying finally landing. A city that believes it knows the story stops looking for one." He paused, and the last of it came out flat and cold. "Understand the shape of this fight. The hand's whole art is dressing the extraordinary as the ordinary — a theft dressed as a gift, an order dressed as a habit. Tonight we put on the same coat. From now on, every true thing we do wears a false reason, and every question we ask is already answered in some file too dull to open twice. The hand moves through this city certain it is the only invisible thing here. Let it stay certain. The hunters it can imagine leave trails — warrants, inquiries, names demanding answers. We will be the kind it cannot imagine. And the first moment it feels us will look like nothing at all."</w:t>
      </w:r>
    </w:p>
    <w:p>
      <w:r>
        <w:t>He turned the face-down sheet of paper over, wrote one line on it in his own hand, and turned it back. "None of you will catch this alone. The eye cannot seize. The arm cannot hear. The ear cannot speak. And the tongue must never know too much, for its own protection. Together" — he looked at Elara — "you are a net. I will brief the Grandmaster tonight."</w:t>
      </w:r>
    </w:p>
    <w:p>
      <w:r>
        <w:t>Then he nodded at the bulletin lying flat on the table. "And that joins the wall. An hour ago it was a morning announcement — the kind of page the city prints and forgets by noon. It is not that anymore. Same direction as the other three. Same disguise. Same perfection. The wall is this body's memory: what hangs there is what we have agreed we know. Three panels said we were studying a pattern." He looked at the empty space beside the third panel. "Four says the pattern is still being drawn. Put it up. Fourth instance. Fourth panel."</w:t>
      </w:r>
    </w:p>
    <w:p>
      <w:r>
        <w:t>Baju was already reaching for it.</w:t>
      </w:r>
    </w:p>
    <w:p>
      <w:r>
        <w:t>Far below all three Trinitys, in a ring that appeared on no map, Mr. Flitzberg stood in a control room and watched four children stand their ground against a volcano that did not exist.</w:t>
      </w:r>
    </w:p>
    <w:p>
      <w:r>
        <w:t>The chamber around him was dim and attentive: six quiet personnel at consoles, a wall of displays, and at the center the deep feed from the simulation floor — the room the candidates knew as the Unreal Reality, rendered from the examiners' side as what it was: an instrument. The examiners called that instrument the array — thousands of emitters and readers woven through the chamber's walls, floor, and air, the readers listening to each candidate's mind, the emitters answering it with sensation: light, heat, weight, smell, delivered straight to the senses until the body could not tell the difference. The array staged one trial for the whole team — one mountain, one fire, the same ground under all four pairs of feet, so that they could stand together or fail together. But it did not build that world from nothing. It read what their minds supplied and dressed the trial in it: the heat carried the exact sting of the pit furnaces they had worked since childhood; the rock smelled the way their rock smelled. Four candidates stood in one shared landscape, and each of them kept recognizing pieces of their own life in it. That was the design, and that was the cruelty, and that was the point. Anyone could doubt a stranger's illusion. It was far harder to doubt one furnished with your own memories.</w:t>
      </w:r>
    </w:p>
    <w:p>
      <w:r>
        <w:t>On the deep feed, molten rock fountained into a burning sky. On the adjacent panels, the truth ran in parallel columns: four bodies standing on a cold metal floor, heart rates, breath, the grip of hand on hand.</w:t>
      </w:r>
    </w:p>
    <w:p>
      <w:r>
        <w:t>Flitzberg had watched the four doors do their work in order, and the order was the oldest sentence in the office's liturgy. He pulled the assessment files up beside the live feed and read his examiners' annotations one more time — not because he had forgotten them, but because tonight he was deciding what they added up to.</w:t>
      </w:r>
    </w:p>
    <w:p>
      <w:r>
        <w:t>CONTROL had measured what they did with power over one another, and the file's annotation was a single line: the strong one spent his strength making the others stronger.</w:t>
      </w:r>
    </w:p>
    <w:p>
      <w:r>
        <w:t>PLAN had measured whether they could think while afraid. Annotation: fear present in all four; reasoning continuous in all four; the girl thinks in exits, the small one thinks in patterns, and they listen to each other without ranking.</w:t>
      </w:r>
    </w:p>
    <w:p>
      <w:r>
        <w:t>ADAPT had measured what broke first, the plan or the team. Annotation: the plan broke twice. The team did not break.</w:t>
      </w:r>
    </w:p>
    <w:p>
      <w:r>
        <w:t>SACRIFICE had measured what they would spend, and who would volunteer to spend it. That annotation was the longest of the four, and Flitzberg did not open it again. He did not need to. He had read it once, and it was the kind of thing a man does not stop knowing.</w:t>
      </w:r>
    </w:p>
    <w:p>
      <w:r>
        <w:t>And now the fifth room, the one with no label on its door, was asking the only question Patal Loka had never found a reliable way to ask: what does a mind do when its own senses testify against the truth?</w:t>
      </w:r>
    </w:p>
    <w:p>
      <w:r>
        <w:t>"Candidate four warned them," said the examiner at the second console — a gray woman named Sef who had annotated recruits for thirty years. "Before the field even stabilized. 'It's telling us it's not real. Whatever happens next — remember that.' She built them a fact to hold before the room could take the facts away."</w:t>
      </w:r>
    </w:p>
    <w:p>
      <w:r>
        <w:t>"Her name is Camilla," Flitzberg said.</w:t>
      </w:r>
    </w:p>
    <w:p>
      <w:r>
        <w:t>Sef's files held the name as surely as his own memory did; the numbers were an examiner's discipline, kept for the same reason surgeons drape the patient — you measure more honestly what you have not allowed yourself to care for. Thirty years of annotations had taught Sef never to leave the discipline. Tonight, Flitzberg had decided to leave it. Numbers were for measuring. What came next would be decided about people.</w:t>
      </w:r>
    </w:p>
    <w:p>
      <w:r>
        <w:t>He watched Camilla on the deep feed, her one hand fisted at her side, three steps from an invisible wall she had already mapped. The array dealt all four candidates the same trial. But Camilla had carried a cruelty of her own in with her. The wound where her arm had been was not yet a day old, sealed under a shell of blue gel — and the array's heat was real heat, fed into the chamber to carry the illusion. On the climb, the examiners had watched the sealant soften in it, turning sticky, losing its shape, and had watched her press her one hand against her shoulder and keep climbing. She said nothing to the others. Not one word. There was nothing anyone could do about it on a mountainside, and a burden no one can lift is not shared by announcing it. She kept it.</w:t>
      </w:r>
    </w:p>
    <w:p>
      <w:r>
        <w:t>And that, Flitzberg thought, was the measurement the consoles could not take. She had named the room a lie before it even stabilized. Her blood was not a lie — it was the one thing in that counterfeit world she knew to be real, and it was leaving her. She stood her ground against the volcano anyway, step for step with the others, spending the only true coin in the room in silence so that the team's attention stayed on the problem and not on her.</w:t>
      </w:r>
    </w:p>
    <w:p>
      <w:r>
        <w:t>"The city above us," Flitzberg said, "has spent three generations teaching its people the opposite lesson. Trust the instrument over the eye. Trust the record over the memory. Trust the label over the thing." He nodded at the feed. "These four were never taught it. Look what they do instead."</w:t>
      </w:r>
    </w:p>
    <w:p>
      <w:r>
        <w:t>On the screen, the four moved up the volcano's flank as one body. They had made their pact before the field even stabilized — the big one, the Engine, the one the mine had failed to break, looking at the other three in the empty room and saying: whatever it shows us, we stay together; we don't react to anything alone. Then they had drawn close, shoulders almost touching, four stances and one formation — and the formation had held through everything the mountain did. When the heat struck, no one bolted. When the ground lied, they tested it — a thrown stone, a measured step — before they trusted it. A world was lying to them from every direction, and they answered it by holding on to the one instrument in the room the array could not counterfeit.</w:t>
      </w:r>
    </w:p>
    <w:p>
      <w:r>
        <w:t>Each other.</w:t>
      </w:r>
    </w:p>
    <w:p>
      <w:r>
        <w:t>"Note it," Flitzberg said quietly. "All four, unprompted. They do not trust what they see. They trust what they have tested — and the only thing in that room they have tested is one another." He watched a moment longer. "The houses above us believe the next war will be fought over records. They are almost right. It will be fought over what people believe when the records cannot be believed. And these four have been rehearsing for it their whole lives without knowing."</w:t>
      </w:r>
    </w:p>
    <w:p>
      <w:r>
        <w:t>Sef looked over at him. "Assessment, Chief Architect?"</w:t>
      </w:r>
    </w:p>
    <w:p>
      <w:r>
        <w:t>Flitzberg thought of a dark file on another screen in another room: founder-tier permissions, a signature of two letters, corrections that could no longer correct. Against that, capable agents would not be enough. He had written those words himself.</w:t>
      </w:r>
    </w:p>
    <w:p>
      <w:r>
        <w:t>"Unlikely heroes," he said. "Possible."</w:t>
      </w:r>
    </w:p>
    <w:p>
      <w:r>
        <w:t>He authorized the next phase before he left the room.</w:t>
      </w:r>
    </w:p>
    <w:p>
      <w:r>
        <w:t>At the door he paused over the roster one last time. Four names stood on it where three had waited. The fourth was the big one — and his file carried a flag the other three did not. It was the office's oldest intake rule: before a candidate passed any door of this ring, his road was walked backward, step by step, to its beginning. A hidden office could survive being wrong about a candidate's courage. It could not survive receiving a candidate someone else had sent. Three of the four roads had walked clean. The fourth had not. A mine assignment no clerk could account for. A transfer slot, numbered 4055, that should have closed and instead stood open, because somewhere above, an inspection had been started and never finished. Any one of those things could be an accident. All of them, lined up end to end, made a road — and roads do not pave themselves.</w:t>
      </w:r>
    </w:p>
    <w:p>
      <w:r>
        <w:t>Flitzberg had not built that road. His office had simply found the boy standing at the end of it, tested him, and judged him worth keeping. So the question remained, the same question it had been for months. Someone had helped this miner. Someone who had never met him, who signed nothing, who asked for nothing back. Flitzberg did not know who. He was in no hurry to know — hurry spoiled more investigations than ignorance ever did. But he kept the question where he kept all his open questions: close, and quiet, and never closed.</w:t>
      </w:r>
    </w:p>
    <w:p>
      <w:r>
        <w:t>Whose hand?</w:t>
      </w:r>
    </w:p>
    <w:p>
      <w:r>
        <w:t>At the summit of the city, in a room above the clouds where the lamps were tuned to the hour, Daren stood before the Master of the Reserve.</w:t>
      </w:r>
    </w:p>
    <w:p>
      <w:r>
        <w:t>He had asked for the audience himself, before any summons could ask for him. That, too, was method. Every instrument he had used before tonight had been a quiet one — transfers signed by no hand, orders that preferred never to be noticed at all. Quiet work carries no news upward. The Annex was the opposite kind of instrument, loud on purpose: a public vote of Kubera's own allocation council, with minutes and a morning bulletin, because the loudness itself was the message meant for Ravi. But what is loud in the city is loud on the mountain. His master's own officials would bring him the news by evening, each with an opinion attached — and a man explaining himself after his master has already heard is defending. A man who arrives first, with the account whole in his hands, is presenting. Daren intended to be the only version of tonight the Grandmaster ever heard.</w:t>
      </w:r>
    </w:p>
    <w:p>
      <w:r>
        <w:t>He gave it the way the Grandmaster liked it: consequences first. "Chanakya's door is open. The analyst accepted the shape of his future. The Annex approval cleared the allocation council this morning — I moved it fast deliberately. The speed is a message, and the message has two readings. The man we want knows the petition's history, so he reads eleven years reversed in a week as proof of reach — evidence that the voice he heard can move a house. Everyone else reads a story with no one in it: Kubera looked at an old petition, found the arithmetic had finally tipped, and approved it. A house discovering its own good sense. No hand in that story. Nothing to investigate."</w:t>
      </w:r>
    </w:p>
    <w:p>
      <w:r>
        <w:t>The Grandmaster sat with his rings off.</w:t>
      </w:r>
    </w:p>
    <w:p>
      <w:r>
        <w:t>The rings were not ornaments. They were the working tools of his office — each band a seal and a channel, the instruments through which the Master of the Reserve signed, authorized, and released. While he wore them, he was the office: whatever was said in their presence belonged to Kubera's records, stamped and timed and filed, as everything in Kubera's world was stamped and timed and filed. When he set them aside, the office was set aside with them. Bare hands meant no seal, no channel, no record. It was the closest thing the summit had to Ashoka's dead room, though neither house knew it was imitating the other: a conversation that would exist, afterward, only in the two men who had it.</w:t>
      </w:r>
    </w:p>
    <w:p>
      <w:r>
        <w:t>The rings lay in a neat row on the side table. Whatever the Grandmaster said next, he would be saying as a man and not as an office — and he expected to hear the truth, not the version written for a record.</w:t>
      </w:r>
    </w:p>
    <w:p>
      <w:r>
        <w:t>"And Chanakya celebrates," the Grandmaster said. "A house that is celebrating audits nothing. Drona argues with its gift. Chanakya will parade its gift. You have been listening."</w:t>
      </w:r>
    </w:p>
    <w:p>
      <w:r>
        <w:t>"You taught the doctrine."</w:t>
      </w:r>
    </w:p>
    <w:p>
      <w:r>
        <w:t>"I taught the doctrine to a treasury officer," the Grandmaster said. "I am hearing it back from something else." The words carried approval the way a ledger carries a balance: precisely, and without warmth. "Now. This analyst of Chanakya's — Ravi, whose name is on the memorandum. Tell me what he is for. Not what he is — what he is for."</w:t>
      </w:r>
    </w:p>
    <w:p>
      <w:r>
        <w:t>Daren had prepared the answer and enjoyed, privately, how little preparation it had needed. "Chanakya's function is interpretation. When something happens in this city, the other houses ask Chanakya what it meant. And Ashoka has begun to look. I know because the looking is written down. A formal review between two houses cannot happen quietly — the request is stamped, the order is filed, and a copy rests in each house's archive. Drona requested an Ashoka review of the Initiation protocols; the Ancient One's endorsement is on the order; I have read it. And I have never stopped reading the records of the monitor who flagged my transfer. Those records show her presenting findings to an Ashoka commander — every one of those sessions signs a ledger on its way in and out. Small questions so far. Early ones. But the right ones. Sooner or later those questions become a formal matter. And a formal matter between houses cannot be judged by the house that raises it — an accusation Ashoka investigates, Ashoka prosecutes, and Ashoka alone confirms would be Ashoka ruling on the other three. The city's own law prevents it. When a case is built out of records, the records must be read by the house whose function is reading them. Ashoka can knock on doors. It cannot audit a ledger and have the audit believed. The matter will go to Chanakya, because every such matter goes to Chanakya. The law does that routing on its own, and no hand needs to touch it. All I did was place our man at the end of a road the constitution built." He paused. "And when the matter arrives, it will be a matter of cross-house allocations — strange money, strange approvals. Chanakya will give it to whoever has proven sharpest at exactly that. Yesterday, there was no obvious name. This morning there is: the analyst whose nine pages on cross-house allocation ended eleven years of refusal and won the house its archive. Houses assign their newest hard problem to their newest proven man — and if, by caution, they hand it elsewhere, the file still crosses his desk for review, because his name now stands for that subject. We have not bought a spy, Grandmaster. We have bought the man who will be asked to explain us. The city will ask Chanakya what happened. Chanakya will ask him. And he will look at the evidence with his new question underneath every file — and find it inconclusive."</w:t>
      </w:r>
    </w:p>
    <w:p>
      <w:r>
        <w:t>The Grandmaster was silent for a moment. Then he found the join he was looking for.</w:t>
      </w:r>
    </w:p>
    <w:p>
      <w:r>
        <w:t>"Inconclusive," he said. "An inconclusive matter does not close, Daren. It waits. And this one would wait about money — money that moved through my council. An open file about Kubera's generosity sits on Kubera's doorstep."</w:t>
      </w:r>
    </w:p>
    <w:p>
      <w:r>
        <w:t>"It sits in Chanakya's archive," Daren said, "which is where open files go to grow old. A finding ends a case; a culprit ends a case. Inconclusive starves one. No finding means no mandate, and no mandate means no house can justify spending another officer's year on it. The city already works this way. Ravi proved it himself, years ago: he found an anomaly in the records, reported it as his duty required, and the case was sealed above his grade. It has been open ever since — open, and untouched, and read by no one. Open, in this city, is a kind of sleep."</w:t>
      </w:r>
    </w:p>
    <w:p>
      <w:r>
        <w:t>"A sleeping file is still a file," the Grandmaster said. "And the money inside it is my house's money. If anyone ever wakes it, the trail ends at Kubera's door."</w:t>
      </w:r>
    </w:p>
    <w:p>
      <w:r>
        <w:t>"The trail is made of gifts, Grandmaster — your council voting, lawfully and in the open, to grant what was asked of it. To point a finger at Kubera, a house would have to stand before the city and argue that generosity is an attack. No council will carry that argument. And your own councilmen believe the decision was theirs — they read a memorandum, found it sound, and voted their judgment. Honest witnesses, remembering honest reasons. Sincerity cannot be cracked under questioning, because it is real. Their belief is the best shield that could be bought for this house, and it cost nothing but speed."</w:t>
      </w:r>
    </w:p>
    <w:p>
      <w:r>
        <w:t>The Grandmaster walked the design once more, and this time found no loose joins.</w:t>
      </w:r>
    </w:p>
    <w:p>
      <w:r>
        <w:t>"And how was he secured?" he asked. "A man of that quality does not come for money."</w:t>
      </w:r>
    </w:p>
    <w:p>
      <w:r>
        <w:t>"He refused the money," Daren said. "He was offered a future instead. He accepted the shape of it."</w:t>
      </w:r>
    </w:p>
    <w:p>
      <w:r>
        <w:t>It was true, and it was one-third of the truth, and Daren laid it down with a steady hand. The blind room, the dead lamps, the trail with the analyst's name grown into it — those belonged to the method, and the method belonged to him. The Grandmaster collected outcomes. Daren had learned, somewhere between a chess table and a conservatory, to keep the instruments in the case.</w:t>
      </w:r>
    </w:p>
    <w:p>
      <w:r>
        <w:t>"Ashoka next," the Grandmaster said. "They cannot be bought, and they cannot be starved — the city would notice either. So they will be given what they cannot refuse." He rose and walked to the window, where the three Trinitys burned below the cloud line like coins on a dark table. "Duty. A mandate review is coming — Kubera will sponsor it generously. Expanded response obligations. New sectors to protect, new posts to staff, new honors to absorb. Ashoka will swell by a third and thank us. And a guard stretched over everything" — he turned from the window — "guards nothing well. You weaken a blade by asking it to be a shield in every doorway at once."</w:t>
      </w:r>
    </w:p>
    <w:p>
      <w:r>
        <w:t>Drona argued with its library. Chanakya would parade its Annex. Ashoka would be handed the heaviest gift of all: more duty than any house could carry with a straight back. Daren filed the design where he filed everything now, in the ledger no one else could audit, and noticed — without letting it reach his face — that the Grandmaster had just handed him reach into the fourth house as an instruction.</w:t>
      </w:r>
    </w:p>
    <w:p>
      <w:r>
        <w:t>"Second only to mine," the Grandmaster said at the door, not quite a question, in the tone a man uses to check a lock he installed himself.</w:t>
      </w:r>
    </w:p>
    <w:p>
      <w:r>
        <w:t>"Second only to yours," Daren said.</w:t>
      </w:r>
    </w:p>
    <w:p>
      <w:r>
        <w:t>The lift carried him down from the summit, past the terraced gardens and the lifted water, toward the platforms and the dark between them. Below, in a room with no instruments and no names, four specialists were dividing his pattern among themselves. Below that, in a buried ring, an old man was signing an authorization beside the words unlikely heroes. The city believed it was three separate stories. Daren believed it was one story, his, approaching its middle.</w:t>
      </w:r>
    </w:p>
    <w:p>
      <w:r>
        <w:t>Somewhere beneath all of them, the mountain of records held its millions of entries, patient and obedient, waiting to be told what had happened today.</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