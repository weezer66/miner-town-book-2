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16: The Chamber of Spirits</w:t>
      </w:r>
    </w:p>
    <w:p/>
    <w:p>
      <w:r>
        <w:rPr>
          <w:i/>
          <w:color w:val="5C6B7D"/>
        </w:rPr>
        <w:t>“My name is Shu Chan,” the old man said. “Where I come from is dust now. I was the last guard of a place that no longer exists. I have been waiting for someone to find me.” He touched Otto’s forehead with one finger, and for a heartbeat Otto stood inside a stillness so deep that the world made sense.</w:t>
      </w:r>
    </w:p>
    <w:p>
      <w:r>
        <w:rPr>
          <w:i/>
          <w:color w:val="5C6B7D"/>
        </w:rPr>
        <w:t>— Book 1, Chapter 3: The Initiation</w:t>
      </w:r>
    </w:p>
    <w:p>
      <w:r>
        <w:t>Rohan kept replaying the ceremony, but every replay became less reliable. The events had been visible to everyone and understood by almost no one. He remembered the Grandmaster's hand, the sword, Master Vayun's stillness—but not the order in which the impossible had happened.</w:t>
      </w:r>
    </w:p>
    <w:p>
      <w:r>
        <w:t>The applause faded. The generals resumed their guarded conversations. Ministers gathered beneath the red standards, already translating what they had witnessed into policy, influence, and future obligation. The Grandmaster accepted the eighth-dan belt with a bow and then turned away from the officials who had come to honor her.</w:t>
      </w:r>
    </w:p>
    <w:p>
      <w:r>
        <w:t>She walked toward Rohan.</w:t>
      </w:r>
    </w:p>
    <w:p>
      <w:r>
        <w:t>"Come with me," she said.</w:t>
      </w:r>
    </w:p>
    <w:p>
      <w:r>
        <w:t>Rohan rose at once and followed.</w:t>
      </w:r>
    </w:p>
    <w:p>
      <w:r>
        <w:t>The invitation struck him with a force greater than the ceremony. He had heard of the Chamber of Spirits, but only in the way Ashoka representatives heard of places they were not meant to enter: through unfinished stories, lowered voices, and warnings that became less useful the more seriously they were given.</w:t>
      </w:r>
    </w:p>
    <w:p>
      <w:r>
        <w:t>The Chamber of Spirits was where the Ashoka Grandmasters received no delegations. It was where old decisions were remembered, where the names of the dead were kept without being carved into public walls, and where Ashoka's most trusted guardians could speak without an audience turning their words into a weapon.</w:t>
      </w:r>
    </w:p>
    <w:p>
      <w:r>
        <w:t>Master Vayun walked on the Grandmaster's other side, silent and effortless. The three of them left the central hall through a door hidden behind a red standard. The noise of the ceremony fell away almost immediately. A descending passage opened beneath the dojo, its walls changing from polished composite to dark stone worn smooth by generations of hands.</w:t>
      </w:r>
    </w:p>
    <w:p>
      <w:r>
        <w:t>At the bottom, two Ashoka volunteers bowed and opened a pair of bronze doors.</w:t>
      </w:r>
    </w:p>
    <w:p>
      <w:r>
        <w:t>The Chamber of Spirits was larger than Rohan had imagined.</w:t>
      </w:r>
    </w:p>
    <w:p>
      <w:r>
        <w:t>It was not a shrine. It was a hall built around memory.</w:t>
      </w:r>
    </w:p>
    <w:p>
      <w:r>
        <w:t>Ten statues stood in recessed alcoves along the walls, each carved from a different stone and each facing the central floor. They had been gathered from every corner of the buried world's memory, kept alive in Ashoka's archives when the rest of that history was sealed away. They were not arranged by century or continent. They were arranged by the quality of courage the elders believed each figure had carried into history.</w:t>
      </w:r>
    </w:p>
    <w:p>
      <w:r>
        <w:t>Emperor Ashoka stood first, the gana's own namesake, a sword laid flat across his open palms rather than raised — remembered not for the empire he won but for the war at Kalinga that made him renounce conquest, the victor who judged his own victory and found it wanting.</w:t>
      </w:r>
    </w:p>
    <w:p>
      <w:r>
        <w:t>Cincinnatus stood beside a plow, the general of old Rome who had been handed absolute power in a crisis, used it to save his people, and given it back — remembered because the giving back was the rarer strength.</w:t>
      </w:r>
    </w:p>
    <w:p>
      <w:r>
        <w:t>Leonidas stood at the mouth of a narrow pass, shield locked, remembered for holding the gap at Thermopylae beyond the limits of the body so that others could live to fight.</w:t>
      </w:r>
    </w:p>
    <w:p>
      <w:r>
        <w:t>Rani Lakshmibai sat astride a stone horse, sword raised, remembered for leading from the front when surrender would have been safer and resistance had become the only honest answer.</w:t>
      </w:r>
    </w:p>
    <w:p>
      <w:r>
        <w:t>Between them stood the others, each keeping the single truth the elders had chosen to remember: Saladin, who took back a holy city and refused to let victory become massacre; Joan of Arc, who carried a banner into battle because conviction was her weapon; Yue Fei, whose loyalty belonged to his people rather than to the court that killed him; Kusunoki Masashige, who kept his duty knowing the cause was already lost; Tecumseh, who forbade cruelty to prisoners even in a war for his people's survival; Rani Durgavati, who defended her kingdom rather than accept survival at the cost of sovereignty.</w:t>
      </w:r>
    </w:p>
    <w:p>
      <w:r>
        <w:t>Rohan moved slowly between the statues. The hall did not ask him to worship them. It asked him to understand the burden beneath each legend. None had been fierce merely because they could hurt an enemy. They had become fierce because they had accepted responsibility for what their strength protected.</w:t>
      </w:r>
    </w:p>
    <w:p>
      <w:r>
        <w:t>Each statue answered the same question differently: how could strength remain answerable to something larger than the person who possessed it? Rohan felt the question follow him toward the table.</w:t>
      </w:r>
    </w:p>
    <w:p>
      <w:r>
        <w:t>At the center of the chamber, a low table had been prepared for three.</w:t>
      </w:r>
    </w:p>
    <w:p>
      <w:r>
        <w:t>The meal was lavish but carefully arranged: saffron rice, lentils scented with cardamom, vegetables layered with herbs, fresh flatbread, spiced fruit, sweets glazed with honey, and water served in dark crystal cups. Nothing was placed for spectacle. Every dish had been chosen, prepared, and carried into the chamber by people who understood that abundance could be offered without becoming display. Rohan understood the honor precisely because of that. The Grandmaster had invited him into a room where status was stripped down to presence, appetite, and the willingness to sit across from someone without an audience.</w:t>
      </w:r>
    </w:p>
    <w:p>
      <w:r>
        <w:t>He took his place opposite her. Master Vayun sat at the Grandmaster's right, his hands resting loosely on his knees.</w:t>
      </w:r>
    </w:p>
    <w:p>
      <w:r>
        <w:t>For several minutes, they ate in silence.</w:t>
      </w:r>
    </w:p>
    <w:p>
      <w:r>
        <w:t>Rohan tried to keep his attention on the food. He failed. The ceremony kept returning in fragments: the bamboo, the armor, the sword, and Master Vayun's impossible stillness.</w:t>
      </w:r>
    </w:p>
    <w:p>
      <w:r>
        <w:t>Master Vayun set down his cup first.</w:t>
      </w:r>
    </w:p>
    <w:p>
      <w:r>
        <w:t>"I am a great admirer of Tara," he said.</w:t>
      </w:r>
    </w:p>
    <w:p>
      <w:r>
        <w:t>Rohan looked up. "Tara?"</w:t>
      </w:r>
    </w:p>
    <w:p>
      <w:r>
        <w:t>For one absurd second, he wondered whether the old master was speaking of a strategist, a commander, or some forgotten practitioner whose name he should have recognized. Then the answer arrived. Vayun meant Tara, Rohan's senior disciple, the girl whose clarity of thought had made her stand out among the younger students at the dojo.</w:t>
      </w:r>
    </w:p>
    <w:p>
      <w:r>
        <w:t>Rohan stared at him. Master Vayun had never been introduced to Tara. He had not attended her lessons. He had not watched her spar, corrected her stance, or heard the questions she asked after the others had gone. Yet he spoke her name with the quiet certainty of someone who had already measured the shape of her mind.</w:t>
      </w:r>
    </w:p>
    <w:p>
      <w:r>
        <w:t>Vayun's eyes brightened with amusement. He had understood the entire path of Rohan's thoughts.</w:t>
      </w:r>
    </w:p>
    <w:p>
      <w:r>
        <w:t>"She will grow into a great Ashoka representative one day," he said. "Such clarity at so tender an age is rare. Rarer still is the blessing of being guided by a master like Rohan as her sensei."</w:t>
      </w:r>
    </w:p>
    <w:p>
      <w:r>
        <w:t>Heat rose into Rohan's face.</w:t>
      </w:r>
    </w:p>
    <w:p>
      <w:r>
        <w:t>He lowered his eyes to the rice bowl, then realized he was being foolish. Blushing suggested embarrassment, and embarrassment suggested that he believed the praise belonged to him. The words belonged to Tara. If he accepted them as an honor, he also accepted the responsibility they carried.</w:t>
      </w:r>
    </w:p>
    <w:p>
      <w:r>
        <w:t>He kept silent.</w:t>
      </w:r>
    </w:p>
    <w:p>
      <w:r>
        <w:t>Master Vayun looked toward the Grandmaster.</w:t>
      </w:r>
    </w:p>
    <w:p>
      <w:r>
        <w:t>The Grandmaster laughed.</w:t>
      </w:r>
    </w:p>
    <w:p>
      <w:r>
        <w:t>It was not the measured sound she used in council chambers or the restrained acknowledgment she gave to generals. It was open, warm, and unexpectedly young. For the first time, Rohan saw the woman beneath the title: a woman who could laugh at a friend's teasing, enjoy the embarrassment of someone she respected, and still command an entire room without raising her voice.</w:t>
      </w:r>
    </w:p>
    <w:p>
      <w:r>
        <w:t>The laugh ended, but the authority remained. She sat upright at the head of the table, her white hair tied simply at the nape, her eighth-dan belt lying beside her rather than displayed across her lap. Nothing about her appearance demanded obedience. Everything about her presence made disobedience feel like a decision that required courage.</w:t>
      </w:r>
    </w:p>
    <w:p>
      <w:r>
        <w:t>She was not powerful because the state had gathered around her that morning. The state had gathered because she had spent a lifetime becoming the kind of person power could safely obey.</w:t>
      </w:r>
    </w:p>
    <w:p>
      <w:r>
        <w:t>The Grandmaster noticed.</w:t>
      </w:r>
    </w:p>
    <w:p>
      <w:r>
        <w:t>"You are replaying the examination," she said.</w:t>
      </w:r>
    </w:p>
    <w:p>
      <w:r>
        <w:t>"I am trying to understand it."</w:t>
      </w:r>
    </w:p>
    <w:p>
      <w:r>
        <w:t>"Then begin with the first test."</w:t>
      </w:r>
    </w:p>
    <w:p>
      <w:r>
        <w:t>Rohan lowered his cup.</w:t>
      </w:r>
    </w:p>
    <w:p>
      <w:r>
        <w:t>The memory opened.</w:t>
      </w:r>
    </w:p>
    <w:p>
      <w:r>
        <w:t>The first test had looked almost insulting in its simplicity.</w:t>
      </w:r>
    </w:p>
    <w:p>
      <w:r>
        <w:t>A volunteer carried a bundle of young bamboo shoots into the center of the dojo. They were green, narrow, and flexible, each one no thicker than a finger. The Grandmaster stood before them in a plain white kimono, her existing seventh-dan black belt tied at the waist. There was no weapon, no opponent, and no visible challenge beyond the fragile stems.</w:t>
      </w:r>
    </w:p>
    <w:p>
      <w:r>
        <w:t>Master Vayun placed three shoots across her open palm.</w:t>
      </w:r>
    </w:p>
    <w:p>
      <w:r>
        <w:t>"Split them," he said.</w:t>
      </w:r>
    </w:p>
    <w:p>
      <w:r>
        <w:t>The Grandmaster looked at the bamboo. "With what?"</w:t>
      </w:r>
    </w:p>
    <w:p>
      <w:r>
        <w:t>"The hand you brought."</w:t>
      </w:r>
    </w:p>
    <w:p>
      <w:r>
        <w:t>A murmur moved through the hall. The bamboo looked too young to resist and too strong to break casually. Rohan had seen trainees bend bamboo against a knee. He had seen instructors use a blade to cut thicker stalks. The test offered her neither leverage nor edge.</w:t>
      </w:r>
    </w:p>
    <w:p>
      <w:r>
        <w:t>She closed her fingers around the shoots.</w:t>
      </w:r>
    </w:p>
    <w:p>
      <w:r>
        <w:t>The first attempt produced nothing.</w:t>
      </w:r>
    </w:p>
    <w:p>
      <w:r>
        <w:t>The bamboo bent inside her grip and slipped free. The Grandmaster did not look at her hand. She looked at Master Vayun.</w:t>
      </w:r>
    </w:p>
    <w:p>
      <w:r>
        <w:t>"Again," he said.</w:t>
      </w:r>
    </w:p>
    <w:p>
      <w:r>
        <w:t>She adjusted her wrist. She changed the angle of her thumb. She closed her fingers more slowly, as though the force needed to begin at the center of the hand and travel outward rather than descend from the shoulder.</w:t>
      </w:r>
    </w:p>
    <w:p>
      <w:r>
        <w:t>The shoots creaked.</w:t>
      </w:r>
    </w:p>
    <w:p>
      <w:r>
        <w:t>A bead of sweat appeared at her temple.</w:t>
      </w:r>
    </w:p>
    <w:p>
      <w:r>
        <w:t>She tightened her grip.</w:t>
      </w:r>
    </w:p>
    <w:p>
      <w:r>
        <w:t>The bamboo split with three dry cracks.</w:t>
      </w:r>
    </w:p>
    <w:p>
      <w:r>
        <w:t>The sound was small. It moved through the hall like thunder because no one had expected the hand to win.</w:t>
      </w:r>
    </w:p>
    <w:p>
      <w:r>
        <w:t>The Grandmaster opened her fingers. The shoots lay broken across her palm. A single drop of sweat traveled down from her hairline and stopped above her eyebrow. She did not wipe it away.</w:t>
      </w:r>
    </w:p>
    <w:p>
      <w:r>
        <w:t>Master Vayun nodded once.</w:t>
      </w:r>
    </w:p>
    <w:p>
      <w:r>
        <w:t>Rohan returned to the Chamber of Spirits with his hand closed around the edge of his cup.</w:t>
      </w:r>
    </w:p>
    <w:p>
      <w:r>
        <w:t>"The first test measured force," he said. "Not how much she possessed, but whether she could gather it without anger."</w:t>
      </w:r>
    </w:p>
    <w:p>
      <w:r>
        <w:t>"No," said Master Vayun. "It measured whether force could arrive without anger."</w:t>
      </w:r>
    </w:p>
    <w:p>
      <w:r>
        <w:t>The Grandmaster lowered her hand without comment, as though splitting the bamboo had required no more effort than lifting her cup.</w:t>
      </w:r>
    </w:p>
    <w:p>
      <w:r>
        <w:t>"The second test measured timing," Master Vayun said. "The cut mattered less than the moment she chose to make it."</w:t>
      </w:r>
    </w:p>
    <w:p>
      <w:r>
        <w:t>The memory changed.</w:t>
      </w:r>
    </w:p>
    <w:p>
      <w:r>
        <w:t>A steel armor plate stood upright at the center of the dojo. It had been cut from a single sheet, thick enough to stop a training blade and heavy enough that four volunteers had carried it into position. Its surface reflected the overhead lights in a dull gray band.</w:t>
      </w:r>
    </w:p>
    <w:p>
      <w:r>
        <w:t>Master Vayun presented the Grandmaster with a sword.</w:t>
      </w:r>
    </w:p>
    <w:p>
      <w:r>
        <w:t>It was not ceremonial. The blade was long, balanced, and bright enough to make every person near it aware of distance.</w:t>
      </w:r>
    </w:p>
    <w:p>
      <w:r>
        <w:t>The Grandmaster accepted it with both hands.</w:t>
      </w:r>
    </w:p>
    <w:p>
      <w:r>
        <w:t>The hall became silent.</w:t>
      </w:r>
    </w:p>
    <w:p>
      <w:r>
        <w:t>She did not immediately face the armor. She stood with the sword lowered and watched the plate as if it were an opponent with a breathing pattern. Her feet settled. Her shoulders lowered. The blade became an extension of stillness rather than a separate object.</w:t>
      </w:r>
    </w:p>
    <w:p>
      <w:r>
        <w:t>Master Vayun stepped away.</w:t>
      </w:r>
    </w:p>
    <w:p>
      <w:r>
        <w:t>The Grandmaster moved.</w:t>
      </w:r>
    </w:p>
    <w:p>
      <w:r>
        <w:t>The sword rose in one clean arc. The edge passed through the upper light. Sparks burst from the steel in a bright fan. The blade descended with such speed that Rohan heard the movement before he understood it had finished.</w:t>
      </w:r>
    </w:p>
    <w:p>
      <w:r>
        <w:t>There was no impact.</w:t>
      </w:r>
    </w:p>
    <w:p>
      <w:r>
        <w:t>The Grandmaster stood beyond the plate, sword lowered, her body perfectly still.</w:t>
      </w:r>
    </w:p>
    <w:p>
      <w:r>
        <w:t>One second passed.</w:t>
      </w:r>
    </w:p>
    <w:p>
      <w:r>
        <w:t>Two.</w:t>
      </w:r>
    </w:p>
    <w:p>
      <w:r>
        <w:t>Three.</w:t>
      </w:r>
    </w:p>
    <w:p>
      <w:r>
        <w:t>The armor separated along a line so fine it had first looked like a shadow. The two halves leaned away from one another and fell to the floor with a single enormous crash.</w:t>
      </w:r>
    </w:p>
    <w:p>
      <w:r>
        <w:t>Only then did the hall breathe.</w:t>
      </w:r>
    </w:p>
    <w:p>
      <w:r>
        <w:t>The Grandmaster had not overpowered the steel. She had found the precise moment in which the material could be divided and had committed nothing beyond that moment. The sparks had been spectacle. The silence afterward was the lesson.</w:t>
      </w:r>
    </w:p>
    <w:p>
      <w:r>
        <w:t>"The second test measured restraint," Rohan said.</w:t>
      </w:r>
    </w:p>
    <w:p>
      <w:r>
        <w:t>Master Vayun's mouth moved by less than a smile. "It measured whether she could stop after the correct action."</w:t>
      </w:r>
    </w:p>
    <w:p>
      <w:r>
        <w:t>The Grandmaster set down her cup.</w:t>
      </w:r>
    </w:p>
    <w:p>
      <w:r>
        <w:t>"The third test was the one most likely to be misunderstood," she said. "It was not a contest to prove that I could defeat Master Vayun. It was a test of whether I could remain present when mastery exposed my limits."</w:t>
      </w:r>
    </w:p>
    <w:p>
      <w:r>
        <w:t>Rohan knew which memory came next.</w:t>
      </w:r>
    </w:p>
    <w:p>
      <w:r>
        <w:t>Master Vayun stepped into the dojo.</w:t>
      </w:r>
    </w:p>
    <w:p>
      <w:r>
        <w:t>He did not remove his ivory kimono. He did not stretch. He did not bow toward the officials seated around the hall. He simply positioned himself across from the Grandmaster, one foot slightly forward, hands open, spine loose.</w:t>
      </w:r>
    </w:p>
    <w:p>
      <w:r>
        <w:t>The Grandmaster steadied herself.</w:t>
      </w:r>
    </w:p>
    <w:p>
      <w:r>
        <w:t>For the first time that day, she looked less like a state figure and more like a practitioner being asked whether the rank around her waist had become heavier than the body beneath it.</w:t>
      </w:r>
    </w:p>
    <w:p>
      <w:r>
        <w:t>Master Vayun moved first.</w:t>
      </w:r>
    </w:p>
    <w:p>
      <w:r>
        <w:t>His hand crossed the distance without warning. The Grandmaster turned her shoulder and redirected it, but the force of the contact moved her three steps across the floor.</w:t>
      </w:r>
    </w:p>
    <w:p>
      <w:r>
        <w:t>He was already there when she recovered.</w:t>
      </w:r>
    </w:p>
    <w:p>
      <w:r>
        <w:t>His foot touched behind her heel. His palm stopped beneath her elbow. For one instant, her balance disappeared. She dropped her weight and rolled free before he could complete the throw.</w:t>
      </w:r>
    </w:p>
    <w:p>
      <w:r>
        <w:t>The hall released a collective breath.</w:t>
      </w:r>
    </w:p>
    <w:p>
      <w:r>
        <w:t>She rose.</w:t>
      </w:r>
    </w:p>
    <w:p>
      <w:r>
        <w:t>Master Vayun advanced again, not faster, but earlier. He entered the space before she had finished deciding what to defend. His fingers touched her sleeve. His shoulder turned. The Grandmaster spun away, saved herself from the floor, and came up with her guard restored.</w:t>
      </w:r>
    </w:p>
    <w:p>
      <w:r>
        <w:t>Rohan felt the old master's precision as a physical pressure in the memory. Master Vayun was not attacking the Grandmaster's body. He was attacking the delay between intention and action.</w:t>
      </w:r>
    </w:p>
    <w:p>
      <w:r>
        <w:t>She held for twenty seconds.</w:t>
      </w:r>
    </w:p>
    <w:p>
      <w:r>
        <w:t>Then thirty.</w:t>
      </w:r>
    </w:p>
    <w:p>
      <w:r>
        <w:t>On the next exchange, she slipped.</w:t>
      </w:r>
    </w:p>
    <w:p>
      <w:r>
        <w:t>Her front foot turned too far. Her shoulder lifted. Master Vayun's hand found the opening, and her balance went with it.</w:t>
      </w:r>
    </w:p>
    <w:p>
      <w:r>
        <w:t>The Grandmaster did not fall.</w:t>
      </w:r>
    </w:p>
    <w:p>
      <w:r>
        <w:t>She used the mistake.</w:t>
      </w:r>
    </w:p>
    <w:p>
      <w:r>
        <w:t>Her body rotated under his arm. Her fist traveled upward and stopped a breath from his face.</w:t>
      </w:r>
    </w:p>
    <w:p>
      <w:r>
        <w:t>The entire hall froze.</w:t>
      </w:r>
    </w:p>
    <w:p>
      <w:r>
        <w:t>Master Vayun looked at the fist. Then he looked at her eyes.</w:t>
      </w:r>
    </w:p>
    <w:p>
      <w:r>
        <w:t>The Grandmaster lowered her hand.</w:t>
      </w:r>
    </w:p>
    <w:p>
      <w:r>
        <w:t>She bowed deeply.</w:t>
      </w:r>
    </w:p>
    <w:p>
      <w:r>
        <w:t>Not to surrender. Not from defeat. From recognition.</w:t>
      </w:r>
    </w:p>
    <w:p>
      <w:r>
        <w:t>Master Vayun returned the bow.</w:t>
      </w:r>
    </w:p>
    <w:p>
      <w:r>
        <w:t>The arena erupted.</w:t>
      </w:r>
    </w:p>
    <w:p>
      <w:r>
        <w:t>Applause struck the walls, rolled through the galleries, and rose toward the suspended lights. The state leaders stood. The generals followed. Even the officials who had expected to witness a coronation understood that they had seen something rarer: a powerful practitioner recognize the limit of her own control and honor the person who had exposed it.</w:t>
      </w:r>
    </w:p>
    <w:p>
      <w:r>
        <w:t>Master Vayun placed the eighth-dan belt across the Grandmaster's forearms.</w:t>
      </w:r>
    </w:p>
    <w:p>
      <w:r>
        <w:t>"She has learned to carry force," he said. "She has learned to stop it. She has learned that neither achievement is complete without the humility to bow when another person reveals what remains unseen."</w:t>
      </w:r>
    </w:p>
    <w:p>
      <w:r>
        <w:t>The ceremony granted her the eighth dan of Wadō-ryū.</w:t>
      </w:r>
    </w:p>
    <w:p>
      <w:r>
        <w:t>Rohan returned fully to the Chamber of Spirits.</w:t>
      </w:r>
    </w:p>
    <w:p>
      <w:r>
        <w:t>The Dhammapala and Master Vayun were still seated at the table, exactly where he had left them. The meal had gone quiet. The statues watched from their alcoves, ten silent witnesses to a conversation that had begun before Rohan entered the room.</w:t>
      </w:r>
    </w:p>
    <w:p>
      <w:r>
        <w:t>Rohan set down his cup and straightened.</w:t>
      </w:r>
    </w:p>
    <w:p>
      <w:r>
        <w:t>The meal had been an honor. The memory had been a lesson. Now both seemed to be preparing him for the question waiting between them.</w:t>
      </w:r>
    </w:p>
    <w:p>
      <w:r>
        <w:t>At last, the Grandmaster folded her hands before her.</w:t>
      </w:r>
    </w:p>
    <w:p>
      <w:r>
        <w:t>"A new power is rising through the ganas," she said.</w:t>
      </w:r>
    </w:p>
    <w:p>
      <w:r>
        <w:t>Rohan did not move.</w:t>
      </w:r>
    </w:p>
    <w:p>
      <w:r>
        <w:t>"We have seen its pressure in altered records, unexplained permissions, redirected resources, and decisions that arrive before the danger they claim to answer. Elara has seen enough of the pattern to understand what it may do to the balance. If one gana gains control of the others through a power no institution can name, competition will become domination before anyone is willing to admit that the balance has failed."</w:t>
      </w:r>
    </w:p>
    <w:p>
      <w:r>
        <w:t>Her voice held none of the ceremony's public authority now. She spoke as the keeper of a burden that had been carried from one Grandmaster to the next, growing heavier each time the ganas mistook stability for safety.</w:t>
      </w:r>
    </w:p>
    <w:p>
      <w:r>
        <w:t>"I am glad you have already decided to help Elara," she continued. "Not because Ashoka should take Drona's place, and not because you should become an instrument of her judgment. She needs someone who can test what she sees without dismissing it, and act when the evidence requires action. The balance may depend on whether you are willing to stand between duty and obedience."</w:t>
      </w:r>
    </w:p>
    <w:p>
      <w:r>
        <w:t>Rohan felt the words settle more deeply than praise would have. He had not asked whether anyone was watching him. The question had remained behind his teeth, too obvious to speak aloud.</w:t>
      </w:r>
    </w:p>
    <w:p>
      <w:r>
        <w:t>Master Vayun smiled.</w:t>
      </w:r>
    </w:p>
    <w:p>
      <w:r>
        <w:t>"Rohan," he said, "you are no ordinary Ashoka warrior. A person of your caliber, integrity, and capability is always watched."</w:t>
      </w:r>
    </w:p>
    <w:p>
      <w:r>
        <w:t>Rohan looked at him.</w:t>
      </w:r>
    </w:p>
    <w:p>
      <w:r>
        <w:t>"By whom?"</w:t>
      </w:r>
    </w:p>
    <w:p>
      <w:r>
        <w:t>"By everyone who understands what integrity becomes when it is placed under pressure."</w:t>
      </w:r>
    </w:p>
    <w:p>
      <w:r>
        <w:t>The answer was so completely Vayun's that Rohan could not tell whether it was a warning, a compliment, or both.</w:t>
      </w:r>
    </w:p>
    <w:p>
      <w:r>
        <w:t>The Grandmaster leaned back slightly. "We have an inkling of the storm that is coming. Elara will need every honest ally she can find if she is to preserve the balance between the ganas." She glanced once at Vayun, and something already settled passed between them. "Four of Ashoka's investigators will be placed at your disposal — quiet ones, chosen for discretion rather than rank, answerable to you alone. Use them to follow the altered records, the permissions no one signed, and the resources that move without explanation. Expect to hear more from us. Until then, do what seems right according to your code of honor."</w:t>
      </w:r>
    </w:p>
    <w:p>
      <w:r>
        <w:t>Rohan bowed his head. "I will."</w:t>
      </w:r>
    </w:p>
    <w:p>
      <w:r>
        <w:t>The Grandmaster rose.</w:t>
      </w:r>
    </w:p>
    <w:p>
      <w:r>
        <w:t>"Finish your meal," she said. "A person who intends to carry responsibility should not begin by neglecting the body that must carry it."</w:t>
      </w:r>
    </w:p>
    <w:p>
      <w:r>
        <w:t>She left through the bronze doors without another word.</w:t>
      </w:r>
    </w:p>
    <w:p>
      <w:r>
        <w:t>Master Vayun remained.</w:t>
      </w:r>
    </w:p>
    <w:p>
      <w:r>
        <w:t>For a while, the old master and Rohan finished the meal in silence. Vayun ate slowly, without ceremony, and poured more water into Rohan's cup whenever it emptied. The conversation had ended, but the room did not feel empty after the Grandmaster's departure. It felt as if her words had remained among the statues, moving from stone to stone and waiting for someone else to carry them forward.</w:t>
      </w:r>
    </w:p>
    <w:p>
      <w:r>
        <w:t>When Rohan finally rose, Master Vayun gave him a look that contained no instruction and no permission.</w:t>
      </w:r>
    </w:p>
    <w:p>
      <w:r>
        <w:t>"Master," Rohan said, "why did you call me to the front row?"</w:t>
      </w:r>
    </w:p>
    <w:p>
      <w:r>
        <w:t>Vayun's eyes narrowed with quiet amusement. "You are still asking the wrong question."</w:t>
      </w:r>
    </w:p>
    <w:p>
      <w:r>
        <w:t>"What is the right one?"</w:t>
      </w:r>
    </w:p>
    <w:p>
      <w:r>
        <w:t>"Why did you step forward?"</w:t>
      </w:r>
    </w:p>
    <w:p>
      <w:r>
        <w:t>Rohan had no answer.</w:t>
      </w:r>
    </w:p>
    <w:p>
      <w:r>
        <w:t>Vayun smiled and returned to his tea.</w:t>
      </w:r>
    </w:p>
    <w:p>
      <w:r>
        <w:t>Rohan left the Chamber of Spirits alone.</w:t>
      </w:r>
    </w:p>
    <w:p>
      <w:r>
        <w:t>On the walk back to his quarters, the last few days played through him in fragments: Elara's hand over the record, the three candidates marked UNASSIGNED, the separation order that had followed, and the library transfer authorized under the letters OG. Each clue pointed toward a design larger than any single administrative decision, but none yet revealed who was moving the pieces or why.</w:t>
      </w:r>
    </w:p>
    <w:p>
      <w:r>
        <w:t>The events did not arrange themselves into a pattern. They accumulated into a responsibility.</w:t>
      </w:r>
    </w:p>
    <w:p>
      <w:r>
        <w:t>Rohan entered his quarters and stood for a long time without removing his white kimono. He had come to the ceremony as an observer. He was leaving it as someone other people had begun to place inside the line of consequence.</w:t>
      </w:r>
    </w:p>
    <w:p>
      <w:r>
        <w:t>He sat at his writing surface and opened a blank message addressed to Elara.</w:t>
      </w:r>
    </w:p>
    <w:p>
      <w:r>
        <w:t>The first words formed slowly beneath the stylus.</w:t>
      </w:r>
    </w:p>
    <w:p>
      <w:r>
        <w:t>Elara,</w:t>
      </w:r>
    </w:p>
    <w:p>
      <w:r>
        <w:t>I believe the Initiation record deserves to be preserved. Before I recommend that Ashoka act on it, we need to speak.</w:t>
      </w:r>
    </w:p>
    <w:p>
      <w:r>
        <w:t>Rohan stopped there, the ink still shining on the page.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