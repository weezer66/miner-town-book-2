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Unassigned</w:t>
      </w:r>
    </w:p>
    <w:p>
      <w:r>
        <w:t>The red queue continued to populate. Thirty-seven names. Forty-one. Fifty-three.</w:t>
      </w:r>
    </w:p>
    <w:p>
      <w:r>
        <w:t>No one moved. The four monitors stood frozen, watching the display as if the queue might resolve itself if they waited long enough. In Trinity, problems that didn't fit the categories often disappeared if you simply didn't acknowledge them. But this one wasn't disappearing.</w:t>
      </w:r>
    </w:p>
    <w:p>
      <w:r>
        <w:t>"Well, that wasn't in the training material," Elara said. Her voice was steady, but there was something underneath it—not quite alarm, but recognition. This was the moment where training ended and choice began.</w:t>
      </w:r>
    </w:p>
    <w:p>
      <w:r>
        <w:t>"Nor in the simulator," Rowan replied. His hands rested on the EVENT console, not moving, not acting. Waiting. The Chanakya response was always to wait for permission first, answers second.</w:t>
      </w:r>
    </w:p>
    <w:p>
      <w:r>
        <w:t>Daren moved first with the efficient certainty of someone who believed problems were problems and people were data points to organize. He spoke their names loudly, his voice carrying that particular disdain his gana was well known for.</w:t>
      </w:r>
    </w:p>
    <w:p>
      <w:r>
        <w:t>"Well, looks like we have some unassigned losers here," he said. "Gage, Otto, and Ben. Let's just say that all their last names are don't matter."</w:t>
      </w:r>
    </w:p>
    <w:p>
      <w:r>
        <w:t>There was a cruelty in the dismissal that was almost kind. By erasing their identities, Daren made them manageable. They became exceptions to sort through, not people to reckon with.</w:t>
      </w:r>
    </w:p>
    <w:p>
      <w:r>
        <w:t>Elara pulled up the detailed profile of each of the three unassigned Initiation candidates. The screens filled with data—medical scans, behavioral histories, genetic markers, skill assessments. Thousands of points of measurement, each one designed to fit a person into a category. But these three didn't fit. In Trinity, the only way to do the work of Trinity was to stop seeing the work as something done to people. She pulled up their files and began to look for the pattern that would explain why the system had rejected them. It was easier this way. Easier to see them as problems to solve than as people waiting to be sorted into Trinity's preferred categories. Easier, and also safer.</w:t>
      </w:r>
    </w:p>
    <w:p>
      <w:r>
        <w:t>She turned to Rohan. "Can you hold down the fort while we focus on sorting out these exceptions?"</w:t>
      </w:r>
    </w:p>
    <w:p>
      <w:r>
        <w:t>Rohan heard Elara and simply complied. He had read the debrief that morning and knew that Elara was the lead for their group. There was a hierarchy even here, in this room where the four ganas were supposed to balance each other, and Elara had earned her authority through excellence. He recognized that and moved out of the way without objection.</w:t>
      </w:r>
    </w:p>
    <w:p>
      <w:r>
        <w:t>Elara was enjoying the familiar satisfactions that came from being the best in the room. It was not pride, exactly. It was something closer to relief. In a system built to measure and rank, at least she knew where she stood.</w:t>
      </w:r>
    </w:p>
    <w:p>
      <w:r>
        <w:t>Elara pulled up Gage's profile and the data rendered itself on the screen like a description of someone's worth. She started reading through loudly, her voice steady and clinical.</w:t>
      </w:r>
    </w:p>
    <w:p>
      <w:r>
        <w:t>"Male. Six feet four inches. Two hundred eighty pounds."</w:t>
      </w:r>
    </w:p>
    <w:p>
      <w:r>
        <w:t>She glanced up from the display. The numbers registered as anomalies before they registered as anything else. In Miner Town, where resources were strictly rationed and bodies were built for specific work, a person that size shouldn't exist. Shouldn't be possible.</w:t>
      </w:r>
    </w:p>
    <w:p>
      <w:r>
        <w:t>"Well, looks like we have a big one on our hands."</w:t>
      </w:r>
    </w:p>
    <w:p>
      <w:r>
        <w:t>She paused, reading further into the physical and background data. The numbers became stranger with each line.</w:t>
      </w:r>
    </w:p>
    <w:p>
      <w:r>
        <w:t>"Wow. I didn't know that there were teenagers that big anywhere, let alone in Trinity. How does he get that big on starch cubes alone?"</w:t>
      </w:r>
    </w:p>
    <w:p>
      <w:r>
        <w:t>It was a genuine question—the kind of question that revealed a gap in her understanding of how the system actually worked. She looked around at the other three monitors, and in that moment of asking, she was no longer simply assigning data points. She was wondering about a person.</w:t>
      </w:r>
    </w:p>
    <w:p>
      <w:r>
        <w:t>"Do you all mind if I assign Gage to me?"</w:t>
      </w:r>
    </w:p>
    <w:p>
      <w:r>
        <w:t>Everyone nodded. They just failed to see the need for any excitement or fascination with a lowly miner. But Elara saw it. Or at least, some part of her did. She pushed it down, buried it under the weight of protocol, and claimed him as hers.</w:t>
      </w:r>
    </w:p>
    <w:p>
      <w:r>
        <w:t>She tagged Gage to herself and pulled up Ben's profile. The relief in the data was immediate—normal height, normal weight, normal everything. The kind of person who would fit into Trinity's equations without raising questions.</w:t>
      </w:r>
    </w:p>
    <w:p>
      <w:r>
        <w:t>"Five feet eight inches. One hundred sixty pounds."</w:t>
      </w:r>
    </w:p>
    <w:p>
      <w:r>
        <w:t>She glanced across the room. "Well, now that's more like it. Your average joe. Anyone would like to volunteer to cater to this fine gentleman?"</w:t>
      </w:r>
    </w:p>
    <w:p>
      <w:r>
        <w:t>Rowan's hand moved before he fully understood why. It was instinct, the professional recognition of his domain. He knew better than any of them that the average joe is who often sets the tone of the masses. That's what he specialized in—understanding how ordinary people ripple through a system, how the baseline becomes the rule. A miner with those measurements had learned to move efficiently, conserving energy, building controlled strength. The kind of discipline that kept the deep shafts functioning without strain. Ben wasn't exceptional—which was exactly why he mattered. He was the standard Trinity built its foundation on. The necessary normal.</w:t>
      </w:r>
    </w:p>
    <w:p>
      <w:r>
        <w:t>Rowan reached forward, his hand closing over the assignment console. "I'll take Ben."</w:t>
      </w:r>
    </w:p>
    <w:p>
      <w:r>
        <w:t>The gesture was possessive in a way that surprised even him. In claiming Ben, he was claiming something he understood. And in a room where understanding was currency, that felt like power.</w:t>
      </w:r>
    </w:p>
    <w:p>
      <w:r>
        <w:t>Elara pulled up the final profile and leaned back slightly. The moment stretched as the data loaded. She scrolled through Otto's measurements, reading them like a story written in numbers.</w:t>
      </w:r>
    </w:p>
    <w:p>
      <w:r>
        <w:t>"Height five feet nine. Weight one hundred seventy pounds."</w:t>
      </w:r>
    </w:p>
    <w:p>
      <w:r>
        <w:t>On the surface, he was no different from Ben. The same build. The kind of frame that Trinity could work with. But then she saw it in the data, the number that broke the pattern.</w:t>
      </w:r>
    </w:p>
    <w:p>
      <w:r>
        <w:t>"On the surface, he's no different from Ben."</w:t>
      </w:r>
    </w:p>
    <w:p>
      <w:r>
        <w:t>Before she could move to the next assignment, Rohan stood up from the CORRECTION console.</w:t>
      </w:r>
    </w:p>
    <w:p>
      <w:r>
        <w:t>"He is mine to size up."</w:t>
      </w:r>
    </w:p>
    <w:p>
      <w:r>
        <w:t>Which was funny, because the chances of any of them actually interacting, let alone meeting any of the Initiation candidates, was considered zero. But Rohan's excitement, although seemingly misplaced, was not odd. Their routine days gave little to no space for any excitement, and this—claiming someone to examine—was as close as Rohan was going to get today. The Ashoka representative was being drawn to anomaly, to something that didn't fit the expected categories.</w:t>
      </w:r>
    </w:p>
    <w:p>
      <w:r>
        <w:t>That was what they all felt, if they were honest about it. That pull toward the exception. That hunger for something that wasn't predictable.</w:t>
      </w:r>
    </w:p>
    <w:p>
      <w:r>
        <w:t>But honesty was a luxury none of them could afford.</w:t>
      </w:r>
    </w:p>
    <w:p>
      <w:r>
        <w:t>Elara paused, her eyes narrowing at the readout. There was something here that required attention. Something that changed the game.</w:t>
      </w:r>
    </w:p>
    <w:p>
      <w:r>
        <w:t>"But here is the kicker. Body fat percentage is three percent."</w:t>
      </w:r>
    </w:p>
    <w:p>
      <w:r>
        <w:t>The silence that followed wasn't casual. It was the silence of recognition. Three percent was shredded. Starved. While Trinity wasn't exactly serving ice cream and fun in Miner Town, three percent body fat was extraordinarily low even by their standards. That level of lean wasn't something you achieved on starch cubes and controlled rations. That required deliberation. That was intention married to discipline, and discipline married to something else entirely. Obsession. Or rage. Or both.</w:t>
      </w:r>
    </w:p>
    <w:p>
      <w:r>
        <w:t>"He must be absolutely shredded underneath," Elara said quietly.</w:t>
      </w:r>
    </w:p>
    <w:p>
      <w:r>
        <w:t>The words hung in the air like a question no one wanted to answer: What kind of person gets that lean in Miner Town? And what does it mean that the system couldn't categorize him once it saw what he really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