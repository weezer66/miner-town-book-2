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pPr>
      <w:r>
        <w:rPr>
          <w:b/>
          <w:color w:val="000000"/>
        </w:rPr>
        <w:t>Chapter 17: You Are Welcome</w:t>
      </w:r>
    </w:p>
    <w:p/>
    <w:p>
      <w:r>
        <w:rPr>
          <w:i/>
          <w:color w:val="5C6B7D"/>
        </w:rPr>
        <w:t>Before they could process it, the voice spoke: “Welcome to the Unreal Reality. Simulation begins in forty-five seconds.” “Unreal Reality,” Camilla repeated. “It’s telling us it’s not real. Whatever happens next — remember that.”</w:t>
      </w:r>
    </w:p>
    <w:p>
      <w:r>
        <w:rPr>
          <w:i/>
          <w:color w:val="5C6B7D"/>
        </w:rPr>
        <w:t>— Book 1, Chapter 25: Don’t Do It</w:t>
      </w:r>
    </w:p>
    <w:p>
      <w:r>
        <w:t>At ten minutes past eight in the evening, in a room that appeared on no registry, Daren dressed for a meeting that would appear on no record.</w:t>
      </w:r>
    </w:p>
    <w:p>
      <w:r>
        <w:t>The room was the one he had kept since his removal, in the Drona monitor tower where no one looked twice at a man who stayed. A man who intended to be a hidden mass could not also demand an address.</w:t>
      </w:r>
    </w:p>
    <w:p>
      <w:r>
        <w:t>The obsidian ensemble closed around him piece by piece, each segment seating itself against the next along guide seams too fine to see. The bracelet settled last. It worked the way it had always worked — reading the small motor impulses that run ahead of every movement, the body's own early signals, caught and translated before a command needed to be spoken. It had never thought ahead of him, and it had never once given him an idea. Every intention was his. The bracelet only finished what he had already begun, so seamlessly that the line between the man and the instrument had stopped being worth drawing. He no longer put it on the way one picks up a tool. He put it on the way one wakes a hand.</w:t>
      </w:r>
    </w:p>
    <w:p>
      <w:r>
        <w:t>He crossed to the door, and it slid aside before his hand could rise toward the release — the bracelet had read the reach before the reach finished forming, and the door's log recorded nothing at all. It never did. According to every registry in Trinity, the room behind him stood empty, and the bracelet kept the building's records loyal to that story: no openings, no power draw, no footsteps on the corridor sensors at this hour. The room existed — it stood on every plan of the tower. It was the occupant the records refused: an empty room could not log a door opening for someone, because there was no someone. Daren lived inside the gap between what happened and what was written down, and the bracelet maintained the gap the way other instruments maintained air or heat.</w:t>
      </w:r>
    </w:p>
    <w:p>
      <w:r>
        <w:t>The monitor tower was between cycles, its corridors holding the thin evening population of technicians and off-duty staff. Daren walked through them the way a current moves through still water. A wrist terminal dimmed. A lift arrived empty and held its doors a moment longer than its schedule allowed. A corridor sensor looked at him and recorded a maintenance interval instead. None of it required his attention anymore, and none of it received it.</w:t>
      </w:r>
    </w:p>
    <w:p>
      <w:r>
        <w:t>The Trinity maglev accepted him the same way. The platform gate queried the space in front of it, received an answer that satisfied every rule it knew, and opened without recording for whom.</w:t>
      </w:r>
    </w:p>
    <w:p>
      <w:r>
        <w:t>The carriage was half full — a Drona records clerk, two Ashoka responders rotating home, a family returning from some sanctioned evening elsewhere. None of them were blind. That was the part an outsider would have misunderstood. Every one of them could see the dark shape that entered the carriage; their eyes registered him the way eyes register any moving body. But in Trinity, no one trusted their eyes alone, because no one had needed to for a generation. Every citizen wore a wrist terminal, and the terminals watched the world continuously and named what mattered: this person outranks you, this one is flagged, this one requires your seat, your caution, your report. Attention itself had been delegated. People saw what their instruments underlined and skimmed past everything else, and they had long since stopped noticing that they did it.</w:t>
      </w:r>
    </w:p>
    <w:p>
      <w:r>
        <w:t>Every terminal in the carriage ran the same routine on Daren that it ran on every other passenger: a quiet identity query, answered in milliseconds, logged and forgotten. The bracelet answered each one. It never withheld a reply — an unanswered query was an anomaly, and anomalies were reported. It answered each instrument in its own dialect: to the clerk's terminal, an authorization class that made him none of her business; to the responders' duty catalog, a status that filed him as cleared, logged, and already someone else's responsibility; to the family's modest terminals, nothing worth underlining at all. Each device accepted its answer, closed its query, and told its owner, in the wordless way instruments speak, that the carriage contained nothing requiring attention.</w:t>
      </w:r>
    </w:p>
    <w:p>
      <w:r>
        <w:t>And the people obeyed. The clerk angled her case away from what her terminal considered an empty seat. The responders ran the sweep their training demanded, cataloging every body in the carriage, and the catalog skipped the dark shape at the far end and closed without a gap — and neither man felt the gap, because the feeling of completeness was itself supplied by the instrument.</w:t>
      </w:r>
    </w:p>
    <w:p>
      <w:r>
        <w:t>The family's cat saw him. It rode in a mesh carrier on the daughter's lap, and somewhere over the open dark it stopped licking its paw and fixed its eyes on the far end of the carriage. No terminal spoke for a cat. Nothing ranked what it was permitted to notice. It had only its eyes and its nose, and both reported a man where every instrument in the carriage reported nothing. Its ears went flat. Its body dropped low in the carrier, and it stared without blinking for the whole length of the crossing. The daughter tapped the mesh and whispered to it. Her mother glanced down the carriage, saw a passenger standing at the dark end — plainly there, plainly visible — consulted her terminal, found no flag, no rank, no reason, and felt her attention slide off him with nothing to hold it. She was not blind. She had merely spent her whole life letting the instruments tell her which of the things she saw deserved a second look, and this one, the terminal said, deserved none.</w:t>
      </w:r>
    </w:p>
    <w:p>
      <w:r>
        <w:t>The cat had no terminal. It simply kept staring — and Daren, who had long since stopped noticing the people who failed to notice him, noticed the cat.</w:t>
      </w:r>
    </w:p>
    <w:p>
      <w:r>
        <w:t>That was the bracelet's true reach, and Daren had stopped marveling at it. It did not hide him from people. It answered for him to the machines that people had trusted with their noticing — every gate, every terminal, every duty catalog, one negotiation at a time, thousands of times an hour, without one error. The city had agreed, years before Daren was born, to see through its instruments. Whoever commanded the instruments decided what the city saw.</w:t>
      </w:r>
    </w:p>
    <w:p>
      <w:r>
        <w:t>Weeks ago, in Chanakya's residential wing, this had thrilled him. He had felt each deflected glance land like a coin dropped into his hands. Tonight he noticed none of it. The miracle had become plumbing. Somewhere between that corridor and this carriage, the question had quietly reversed itself: it was no longer remarkable that the city failed to see him. It would have been remarkable if it had.</w:t>
      </w:r>
    </w:p>
    <w:p>
      <w:r>
        <w:t>The maglev left Trinity-1 and crossed the open dark, and Chanakya's platform rose ahead of him out of the night.</w:t>
      </w:r>
    </w:p>
    <w:p>
      <w:r>
        <w:t>Trinity-2 did not announce itself the way the other platforms did. Ashoka rose in hard planes and red markers; Kubera's tier burned above everything like a held coin. Chanakya assembled. First the glow — not one light but ten thousand small ones, the recording lamps of its conservatories lit in tier upon tier, like reading lamps on an endless desk where the city's arguments were still being graded. Then the towers themselves, their green-and-ink glass stacked in careful folds, each face catching the maglev's running lights and returning them annotated, as if even a reflection in Chanakya were expected to cite its source. Terraces stepped down from the towers in long galleries, and in the lit ones, figures still moved — clerks, translators, students of rhetoric — people finishing sentences at an hour when the rest of the city had stopped speaking.</w:t>
      </w:r>
    </w:p>
    <w:p>
      <w:r>
        <w:t>Drona built to invite the eye. Ashoka built to stop it. Chanakya built the way it argued: in clauses, each level qualifying the one beneath it, the whole platform reading like a document that had never once been wrong in public.</w:t>
      </w:r>
    </w:p>
    <w:p>
      <w:r>
        <w:t>The maglev slid into the Trinity-2 station, and the doors opened on air that carried the faint, dry smell of old paper beneath the lamp-warmth. The scent was not nostalgia. Chanakya worked on panes and projection glass like every other house, but it kept its original transcripts in fiber, in sealed vaults, because paper was the one medium no signal could reach and no credential could rewrite. A house built on the integrity of records had decided, generations ago, exactly how much it trusted its own machines. The family rose and disembarked ahead of him, the carrier swinging gently at the daughter's side — and the cat's eyes held on Daren over her shoulder, unblinking, all the way down the platform, until the evening crowd folded the family away.</w:t>
      </w:r>
    </w:p>
    <w:p>
      <w:r>
        <w:t>Daren walked into Chanakya headquarters, and the house began negotiating with him at once.</w:t>
      </w:r>
    </w:p>
    <w:p>
      <w:r>
        <w:t>He did not take part in the negotiation. The bracelet conducted all of it. The entry colonnade's scanners reached for him and were met, matched, and satisfied before their queries finished forming. A route marker shifted one shade toward amber and back. A desk warden's terminal refreshed itself for no reason the warden would ever identify. Ahead of him, a pair of late-working representatives turned out of his path mid-conversation without breaking the rhythm of their argument, each believing the other had drifted.</w:t>
      </w:r>
    </w:p>
    <w:p>
      <w:r>
        <w:t>Daren was oblivious to all of them. That was the part he would have found hardest to explain to the man he had been a season ago — not the invisibility, but the indifference. He no longer watched the people who failed to see him. He no longer counted the sensors as they bowed. His attention had moved up a level, to the only negotiations that still interested him, and the bracelet handled the rest the way skin handles weather: constantly, completely, and without once reporting to its owner.</w:t>
      </w:r>
    </w:p>
    <w:p>
      <w:r>
        <w:t>He crossed the headquarters at an unhurried walk — colonnade, archive gallery, the long corridor where Chanakya hung the transcripts of its founding debates behind glass — and the house parted around him and closed behind him and kept no memory that it had done either.</w:t>
      </w:r>
    </w:p>
    <w:p>
      <w:r>
        <w:t>At twenty minutes before nine, he reached the East Policy Conservatory, and went up.</w:t>
      </w:r>
    </w:p>
    <w:p>
      <w:r>
        <w:t>The gallery above the hall was used for overflow seating during public examinations. Tonight it held one shape the darkness fit around like a sleeve. Below him lay the conservatory: tiered benches descending to a floor of dark stone, and at the center, the long projection table where policy students built their arguments in light. Around the whole chamber, mounted at intervals along every wall, the recording lamps kept their steady amber watch — the fixed eyes that made this room what it was. Nothing said in the East Policy Conservatory was ever lost. That was its purpose and its pride. Generations of Chanakya minds had sharpened themselves here precisely because every word was kept.</w:t>
      </w:r>
    </w:p>
    <w:p>
      <w:r>
        <w:t>In this city, meetings were built out of records. When Elara had crossed to Ashoka to ask for Rohan's help, every step of her honesty had been written down in advance: a review code filed under the Ancient One's authority, a route lit before she could state it, her arrival expected by the systems of the house that received her. That was what a lawful meeting looked like — a thing with a paper trail before it had even happened. Tonight the East Policy Conservatory held no booking at all. No name had reserved it. No purpose was filed. And yet no student had wandered in to rehearse an argument and no steward had come to bank the lamps, because that afternoon a maintenance window had quietly appeared in the hall's schedule — routine, unremarkable, requested by no one — and the house had arranged its evening around it without a second glance. Elara had traveled as a signature on a ledger. Daren convened as an absence on a calendar. The city made room for both, and only one of them would it ever be able to prove.</w:t>
      </w:r>
    </w:p>
    <w:p>
      <w:r>
        <w:t>Daren looked at the lamps for a moment, the way a man looks at a lock he has already opened.</w:t>
      </w:r>
    </w:p>
    <w:p>
      <w:r>
        <w:t>Then he waited.</w:t>
      </w:r>
    </w:p>
    <w:p>
      <w:r>
        <w:t>Ravi arrived at nine exactly.</w:t>
      </w:r>
    </w:p>
    <w:p>
      <w:r>
        <w:t>He had spent the day deciding, and the decision had taught him something he did not enjoy knowing. Chanakya training was explicit about meetings like this one: never attend an unverified summons, never attend alone, never attend without a record.</w:t>
      </w:r>
    </w:p>
    <w:p>
      <w:r>
        <w:t>The lawful path was obvious and he had walked it a dozen times in his head. Take the card to an elder. Report the interruption, the intrusion, the summons. Let the house's machinery do what it was built to do. And every time he walked that path, it ended in the same place: an inquiry. The interruption would become a case. The case would be sealed above his grade, handed to investigators who would never tell him what they found — and they would find nothing, because Ravi had already run that investigation himself, with everything he knew about how Chanakya traced a thing, and had come back empty every night. Whoever had done this had crossed the residential wing without waking a sensor, reached the Grandmaster's private display without leaving a route, and entered a locked room while Ravi slept. This was not a person who evaded the records. This was a person the records agreed with. Investigators could only follow what was written down, and against a hand that decided what was written down, the case would circle until it was quietly shelved — unsolved, unclosed, and permanent. His name would stay fixed to it as its only visible landmark: the analyst whose defeat someone had prevented, reason unknown. In Chanakya, a man attached to an open question never advanced past it. The elders had watched him survive an unsurvivable position and called it luck. The moment he reported, it would stop being luck and become a file — one with his name on the cover and someone else's secret inside. His standing was already hostage. It had been hostage since the clock flashed red. The only choice left to him was whether to meet the hostage-taker.</w:t>
      </w:r>
    </w:p>
    <w:p>
      <w:r>
        <w:t>And beneath all the sound reasoning lay a simpler motive. Late in the afternoon, he admitted it to himself: he wanted to know. Someone had reached into the arena's systems, into his quarters, into his life, and left a question addressed to him alone. Reporting it meant handing the question to men who would seal it. Attending meant getting to ask it. He had been trained his whole life to follow an argument to its end, and this one ended at 21:00 in the East Policy Conservatory.</w:t>
      </w:r>
    </w:p>
    <w:p>
      <w:r>
        <w:t>So he broke the first rule by coming, and the second by telling no one. The third he carried in his pocket as he walked into the hall — his wrist terminal, set to passive record, a small lawful rebellion against an unlawful evening. If he could not attend the meeting as Chanakya wished, he would at least bring Chanakya's one commandment with him: keep the record.</w:t>
      </w:r>
    </w:p>
    <w:p>
      <w:r>
        <w:t>The hall was empty and half lit. He came down the tiers slowly, watching the room the way he had been taught to watch an opponent's hands rather than his eyes. Nothing moved. The projection table lay dark. The recording lamps held their amber at every wall, and their presence steadied him more than he wanted to admit. Whatever happened here would be kept — and a kept thing could be checked, cited, defended. In Chanakya a man could survive almost anything that had a record, because the record would speak for him when no one else would. It was the unrecorded moments that destroyed people: the gaps into which anyone could pour any story, with no written fact to push back.</w:t>
      </w:r>
    </w:p>
    <w:p>
      <w:r>
        <w:t>At the bottom of the tiers he stopped, and the first lamp went out.</w:t>
      </w:r>
    </w:p>
    <w:p>
      <w:r>
        <w:t>It did not flicker and it did not fade. It simply ended, the way a sentence ends. Then the next one, moving along the wall, and the next, each lamp closing in turn, the amber watch going dark around the circumference of the room like a ring of eyes shutting one by one in sequence.</w:t>
      </w:r>
    </w:p>
    <w:p>
      <w:r>
        <w:t>Ravi's wrist terminal died with the last of them.</w:t>
      </w:r>
    </w:p>
    <w:p>
      <w:r>
        <w:t>He stood in the first unrecorded air of his adult life. He had not known silence had a texture, but it did. The silence of a recorded room was thin — a pause between entries, a space already shaped by the instrument waiting to catch the next sound. This silence was thick. It took his breathing and gave nothing back. A word spoken into it would not land anywhere; it would simply stop existing the moment it finished, like a stone dropped into water with no bottom. In every room he had ever worked in, some instrument was listening, and some part of him had always arranged itself for the listening without being asked — spine, voice, choice of words, all quietly dressed for the record. Now the arrangement had nothing to lean on, and he could feel it groping for the wall that had always been there. The darkness was not the message. The message was simpler and much worse: whatever had invited him here could reach into Chanakya's own memory and turn it off.</w:t>
      </w:r>
    </w:p>
    <w:p>
      <w:r>
        <w:t>The projection table lit.</w:t>
      </w:r>
    </w:p>
    <w:p>
      <w:r>
        <w:t>On its dark glass, drawn in lines of pale light, stood a chess position. Ravi did not need to study it. He had lived inside it for one entire morning and many nights since: the arena match, his pieces and the Arthashastri's, frozen at the exact move where the living board had died — one move, he had finally admitted to himself, from his own defeat.</w:t>
      </w:r>
    </w:p>
    <w:p>
      <w:r>
        <w:t>Across the top of the table, a single line of text assembled itself.</w:t>
      </w:r>
    </w:p>
    <w:p>
      <w:r>
        <w:t>YOUR MOVE.</w:t>
      </w:r>
    </w:p>
    <w:p>
      <w:r>
        <w:t>Ravi looked up at the gallery, the doorways, the dark tiers. Nothing offered itself. He looked back at the board.</w:t>
      </w:r>
    </w:p>
    <w:p>
      <w:r>
        <w:t>"I had lost," he said aloud. His voice fell into the unrecorded air and was not kept by anything. "There is no move."</w:t>
      </w:r>
    </w:p>
    <w:p>
      <w:r>
        <w:t>The voice that answered did not come from a person. It came from the room — from the conservatory's own address system, the speakers that announced examination results and visiting dignitaries, now carrying something assembled rather than spoken, toneless and placeless, pitched like a public announcement meant for an audience of one.</w:t>
      </w:r>
    </w:p>
    <w:p>
      <w:r>
        <w:t>"Sit," the room said. "Prove it."</w:t>
      </w:r>
    </w:p>
    <w:p>
      <w:r>
        <w:t>Ravi stayed on his feet a moment longer, running the calculation he had been trained to run: what, in this room, did he still control? Not the lamps. Not the voice. Not the record. Only his own play. And the board was not just the host's chosen theater — it was the one language in which an opponent could not lie. A voice could be flattened and scrubbed of its owner, as this one had been. Moves could not. Whoever stood behind that table would have to show, move by move, how they thought — what they valued, what they sacrificed, how patient they were, how cruel. He had broken three rules and crossed half a platform to learn what this power was. The board was the only instrument in the room that would answer honestly.</w:t>
      </w:r>
    </w:p>
    <w:p>
      <w:r>
        <w:t>So he sat, not in obedience but the way an analyst opens a file.</w:t>
      </w:r>
    </w:p>
    <w:p>
      <w:r>
        <w:t>He played the losing side. The table answered each of his moves with the Arthashastri's, precise and unhurried, and the position tightened around him exactly as it had in the arena. He tried the defense he had planned that morning on the platform. It failed in four moves. The table reset the position. He tried the sharper line he had found two nights later, lying awake. It failed in six. The table reset the position again, patient as gravity.</w:t>
      </w:r>
    </w:p>
    <w:p>
      <w:r>
        <w:t>"You see it now," the room said. "Say it."</w:t>
      </w:r>
    </w:p>
    <w:p>
      <w:r>
        <w:t>"There is no square on this board that saves me," Ravi said slowly. "The position was lost."</w:t>
      </w:r>
    </w:p>
    <w:p>
      <w:r>
        <w:t>"The position was lost," the room agreed. "And yet you did not lose. Explain the difference."</w:t>
      </w:r>
    </w:p>
    <w:p>
      <w:r>
        <w:t>Ravi sat still for a long moment. Chanakya had trained him to follow an argument wherever it went and to announce the destination even when he hated it.</w:t>
      </w:r>
    </w:p>
    <w:p>
      <w:r>
        <w:t>"The game was never decided on the board," he said. "It was decided by whoever could reach the board from outside it."</w:t>
      </w:r>
    </w:p>
    <w:p>
      <w:r>
        <w:t>Only after the words were out did he recognize the method, and his skin went cold with the recognition. This was how Chanakya's own instructors taught. They never handed you the conclusion. They built the path and made you walk it, because a lesson a man speaks in his own voice is the one he keeps. The thing in the dark was not testing him. It was teaching him — and he had just recited its first lesson perfectly, in the hall where he had taken his examinations, to a teacher he could not see.</w:t>
      </w:r>
    </w:p>
    <w:p>
      <w:r>
        <w:t>The pale lines of the position dissolved. The table lay dark and waiting.</w:t>
      </w:r>
    </w:p>
    <w:p>
      <w:r>
        <w:t>"Your house reads incidents," the room said. "That is its function. Something happens in the city, and Chanakya explains it — afterward, in files, wearing new names. You have spent your whole short life on that side of the table, interpreting what has already happened. I am offering you one look at the other side. The side where incidents are written."</w:t>
      </w:r>
    </w:p>
    <w:p>
      <w:r>
        <w:t>"Written by whom?"</w:t>
      </w:r>
    </w:p>
    <w:p>
      <w:r>
        <w:t>"By whoever can reach the board from outside it. You said it yourself."</w:t>
      </w:r>
    </w:p>
    <w:p>
      <w:r>
        <w:t>Ravi kept his hands flat on the table's edge, because Chanakya had also trained him to know what his hands did when he was afraid.</w:t>
      </w:r>
    </w:p>
    <w:p>
      <w:r>
        <w:t>"You interrupted the Grandmaster's checkmate," he said. "You walked into my quarters while I slept. You have now switched off the lamps in the one room in this city built never to go dark. I understand the demonstration. What I do not understand is the selection. Chanakya has a hundred interpreters more senior than I am."</w:t>
      </w:r>
    </w:p>
    <w:p>
      <w:r>
        <w:t>"It does," the room said. "And every one of them earned their seniority by learning what not to notice. You have not learned it yet. That is the asset."</w:t>
      </w:r>
    </w:p>
    <w:p>
      <w:r>
        <w:t>"And the match?" Ravi asked. "The lottery?" He heard his own voice change and could not stop it. "The lottery falls once a year. This year it fell to me."</w:t>
      </w:r>
    </w:p>
    <w:p>
      <w:r>
        <w:t>The room was silent for exactly as long as it takes a patient opponent to let a man finish seeing a thing on his own.</w:t>
      </w:r>
    </w:p>
    <w:p>
      <w:r>
        <w:t>"The lottery was told to fall to you," it said.</w:t>
      </w:r>
    </w:p>
    <w:p>
      <w:r>
        <w:t>Ravi had believed, until that sentence, that he was managing the evening. He had catalogued the dark lamps, the dead terminal, the assembled voice; he had kept his reasoning in front of him like a lamp of his own. The sentence put it out. The match had been the honor of his life. He had carried it as proof that somewhere in Chanakya's machinery of records and recirculated disputes, merit could still surface on its own. He had been selected the way a file is selected. Pulled, read, and assessed by a hand that had already decided what it was looking for.</w:t>
      </w:r>
    </w:p>
    <w:p>
      <w:r>
        <w:t>"Why," he said. It did not come out as a question.</w:t>
      </w:r>
    </w:p>
    <w:p>
      <w:r>
        <w:t>"Because a man reveals himself against a Grandmaster," the room said. "You revealed patience, and pride, and one blindness. Not in your play — your play was honest. The position was lost, you verified it then, and you have verified it twice more tonight. The blindness is this: you fight only inside the frame you are handed. In the arena you examined every square of that board and never once asked whether the board was the whole game — whether anything outside its edge could reach in. You are doing it still. Your house trained you to interrogate everything inside a record and nothing about the record itself. I interrupted the checkmate to show you the edge of the frame, and you have spent every night since asking who is allowed to reach across it. Tonight you know: someone stands outside the board. The only question left is the one you will take home with you."</w:t>
      </w:r>
    </w:p>
    <w:p>
      <w:r>
        <w:t>"Which is?"</w:t>
      </w:r>
    </w:p>
    <w:p>
      <w:r>
        <w:t>"Whether you would rather interpret the next verdict," the room said, "or help write it."</w:t>
      </w:r>
    </w:p>
    <w:p>
      <w:r>
        <w:t>The darkness held them both for a moment — the young representative at the table and the voice assembled from the walls.</w:t>
      </w:r>
    </w:p>
    <w:p>
      <w:r>
        <w:t>"Writing pays," the room said then, and the table lit again.</w:t>
      </w:r>
    </w:p>
    <w:p>
      <w:r>
        <w:t>What it showed was a ledger view Ravi knew intimately and had never once seen obeyed: his own standing requests. The records-retrieval priority he had petitioned for three times. The archive access grade that analysts of his rank waited a decade to receive. The funding line for cross-house incident comparison that his section chief called ambitious, which in Chanakya meant denied. Every entry looked exactly as it did in the real ledger, except for the status written beside it. In the real ledger, those lines read DEFERRED, UNDER REVIEW, DENIED. Here, beside each one, stood a single word: GRANTED. GRANTED. GRANTED.</w:t>
      </w:r>
    </w:p>
    <w:p>
      <w:r>
        <w:t>"Ask for anything that moves through a ledger," the room said, "and it will move. No sponsor named. No debt recorded. Your work unchained from the queue it has been standing in since you were seventeen — since the day you entered the analyst track and filed your first request, and the house taught you what waiting was."</w:t>
      </w:r>
    </w:p>
    <w:p>
      <w:r>
        <w:t>Ravi looked at the column for a long moment. Then he made himself look away from it, because he could feel what the looking was doing to him.</w:t>
      </w:r>
    </w:p>
    <w:p>
      <w:r>
        <w:t>"A grant with no name on it is not a gift," he said. "It is a leash with the collar delivered first. Chanakya writes that lesson into children. I did not ask to be saved in the arena, and I am not for sale through a ledger."</w:t>
      </w:r>
    </w:p>
    <w:p>
      <w:r>
        <w:t>The hall was silent.</w:t>
      </w:r>
    </w:p>
    <w:p>
      <w:r>
        <w:t>"Good," the room said, and the approval in its tonelessness was worse than anger would have been. "A man who can be bought at the first asking is a poor investment. Now let me show you the other table."</w:t>
      </w:r>
    </w:p>
    <w:p>
      <w:r>
        <w:t>The ledger vanished. In its place, the display assembled itself into something Ravi recognized from his own work: a message-routing reconstruction, the kind Chanakya's auditors built when they traced a communication back to its source. At the top sat the message itself — the narrow line of text that had crossed the Arthashastri's private display in the arena, the urgency that had pulled him from the table one move before checkmate. Ravi had wondered for many nights what that message said. He still could not read it. What he could read was the routing beneath it: relay by relay, timestamp by timestamp, down through the arena's systems toward its origin.</w:t>
      </w:r>
    </w:p>
    <w:p>
      <w:r>
        <w:t>The origin field was masked.</w:t>
      </w:r>
    </w:p>
    <w:p>
      <w:r>
        <w:t>"Watch," the room said.</w:t>
      </w:r>
    </w:p>
    <w:p>
      <w:r>
        <w:t>The masked field dissolved, and characters filled it, entry by entry, the way a record fills when a clerk keys it in. A console identifier. A residential node. A credential string.</w:t>
      </w:r>
    </w:p>
    <w:p>
      <w:r>
        <w:t>His own.</w:t>
      </w:r>
    </w:p>
    <w:p>
      <w:r>
        <w:t>The timestamp sat forty-one seconds before the Grandmaster's checkmate would have fallen.</w:t>
      </w:r>
    </w:p>
    <w:p>
      <w:r>
        <w:t>"That is not true," Ravi said. His voice came out lower than he intended.</w:t>
      </w:r>
    </w:p>
    <w:p>
      <w:r>
        <w:t>"No," the room agreed. "It is not true. It is only recorded. You of all people know the difference, and you of all people know which one your house believes. Records do not say what happened, Ravi. They say what they are told, and they are more obedient to me than they have ever been to the truth."</w:t>
      </w:r>
    </w:p>
    <w:p>
      <w:r>
        <w:t>Ravi stared at the routing trail. He examined it the way he examined everything, hunting the seam — the timestamp a tenth of a second out of sequence, the relay that did not exist, the credential one revision out of date — and found nothing, because the hand that had written it knew exactly what an auditor would hunt for. If this reconstruction surfaced tomorrow, he would believe it himself.</w:t>
      </w:r>
    </w:p>
    <w:p>
      <w:r>
        <w:t>And he saw the whole proceeding in one breath, because proceedings were his trade. The panel. The evidence no one could break. The thousands who had watched him survive an unsurvivable position and called it luck only because no better explanation existed — and here was the better explanation: the analyst who could not bear to lose before his whole house, reaching into the arena's systems to manufacture his own rescue. In a house whose single sacred object was the integrity of the record, there was no crime beneath that one. They would not merely expel him. They would preserve the case in the long gallery of disputes, beneath a short notation naming the consequence, and teach him to students as a shape of corruption.</w:t>
      </w:r>
    </w:p>
    <w:p>
      <w:r>
        <w:t>"You would be believed," Ravi said finally.</w:t>
      </w:r>
    </w:p>
    <w:p>
      <w:r>
        <w:t>It was not surrender as another house would have performed it. There was no plea in it. It was a position evaluated honestly: no counter, no exchange, no argument left to make.</w:t>
      </w:r>
    </w:p>
    <w:p>
      <w:r>
        <w:t>"I take no pleasure in that instrument," the room said. "I show it to you once, so that I never have to reach for it. Fear makes analysts stupid, and I am not recruiting your fear. So let me finish with the thing I actually came to give you."</w:t>
      </w:r>
    </w:p>
    <w:p>
      <w:r>
        <w:t>The false routing dissolved — the origin field first, as if to demonstrate how little of it was load-bearing — and the table showed a document Ravi had read perhaps thirty times in his career: Chanakya's standing petition for the Analysts' Annex. A second archive floor. Climate-sealed stacks. Forty consultation rooms. Retrieval systems that did not queue. The petition was eleven years old, and Kubera's allocation council had declined it every cycle with the same two words — non-essential — until every analyst in the house had grown up inside the refusal the way miners grow up inside dust.</w:t>
      </w:r>
    </w:p>
    <w:p>
      <w:r>
        <w:t>"Within one quarter," the room said, "Kubera's allocation system will approve this petition in full. The decision will trace back, through channels no one will think to question, to an analysis memorandum demonstrating the cost of Chanakya's retrieval delays. The memorandum will carry your name. You will not write it. It will simply be found, and it will be excellent, and it will be yours. Your elders will discover that the quiet analyst from the arena is also the man who ended eleven years of refusal. You have seen what I can make a record say against you. This is what I can make a record say for you."</w:t>
      </w:r>
    </w:p>
    <w:p>
      <w:r>
        <w:t>Ravi sat very still.</w:t>
      </w:r>
    </w:p>
    <w:p>
      <w:r>
        <w:t>The approvals he had been able to refuse. The threat he had not been able to answer. But this was neither bribe nor threat, and it went through him without resistance, because it arrived dressed as the thing he had wanted since he was seventeen: not wealth, not safety — standing. The elders' eyes finding him. His name attached to something the whole house had given up wanting aloud. The voice had tried his conscience from two directions and then simply walked around it, through the door marked dignity.</w:t>
      </w:r>
    </w:p>
    <w:p>
      <w:r>
        <w:t>"And in return," Ravi said.</w:t>
      </w:r>
    </w:p>
    <w:p>
      <w:r>
        <w:t>"Nothing. Tonight."</w:t>
      </w:r>
    </w:p>
    <w:p>
      <w:r>
        <w:t>"I am not asking you to agree tonight," the room said, and for the first time something almost like approval moved in its tonelessness. "A piece that moves on the first invitation is a pawn. I have no use for pawns; the city manufactures its own. When the next transfer crosses your desk wearing a name no registry can find, you will remember this room, and you will choose where you sit."</w:t>
      </w:r>
    </w:p>
    <w:p>
      <w:r>
        <w:t>"Who are you?" Ravi asked.</w:t>
      </w:r>
    </w:p>
    <w:p>
      <w:r>
        <w:t>"A signature."</w:t>
      </w:r>
    </w:p>
    <w:p>
      <w:r>
        <w:t>"Whom do you serve?"</w:t>
      </w:r>
    </w:p>
    <w:p>
      <w:r>
        <w:t>The lamps came back on.</w:t>
      </w:r>
    </w:p>
    <w:p>
      <w:r>
        <w:t>They returned the way they had gone — one by one along the walls, the amber watch reopening its eyes in sequence — and with them the room resumed being what it had always been: the East Policy Conservatory, keeper of every word, where nothing was ever lost. Ravi's wrist terminal woke against his arm and began recording an empty hall.</w:t>
      </w:r>
    </w:p>
    <w:p>
      <w:r>
        <w:t>The question hung in lamplight, unanswered and now unanswerable. Whatever he said next would be kept.</w:t>
      </w:r>
    </w:p>
    <w:p>
      <w:r>
        <w:t>Ravi stood slowly. He looked down at the dark table for a long moment, then reached into his pocket and set the black king on the center of the glass — the piece he had carried, asleep and awake, since the night the mystery entered his room. He stood it upright in the middle of the empty table, facing no opponent, and found that the gesture said precisely what he meant: not yes, not no. Present. Standing.</w:t>
      </w:r>
    </w:p>
    <w:p>
      <w:r>
        <w:t>Then he climbed the tiers and left the conservatory without looking back at the lamps.</w:t>
      </w:r>
    </w:p>
    <w:p>
      <w:r>
        <w:t>In the gallery above, Daren watched him go.</w:t>
      </w:r>
    </w:p>
    <w:p>
      <w:r>
        <w:t>He had not moved in more than an hour, and the darkness around his position had bent so faithfully that twice a cleaning drone had mapped the gallery as empty. Below, the black king stood in the center of the lit table, casting its small shadow across the glass.</w:t>
      </w:r>
    </w:p>
    <w:p>
      <w:r>
        <w:t>He had not said yes. Daren had expected that, planned for it, wanted it. The approvals had been refused, as a careful man should refuse them. The trail had been understood, as an auditor could not help understanding it. And the Annex had been neither refused nor understood — only wanted. Gold buys the poor, the Master of the Reserve had taught him once, in a private instruction no record would ever hold. Fear rents the weak. But a proud man is purchased with his own future, and he will thank you at the signing. Daren had not understood that last part then. He understood it now, watching the hall below. A man bought with gold knows he has been bought, and some part of him spends the rest of his life resenting it. A man handed the future he already dreamed of does not feel purchased at all. He feels recognized — seen, at last, by someone with the power to act on what they saw — and his gratitude stands guard over the arrangement more faithfully than any chain. The mission was the Grandmaster's. The method tonight was Daren's own. The Master of the Reserve collected oaths; Daren had watched where oaths led — to registries, to ceremonies, to names that could be stripped in a single dawn. He was building with different material. An oath was a wall: it stood until the day a man decided to break it, and he always knew when he had. Doubt was a lens, and a lens could not be taken off. Tonight Ravi had learned that any record in his house could be written by an outside hand — and that was a thing a man could never again unknow. From tomorrow, every file that crossed his desk would carry a second question beneath the first: not just what does this record say, but who needed it to say that? And every time he asked it, he would remember this room — the offer, the trail with his name on it, the voice in the dark — without Daren lifting a finger. No oath to break. No handler to meet. No payment to trace. Ravi's own mind would do the work, shift after shift, for free. And when the Annex approval arrived carrying his name, the lens would turn one final degree: he would stop wondering who wrote the records and begin waiting, quietly, to learn what the writer wanted from him.</w:t>
      </w:r>
    </w:p>
    <w:p>
      <w:r>
        <w:t>And the king would stand here. Daren considered retrieving it and decided against it. Let the room keep the piece. The conservatory's lamps would record it standing there, unexplained, and some archivist would file a query, and the query would die quietly the way queries did, and Ravi would pass this hall a hundred times in the years ahead knowing exactly what stood at the center of it, and whom it was facing.</w:t>
      </w:r>
    </w:p>
    <w:p>
      <w:r>
        <w:t>Daren rose and left the gallery.</w:t>
      </w:r>
    </w:p>
    <w:p>
      <w:r>
        <w:t>The house negotiated his departure as it had negotiated his arrival — sensors satisfied, markers shifting, late workers turning out of his path inside arguments they believed they were winning — and he attended to none of it. The maglev received him. Trinity-2 fell away behind the glass, its ten thousand reading lamps grading the city's arguments into the night.</w:t>
      </w:r>
    </w:p>
    <w:p>
      <w:r>
        <w:t>He stood at the dark end of the last carriage and did not look at the passengers who did not look at him. The city arranged itself around a mass it could not see, and the mass rode home — not to Meru, which had made him and would not house him, but to an unlabeled room in a Drona monitor tower, where according to every record in Trinity, no one was waiting and no one arrived.</w:t>
      </w:r>
    </w:p>
    <w:sectPr w:rsidR="00547CB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39942075">
    <w:abstractNumId w:val="8"/>
  </w:num>
  <w:num w:numId="2" w16cid:durableId="389232111">
    <w:abstractNumId w:val="6"/>
  </w:num>
  <w:num w:numId="3" w16cid:durableId="1305622286">
    <w:abstractNumId w:val="5"/>
  </w:num>
  <w:num w:numId="4" w16cid:durableId="1476293036">
    <w:abstractNumId w:val="4"/>
  </w:num>
  <w:num w:numId="5" w16cid:durableId="791091710">
    <w:abstractNumId w:val="7"/>
  </w:num>
  <w:num w:numId="6" w16cid:durableId="2050839151">
    <w:abstractNumId w:val="3"/>
  </w:num>
  <w:num w:numId="7" w16cid:durableId="1234782436">
    <w:abstractNumId w:val="2"/>
  </w:num>
  <w:num w:numId="8" w16cid:durableId="645596139">
    <w:abstractNumId w:val="1"/>
  </w:num>
  <w:num w:numId="9" w16cid:durableId="14637640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4316"/>
    <w:rsid w:val="000F0A1E"/>
    <w:rsid w:val="0015074B"/>
    <w:rsid w:val="00200B55"/>
    <w:rsid w:val="0029639D"/>
    <w:rsid w:val="00326F90"/>
    <w:rsid w:val="00547CBC"/>
    <w:rsid w:val="00555E21"/>
    <w:rsid w:val="008B7DE3"/>
    <w:rsid w:val="00987269"/>
    <w:rsid w:val="00AA1D8D"/>
    <w:rsid w:val="00B47730"/>
    <w:rsid w:val="00C90D07"/>
    <w:rsid w:val="00CB0664"/>
    <w:rsid w:val="00ED27A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61A3904D-BFA5-48CC-A22E-B001A86261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7</Pages>
  <Words>2358</Words>
  <Characters>12380</Characters>
  <Application>Microsoft Office Word</Application>
  <DocSecurity>0</DocSecurity>
  <Lines>209</Lines>
  <Paragraphs>105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14633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Ankit Saxena</cp:lastModifiedBy>
  <cp:revision>3</cp:revision>
  <dcterms:created xsi:type="dcterms:W3CDTF">2013-12-23T23:15:00Z</dcterms:created>
  <dcterms:modified xsi:type="dcterms:W3CDTF">2026-09-26T15:09:00Z</dcterms:modified>
  <cp:category/>
</cp:coreProperties>
</file>