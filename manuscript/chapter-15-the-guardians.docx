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15: The Guardians</w:t>
      </w:r>
    </w:p>
    <w:p/>
    <w:p>
      <w:r>
        <w:rPr>
          <w:i/>
          <w:color w:val="5C6B7D"/>
        </w:rPr>
        <w:t>Thorton had been the human glue that held their fractured lives together. But the mines harbored malice for anything not forged of cold metal. Three days after Gage’s fifteenth birthday, the hum of the earth shifted to a high-pitched scream — a critical valve seizing in Shaft 4. While guards retreated to upper vents, the miners remained trapped. Thorton grabbed a rusted wrench and threw his frame against the release lever, holding the line until the scream faded. The effort tore through his chest like a closing fist. His heart gave out, and he collapsed into the sludge. In the cold ledger of Miner Town, they didn’t record a hero; they recorded a broken part.</w:t>
      </w:r>
    </w:p>
    <w:p>
      <w:r>
        <w:rPr>
          <w:i/>
          <w:color w:val="5C6B7D"/>
        </w:rPr>
        <w:t>— Book 1, Chapter 6: To Hell and Back</w:t>
      </w:r>
    </w:p>
    <w:p>
      <w:r>
        <w:t>Rohan spent two days replaying the Initiation.</w:t>
      </w:r>
    </w:p>
    <w:p>
      <w:r>
        <w:t>He watched the footage without sound first.</w:t>
      </w:r>
    </w:p>
    <w:p>
      <w:r>
        <w:t>The silent version made the choices easier to see. Gage dividing his ration. Ben turning toward the injured. Otto moving before the force ladder could decide what his movement meant. The three of them refusing the shape the system had prepared for them.</w:t>
      </w:r>
    </w:p>
    <w:p>
      <w:r>
        <w:t>Then Rohan watched it with sound.</w:t>
      </w:r>
    </w:p>
    <w:p>
      <w:r>
        <w:t>The alarms were worse than the images. They gave every moment a command: separate, contain, escalate, correct. The system spoke in the language Ashoka had taught him to distrust when it was used without judgment. A warning became a target. A target became a threat. A threat became permission.</w:t>
      </w:r>
    </w:p>
    <w:p>
      <w:r>
        <w:t>He watched the separation order appear.</w:t>
      </w:r>
    </w:p>
    <w:p>
      <w:r>
        <w:t>He watched it vanish from the system, as if it had never been issued.</w:t>
      </w:r>
    </w:p>
    <w:p>
      <w:r>
        <w:t>He watched the official record settle around the boys' connection, calm and complete, as if preserving it had been the system's intention all along.</w:t>
      </w:r>
    </w:p>
    <w:p>
      <w:r>
        <w:t>On the first review, her decision looked like personal judgment. She had seen three boys she could not bear to surrender to a procedure and had acted according to the truth she felt in the moment. That was not the same as authorization, or law, or proof.</w:t>
      </w:r>
    </w:p>
    <w:p>
      <w:r>
        <w:t>Ashoka had trained Rohan to find that gap — between what was right and what was authorized — because the gap was where an accusation would strike first. If he could see it, so could anyone building a case against her.</w:t>
      </w:r>
    </w:p>
    <w:p>
      <w:r>
        <w:t>On the second review, the distinction held.</w:t>
      </w:r>
    </w:p>
    <w:p>
      <w:r>
        <w:t>On the third, it began to fail.</w:t>
      </w:r>
    </w:p>
    <w:p>
      <w:r>
        <w:t>Elara had not protected the boys because she believed they were innocent in every possible sense. She had protected their chance to be judged by what they had actually done. Trinity had already decided what their cohesion meant before the evidence was complete. It had called their survival a threat because the system had no category for people who chose one another without permission.</w:t>
      </w:r>
    </w:p>
    <w:p>
      <w:r>
        <w:t>That was where Rohan became uneasy—not with Elara's intervention, but with the machinery of judgment that had made it necessary.</w:t>
      </w:r>
    </w:p>
    <w:p>
      <w:r>
        <w:t>Ashoka did not exist to defend innocence. Innocence was too fragile a standard for a city built on scarcity, pressure, and competing claims. Ashoka existed to protect people from force that had exceeded its purpose. It stood between the powerful and those who could not meet power on equal terms. It used strength so that strength would not become the only law left.</w:t>
      </w:r>
    </w:p>
    <w:p>
      <w:r>
        <w:t>The old training phrases returned to him in order, spoken by instructors whose names had become part of the walls.</w:t>
      </w:r>
    </w:p>
    <w:p>
      <w:r>
        <w:t>Protect the vulnerable before you punish the defiant.</w:t>
      </w:r>
    </w:p>
    <w:p>
      <w:r>
        <w:t>Use the least force that can hold the line.</w:t>
      </w:r>
    </w:p>
    <w:p>
      <w:r>
        <w:t>Stop when the threat has ended.</w:t>
      </w:r>
    </w:p>
    <w:p>
      <w:r>
        <w:t>Judge the action, not the rank of the person who committed it.</w:t>
      </w:r>
    </w:p>
    <w:p>
      <w:r>
        <w:t>Never confuse obedience with order.</w:t>
      </w:r>
    </w:p>
    <w:p>
      <w:r>
        <w:t>Rohan had repeated those principles until they had become physical. They shaped how he entered a room, where he placed his hands, and how long he waited before drawing a weapon. Ashoka did not praise force for being force. It praised force that remained accountable to a purpose beyond itself.</w:t>
      </w:r>
    </w:p>
    <w:p>
      <w:r>
        <w:t>Elara had not been an Ashoka officer. She had not worn its red-black uniform or passed through its response academy. Like Rohan, Ravi, and Daren, she had been assigned to monitor the Initiation, interpret what they observed, and help shape the system's next response. But the monitors could recommend a course of action; they could not unilaterally cancel a Trinity order. No console on the Observation Tier carried that authority. That was why Elara had not canceled the directive — she had gone beneath it. By her own admission, she had reached into the governance record itself and rewritten what the system believed about the three boys, so that the separation order was never refused, never challenged, never argued. It simply no longer applied to anyone. A monitor had disagreed with Trinity, and instead of losing the argument, she had edited the premise.</w:t>
      </w:r>
    </w:p>
    <w:p>
      <w:r>
        <w:t>But what had she done?</w:t>
      </w:r>
    </w:p>
    <w:p>
      <w:r>
        <w:t>She had seen a system preparing to punish three disadvantaged candidates for surviving in a way it could not control. She had preserved their evidence. She had refused to let procedure become an excuse for harm. She had given them the closest thing the Initiation had offered to a fair chance, even though they had never been fighting the system on equal terms.</w:t>
      </w:r>
    </w:p>
    <w:p>
      <w:r>
        <w:t>Rohan leaned back from the review table.</w:t>
      </w:r>
    </w:p>
    <w:p>
      <w:r>
        <w:t>The words fair chance troubled him more than the word override.</w:t>
      </w:r>
    </w:p>
    <w:p>
      <w:r>
        <w:t>Ashoka did not promise equal outcomes. It promised that a person's weakness would not be treated as proof that they deserved whatever happened next. A fair chance was not softness. It was the minimum condition under which judgment could mean anything.</w:t>
      </w:r>
    </w:p>
    <w:p>
      <w:r>
        <w:t>The boys had not asked to fight Trinity. They had entered the chamber because the city had placed them there. They had not attacked the monitors, threatened the ganas, or tried to escape the structure that governed them. They had split food, carried one another, and remained together when the system demanded separation.</w:t>
      </w:r>
    </w:p>
    <w:p>
      <w:r>
        <w:t>How could preserving that be wrong?</w:t>
      </w:r>
    </w:p>
    <w:p>
      <w:r>
        <w:t>Rohan closed the file and opened it again.</w:t>
      </w:r>
    </w:p>
    <w:p>
      <w:r>
        <w:t>The question changed shape each time he asked it. When he viewed the incident as Ashoka's representative, the facts were not in question — Elara had given them to him herself, standing in front of him, claiming the act with her own voice: she had altered the record, alone, with no authorization behind her. The certainty did not make the question easier. It made it heavier. A representative of another gana had confessed an unlawful act inside a shared operation, to his face, and he had answered her with a pledge. If Rohan took it upon himself to judge every poor decision another institution made, Ashoka would become an unelected court over the other ganas. Protection would become jurisdiction. Judgment would become ownership.</w:t>
      </w:r>
    </w:p>
    <w:p>
      <w:r>
        <w:t>When he viewed the incident as a citizen of Trinity, the line moved.</w:t>
      </w:r>
    </w:p>
    <w:p>
      <w:r>
        <w:t>The city liked to say it belonged to everyone it governed. It did not. The miners below the cloud line, the children in the intake chambers, the technicians who kept the platforms alive, the families whose names appeared in records only when something had gone wrong — they carried the city without owning any part of it. But that was exactly the point. If the four institutions claimed authority over all of those lives, then the duty ran the other way: authority over everyone was a debt owed to everyone, and it could not end at the edge of one gana's jurisdiction.</w:t>
      </w:r>
    </w:p>
    <w:p>
      <w:r>
        <w:t>A citizen could not watch a vulnerable person be crushed by an unfair process and call silence respect for boundaries.</w:t>
      </w:r>
    </w:p>
    <w:p>
      <w:r>
        <w:t>An Ashoka guardian could not do so either.</w:t>
      </w:r>
    </w:p>
    <w:p>
      <w:r>
        <w:t>For two days, Rohan carried the contradiction through drills, briefings, meals, and sleep. He trained recruits to stop a strike after the threat ended, then wondered whether Ashoka itself knew when to stop. He signed a deployment review that protected a supply corridor while Drona's request for an Ashoka review of the Initiation records waited in another queue. He read casualty reports from old interventions and saw how often the language of necessary force remained in place long after necessity had disappeared.</w:t>
      </w:r>
    </w:p>
    <w:p>
      <w:r>
        <w:t>Ashoka had been recognized for its guards.</w:t>
      </w:r>
    </w:p>
    <w:p>
      <w:r>
        <w:t>It had been less often recognized for its guardians.</w:t>
      </w:r>
    </w:p>
    <w:p>
      <w:r>
        <w:t>That distinction had once mattered to the elders. In the early years of Trinity, Ashoka had stood between the city's people and the dangers created by all four ganas. Its responders had escorted the weak through riots, opened evacuation routes without asking which institution a family served, and restrained their own officers when anger threatened to become policy.</w:t>
      </w:r>
    </w:p>
    <w:p>
      <w:r>
        <w:t>Over time, the image had changed. Ashoka became the red wall. The armed corridor. The uniform at the door. The gana called when something had to be stopped and rarely asked what should be protected after the stopping was done.</w:t>
      </w:r>
    </w:p>
    <w:p>
      <w:r>
        <w:t>Rohan had accepted the reputation because it made his work simpler.</w:t>
      </w:r>
    </w:p>
    <w:p>
      <w:r>
        <w:t>Elara's decision forced him to confront what Ashoka had allowed itself to forget: it was meant to be the city's guardian, not merely its instrument of force.</w:t>
      </w:r>
    </w:p>
    <w:p>
      <w:r>
        <w:t>The guardians of Trinity were not supposed to wait for a threat to become large enough to justify action. They were supposed to recognize pressure before it became violence. They were supposed to stand where the system's categories failed and keep failure from becoming a sentence.</w:t>
      </w:r>
    </w:p>
    <w:p>
      <w:r>
        <w:t>That was what Elara had done.</w:t>
      </w:r>
    </w:p>
    <w:p>
      <w:r>
        <w:t>She had done it without authority.</w:t>
      </w:r>
    </w:p>
    <w:p>
      <w:r>
        <w:t>She had done it because authority had already become part of the danger.</w:t>
      </w:r>
    </w:p>
    <w:p>
      <w:r>
        <w:t>Rohan stood and crossed to the narrow window of his quarters. Beyond the glass, the red lights of Ashoka's platforms blinked through the artificial night. The city looked stable from above. Stability was one of Trinity's most convincing illusions.</w:t>
      </w:r>
    </w:p>
    <w:p>
      <w:r>
        <w:t>He thought of the three boys walking out of the mine together. He thought of the separation order. He thought of Elara alone at an archive terminal, her hand steady on the record while the system's warnings told her to stop.</w:t>
      </w:r>
    </w:p>
    <w:p>
      <w:r>
        <w:t>He thought of the words he had not said during their meeting.</w:t>
      </w:r>
    </w:p>
    <w:p>
      <w:r>
        <w:t>You stood where Ashoka should have been standing.</w:t>
      </w:r>
    </w:p>
    <w:p>
      <w:r>
        <w:t>The thought frightened him because it did not feel like praise. It felt like an accusation directed at Ashoka. Standing between force and the people who could not meet it was his house's entire purpose — and on the night it mattered, that ground had been held by a records officer with no oath, no training, and no right, while the house built for it watched through its consoles and logged what it saw.</w:t>
      </w:r>
    </w:p>
    <w:p>
      <w:r>
        <w:t>On the second evening, after completing the day's duties, Rohan taught the Little Dragon's dojo class. He was a second-dan Wadō-ryū black belt and the chief instructor, though the children rarely used either title when he was close enough to touch. To them, he was simply Rohan: the enormous man who could correct a stance with two fingers, lift a crying child onto his shoulder, and make the hardest exercise feel like a secret they were learning together.</w:t>
      </w:r>
    </w:p>
    <w:p>
      <w:r>
        <w:t>The children were too young to know what the other ganas believed about Ashoka. They did not know that Drona considered Ashoka blunt, that Chanakya considered it unsophisticated, or that Kubera preferred to see only the uniform and the force behind it. They knew the dojo floor, the red boundary marks, the discipline of a bowed head, and the difference between a strike that stopped a threat and a strike thrown to display power. When Rohan entered, they straightened at once. When he smiled, they forgot to remain solemn.</w:t>
      </w:r>
    </w:p>
    <w:p>
      <w:r>
        <w:t>Rohan taught them Wadō-ryū, the Way of Peace and Harmony — one of the old fighting arts Ashoka had carried out of the Old Era when the rest of the world's knowledge was being sealed away. Other arts survived only as fragments in Ashoka's archives, attached to the names of masters no living person had met. The gana had chosen Wadō-ryū to keep alive because its principles suited the duty it wanted to embody: evade before meeting force, preserve balance under pressure, protect the person in front of you, and make defense strong enough that violence became unnecessary whenever another choice remained. The best offense was not the first strike. It was the position that made the first strike unnecessary.</w:t>
      </w:r>
    </w:p>
    <w:p>
      <w:r>
        <w:t>The name confused visitors. Ashoka was supposed to be the gana of force. Its answer was that force without harmony was only fear wearing a uniform.</w:t>
      </w:r>
    </w:p>
    <w:p>
      <w:r>
        <w:t>The Little Dragons practiced in pairs, each child carrying a different piece of Ashoka without knowing the names of the principles yet: Tavi, who watched the door so closely he forgot his own stance; Meera, who outran every correction until Rohan taught her that power became discipline only when it could stop itself; Niko, who fell during every exercise and always stood, bowed, and tried again. Rohan taught them all the same lesson: protection required balance, courage included recovery, and obedience without awareness was not guardianship.</w:t>
      </w:r>
    </w:p>
    <w:p>
      <w:r>
        <w:t>The final sparring pair of the day was five-year-old Claudia and seven-year-old Dev. Claudia was the smallest child in the class, with a purple belt tied around her waist, one rank below brown. Dev wore a brown belt. He had longer arms, stronger legs, and the confidence of a boy who had never needed to wonder whether his body would obey him.</w:t>
      </w:r>
    </w:p>
    <w:p>
      <w:r>
        <w:t>Their sparring session was not a contest of force. Both wore padded gloves and chest guards. The rules were simple: controlled contact, no strikes to the head, no follow-up after a clean point, and an immediate bow whenever either partner lost balance. The purpose was to see what remained when a child was tired, surprised, and no longer certain of winning.</w:t>
      </w:r>
    </w:p>
    <w:p>
      <w:r>
        <w:t>Dev scored first. He stepped around Claudia's guard and touched her chest pad with a clean straight punch. Claudia's eyes flashed with frustration, but she bowed and reset her feet.</w:t>
      </w:r>
    </w:p>
    <w:p>
      <w:r>
        <w:t>He scored again.</w:t>
      </w:r>
    </w:p>
    <w:p>
      <w:r>
        <w:t>Claudia stumbled backward, caught herself, and looked toward Rohan. He gave no instruction. This was her examination; she had to find the next correct movement herself.</w:t>
      </w:r>
    </w:p>
    <w:p>
      <w:r>
        <w:t>Dev came forward a third time, certain he knew how Claudia would respond. Claudia moved aside instead of back. His glove passed her shoulder. She placed her palm against his ribs, light enough to show control and firm enough to count.</w:t>
      </w:r>
    </w:p>
    <w:p>
      <w:r>
        <w:t>The point went to her.</w:t>
      </w:r>
    </w:p>
    <w:p>
      <w:r>
        <w:t>Dev frowned. Claudia bowed.</w:t>
      </w:r>
    </w:p>
    <w:p>
      <w:r>
        <w:t>He attacked harder, not illegally, but with the impatience of someone who wanted the exchange to end. Claudia's feet tangled. She fell to one knee. For a moment, the room went quiet. Dev stopped with his glove raised, and Claudia looked at the mat beneath her hand.</w:t>
      </w:r>
    </w:p>
    <w:p>
      <w:r>
        <w:t>Rohan saw the decision arrive in her face. She could stay down and let the round end. She could rush up angry and turn the next exchange into a collision. Or she could breathe, recover her stance, and begin again.</w:t>
      </w:r>
    </w:p>
    <w:p>
      <w:r>
        <w:t>Claudia breathed once.</w:t>
      </w:r>
    </w:p>
    <w:p>
      <w:r>
        <w:t>Then she stood.</w:t>
      </w:r>
    </w:p>
    <w:p>
      <w:r>
        <w:t>The next time Dev entered, she did not try to beat his strength. She borrowed his movement. Her forearm guided his strike past her shoulder, her foot shifted outside his line, and her open hand stopped against the center of his chest guard. She held the position for one breath, then withdrew before the point could become a shove.</w:t>
      </w:r>
    </w:p>
    <w:p>
      <w:r>
        <w:t>Rohan raised his hand. "Enough."</w:t>
      </w:r>
    </w:p>
    <w:p>
      <w:r>
        <w:t>Dev lowered his gloves. Claudia was breathing hard, her cheek flushed beneath the edge of her headguard, but she had not looked away from her partner.</w:t>
      </w:r>
    </w:p>
    <w:p>
      <w:r>
        <w:t>"What did you learn?" Rohan asked Dev.</w:t>
      </w:r>
    </w:p>
    <w:p>
      <w:r>
        <w:t>The boy glanced at Claudia. "That I was chasing the point."</w:t>
      </w:r>
    </w:p>
    <w:p>
      <w:r>
        <w:t>Rohan nodded. "And you?" he asked Claudia.</w:t>
      </w:r>
    </w:p>
    <w:p>
      <w:r>
        <w:t>She considered the question. "That falling is not the end of the lesson."</w:t>
      </w:r>
    </w:p>
    <w:p>
      <w:r>
        <w:t>The other children watched her now, not because she had won, but because she had continued without becoming reckless. She had protected herself, protected Dev from a dangerous collision, and returned to the purpose of the exercise after frustration tried to replace it.</w:t>
      </w:r>
    </w:p>
    <w:p>
      <w:r>
        <w:t>Rohan knelt before Claudia and untied the purple belt from her waist. He folded it once and placed it in her hands, then took a brown belt from the rack beside the mat. He wrapped it around her waist and tightened the knot at the center.</w:t>
      </w:r>
    </w:p>
    <w:p>
      <w:r>
        <w:t>The class broke into applause. Dev clapped first, louder than anyone, and Claudia's face changed with the effort of trying not to smile.</w:t>
      </w:r>
    </w:p>
    <w:p>
      <w:r>
        <w:t>"You have completed the requirements," he said. "Not because you defeated Dev. You did not. You completed them because you kept your mind clear, your body under control, and your spirit willing to return to the work."</w:t>
      </w:r>
    </w:p>
    <w:p>
      <w:r>
        <w:t>Claudia looked down at the belt as if it had become heavier.</w:t>
      </w:r>
    </w:p>
    <w:p>
      <w:r>
        <w:t>"Does that mean I am strong now?"</w:t>
      </w:r>
    </w:p>
    <w:p>
      <w:r>
        <w:t>"It means you are responsible for what your strength does next."</w:t>
      </w:r>
    </w:p>
    <w:p>
      <w:r>
        <w:t>That was the lesson Ashoka tried to preserve beneath every uniform and every weapon. The body could be powerful without becoming cruel. The mind had to remain clear when fear narrowed it. Spirit was the decision to keep strength answerable to a purpose.</w:t>
      </w:r>
    </w:p>
    <w:p>
      <w:r>
        <w:t>The lesson had always been misunderstood outside Ashoka. The gana trained defenders who could display violence only when violence was necessary, and restraint when it was not. Ashoka allowed other institutions to mistake discipline for simplicity. There was advantage in being underestimated. Beneath the hard rooms, the red uniforms, and the silence of its responders, the gana preserved an intellectual tradition of judgment, proportion, and responsibility that few outsiders had bothered to study.</w:t>
      </w:r>
    </w:p>
    <w:p>
      <w:r>
        <w:t>When the class ended, the children bowed. Then discipline dissolved into affection. Niko ran into Rohan's legs first. Tavi wrapped both arms around his waist. Meera and Arjun joined from either side, and Dev, after a moment of pretending he was too old for such things, pressed into the embrace as well. Claudia stood back with her new brown belt, trying to look composed until Rohan opened one arm toward her.</w:t>
      </w:r>
    </w:p>
    <w:p>
      <w:r>
        <w:t>She stepped into it.</w:t>
      </w:r>
    </w:p>
    <w:p>
      <w:r>
        <w:t>For several seconds, the chief instructor stood surrounded by small arms and warm bodies, a broad, immovable shape the children treated like a beloved bear who happened to know how to stop a fight. Rohan rested his hands lightly across their backs, careful not to hold too tightly. They respected him because he was strong. They loved him because he never made them afraid of that strength.</w:t>
      </w:r>
    </w:p>
    <w:p>
      <w:r>
        <w:t>Only after he promised to see them at the next lesson did the children let him go.</w:t>
      </w:r>
    </w:p>
    <w:p>
      <w:r>
        <w:t>Later, in his quarters, Rohan stood by the narrow window and looked across the training court at Ashoka's red platforms. The calm below no longer reassured him. He had spent the evening teaching children that balance had to be rebuilt every time it was lost, and he was no longer certain the city remembered how.</w:t>
      </w:r>
    </w:p>
    <w:p>
      <w:r>
        <w:t>He thought of Elara's hand moving across the record. She had not thrown the first strike. She had stepped into the line of force and redirected it before it reached the boys.</w:t>
      </w:r>
    </w:p>
    <w:p>
      <w:r>
        <w:t>The comparison did not make her action authorized. It made it harder to call the action wrong.</w:t>
      </w:r>
    </w:p>
    <w:p>
      <w:r>
        <w:t>That evening, Rohan decided to ask the Grandmaster for her counsel. He needed guidance that did not come from a report, a protocol, or a frightened interpretation of what the other ganas might do. He needed to know whether Ashoka could uphold a just act of courage by a Drona monitor without turning justice into interference or protection into another claim of power.</w:t>
      </w:r>
    </w:p>
    <w:p>
      <w:r>
        <w:t>The decision brought its own difficulty. The Grandmaster's schedule was built months in advance. A request for a private audience could wait for weeks unless the matter carried an urgency the institution was willing to recognize. Rohan would submit the request in the morning. Until then, he could do nothing but sleep and trust that the question would remain clear when he woke.</w:t>
      </w:r>
    </w:p>
    <w:p>
      <w:r>
        <w:t>He had just turned down the lights when his room panel opened without a chime.</w:t>
      </w:r>
    </w:p>
    <w:p>
      <w:r>
        <w:t>ASHOKA CEREMONIAL OBSERVATION.</w:t>
      </w:r>
    </w:p>
    <w:p>
      <w:r>
        <w:t>GRANDMASTER ASCENSION: EIGHTH DAN.</w:t>
      </w:r>
    </w:p>
    <w:p>
      <w:r>
        <w:t>ATTENDANCE REQUESTED.</w:t>
      </w:r>
    </w:p>
    <w:p>
      <w:r>
        <w:t>The message carried no explanation. It did not need one. The Grandmaster's ascension to the eighth dan was not an ordinary promotion. It was a ceremony of state, attended by key civic leaders, generals from the defense divisions, senior Ashoka commanders, and strategists whose decisions shaped the security of the three Trinitys long before those decisions became public policy.</w:t>
      </w:r>
    </w:p>
    <w:p>
      <w:r>
        <w:t>Rohan read the message twice. His request for counsel had not yet been sent, but the answer had arrived before the question.</w:t>
      </w:r>
    </w:p>
    <w:p>
      <w:r>
        <w:t>He sat on the edge of his bed in a plain dark shirt and training trousers. Why had he been invited? He was a senior responder and an Initiation monitor, but he was not a general, a minister, or a strategist whose decisions shaped the city's defense. The message had arrived too quickly to be routine and without enough explanation to be harmless. It was another mystery, placed in his hands just when he had decided to ask the Grandmaster for guidance.</w:t>
      </w:r>
    </w:p>
    <w:p>
      <w:r>
        <w:t>He lay down with the question still open. Sleep took him before he could close it.</w:t>
      </w:r>
    </w:p>
    <w:p>
      <w:r>
        <w:t>At exactly 4:00 a.m., his room panel brightened.</w:t>
      </w:r>
    </w:p>
    <w:p>
      <w:r>
        <w:t>Rohan woke at once. He rose, washed, and dressed with the care the occasion required. His red-black duty uniform hung ready beside the door — the one the city knew, the one that meant Ashoka had arrived. He left it hanging. The summons was not to a deployment but to a dan ascension, a rite that belonged to the art itself, and within the art a man presented his rank, not his office. He wore the traditional Ashoka Wadō-ryū kimono: white cloth, black trim, and a black belt embroidered with 二段 [second dan] beside his name in Japanese, ローハン [Rohan]. The generals would wear their stars and the ministers their formal dress, because they stood outside the art and could only watch it. A black belt entered it. He checked the fold of the collar, the knot at his waist, and the fall of the sleeves. Today he would stand among people who moved armies, directed divisions, and decided which dangers the public was permitted to know. He would not arrive looking as though he had been surprised into importance.</w:t>
      </w:r>
    </w:p>
    <w:p>
      <w:r>
        <w:t>By dawn, the ceremony filled Ashoka's central hall. Red standards hung from the upper galleries. Generals stood in formal rows beneath the insignias of their divisions. Ministers, state leaders, and strategic advisers occupied the front tiers. Their presence made the ceremony more than a martial-arts promotion. It became a public declaration that the state trusted the Grandmaster to hold and direct power.</w:t>
      </w:r>
    </w:p>
    <w:p>
      <w:r>
        <w:t>The Grandmaster entered without procession. The hall quieted anyway. Within the house she was the Dhammapala — guardian of Dhamma, the supreme duty Ashoka held above every order — and the title was spoken more often in the dojo than in the command halls, because it named what the rank was for.</w:t>
      </w:r>
    </w:p>
    <w:p>
      <w:r>
        <w:t>The ascension was not presented as a reward for victory. The eighth dan represented the ability to carry force without being carried away by it: mastery of body, mind, spirit, and consequence. The final demonstration was brief. The Grandmaster redirected an advancing instructor, broke the line of attack, and stopped with her hand resting against the opponent's shoulder. She could have struck. The ceremony required everyone to understand that she had chosen not to.</w:t>
      </w:r>
    </w:p>
    <w:p>
      <w:r>
        <w:t>Rohan watched the assembled leaders applaud. He thought of Elara at her console, making the same kind of decision in a room that had offered her no ceremony and no witness willing to defend her. The Grandmaster's achievement was mastery recognized by the state. Elara's had been judgment exercised without permission.</w:t>
      </w:r>
    </w:p>
    <w:p>
      <w:r>
        <w:t>Then the ceremony changed.</w:t>
      </w:r>
    </w:p>
    <w:p>
      <w:r>
        <w:t>The Grandmaster remained at the center of the dojo while the state leaders and generals took their seats around the perimeter. The eighth-dan candidacy was not decided by applause. It required a final examination before the oldest authority Wadō-ryū still recognized.</w:t>
      </w:r>
    </w:p>
    <w:p>
      <w:r>
        <w:t>At the far end of the floor, an interior door opened.</w:t>
      </w:r>
    </w:p>
    <w:p>
      <w:r>
        <w:t>Master Vayun entered without an escort.</w:t>
      </w:r>
    </w:p>
    <w:p>
      <w:r>
        <w:t>He was ancient in the way mountains were ancient: not frail, not slow, but stripped of everything unnecessary. His hair fell white to his shoulders. His face was narrow and deeply lined, the skin drawn tight over high cheekbones and a jaw that seemed carved rather than grown. He wore a plain ivory kimono with no crest and no decoration, and at his waist, what looked from a distance like no rank at all: a belt so old that its black had worn away, thread by thread over the decades, fading back toward the white it had begun as. Those who knew the art understood what they were seeing. A beginner's belt turned white again meant the circle had been walked to its end. Rohan's own belt was embroidered with his rank. Vayun's no longer needed to say anything. His hands hung loosely at his sides.</w:t>
      </w:r>
    </w:p>
    <w:p>
      <w:r>
        <w:t>Then he moved across the floor.</w:t>
      </w:r>
    </w:p>
    <w:p>
      <w:r>
        <w:t>The impression of age vanished. He crossed the distance without appearing to hurry, his feet sliding over the boards with such economy that the body seemed to arrive before the motion had begun. He was small beside the Grandmaster, but the entire hall adjusted around him. Generals stopped whispering. Strategists lowered their tablets. Even the state leaders sat straighter, with the careful attention of people who understood that nothing they commanded — divisions, budgets, protocols — carried any weight on this floor. The art kept its own hierarchy, older than the city's, and its summit had just entered the room.</w:t>
      </w:r>
    </w:p>
    <w:p>
      <w:r>
        <w:t>Master Vayun was the last living tenth dan of Wadō-ryū — not appointed to judge the ascension, but the only person alive whose judgment could confer it. Lower ranks could be examined by boards of instructors. The eighth dan could not. It asked whether a candidate understood the art beyond its movements, and only someone who had walked the art to its end could recognize that understanding in another. He had trained responders before Ashoka's modern divisions existed. Some said he had never lost a full-contact bout. Others said that was the wrong measure, because he had ended every serious encounter before it became a bout at all.</w:t>
      </w:r>
    </w:p>
    <w:p>
      <w:r>
        <w:t>Rohan had seen him only in old recordings.</w:t>
      </w:r>
    </w:p>
    <w:p>
      <w:r>
        <w:t>He had not expected to be in the same room.</w:t>
      </w:r>
    </w:p>
    <w:p>
      <w:r>
        <w:t>Rohan moved to the back row, where junior instructors and senior students had been placed. His second-dan black belt made him senior enough to be recognized, but not important enough to expect a place near the examination floor. He sat with his hands resting on his knees, careful not to draw attention. The hall was too grand for him to feel like a participant. It was filled with national ministers, defense generals, division commanders, and strategic leaders whose decisions could close a city gate or redirect an entire response force.</w:t>
      </w:r>
    </w:p>
    <w:p>
      <w:r>
        <w:t>A volunteer student approached him during the silence before the examination. She was dressed in white, her brown belt tied neatly at her waist.</w:t>
      </w:r>
    </w:p>
    <w:p>
      <w:r>
        <w:t>"Chief Instructor Rohan?" she whispered.</w:t>
      </w:r>
    </w:p>
    <w:p>
      <w:r>
        <w:t>He looked up. "Yes?"</w:t>
      </w:r>
    </w:p>
    <w:p>
      <w:r>
        <w:t>She bowed. "Master Vayun requests that you join him in the front row."</w:t>
      </w:r>
    </w:p>
    <w:p>
      <w:r>
        <w:t>Rohan glanced toward the floor. Master Vayun stood beside the Grandmaster, apparently looking at nothing. The request made no sense. Rohan was a second-dan instructor, not a member of the examination council or one of the senior masters whose judgment carried authority in the ceremony. He had come to observe.</w:t>
      </w:r>
    </w:p>
    <w:p>
      <w:r>
        <w:t>"Are you certain?" he asked.</w:t>
      </w:r>
    </w:p>
    <w:p>
      <w:r>
        <w:t>The student smiled with the patience of someone delivering an instruction she had no intention of debating. "He used your name."</w:t>
      </w:r>
    </w:p>
    <w:p>
      <w:r>
        <w:t>Rohan rose.</w:t>
      </w:r>
    </w:p>
    <w:p>
      <w:r>
        <w:t>The walk to the front of the dojo seemed longer than the entire hall. Every step carried him past people who had spent decades deciding where power belonged. He felt their attention turn toward him, not hostile, but precise. He bowed first to the Grandmaster, then to Master Vayun.</w:t>
      </w:r>
    </w:p>
    <w:p>
      <w:r>
        <w:t>Up close, the old master was even more striking. His eyes were dark and bright beneath heavy brows, alert with an almost unsettling youth. His shoulders were narrow, his body spare, but the stillness inside him felt compressed rather than diminished. He looked like someone who had spent a lifetime removing weakness from every movement until even breathing had become a form of discipline.</w:t>
      </w:r>
    </w:p>
    <w:p>
      <w:r>
        <w:t>Master Vayun returned Rohan's bow with a slight inclination of his head.</w:t>
      </w:r>
    </w:p>
    <w:p>
      <w:r>
        <w:t>"Rohan," he said.</w:t>
      </w:r>
    </w:p>
    <w:p>
      <w:r>
        <w:t>The sound of his name from that voice sent a line of cold across Rohan's shoulders.</w:t>
      </w:r>
    </w:p>
    <w:p>
      <w:r>
        <w:t>"Master."</w:t>
      </w:r>
    </w:p>
    <w:p>
      <w:r>
        <w:t>Vayun indicated the seat beside him.</w:t>
      </w:r>
    </w:p>
    <w:p>
      <w:r>
        <w:t>Rohan sat.</w:t>
      </w:r>
    </w:p>
    <w:p>
      <w:r>
        <w:t>From the front row, the ceremony looked entirely different. He could see the Grandmaster's breathing, the minute shift of her weight, the tension gathering in the fingers of the examiners. He could see the generals watching the doorway and the state leaders watching one another. He could see that Master Vayun was not observing the ceremony at all.</w:t>
      </w:r>
    </w:p>
    <w:p>
      <w:r>
        <w:t>He was observing everyone in it.</w:t>
      </w:r>
    </w:p>
    <w:p>
      <w:r>
        <w:t>Rohan felt goosebumps rise along his arms beneath the white kimono.</w:t>
      </w:r>
    </w:p>
    <w:p>
      <w:r>
        <w:t>He had entered the dojo expecting to witness a promotion. He had been drawn into the company of people who had shaped Ashoka's past, guarded its present, and might decide what it became next.</w:t>
      </w:r>
    </w:p>
    <w:p>
      <w:r>
        <w:t>The Grandmaster stepped forward to begin the eighth-dan examination.</w:t>
      </w:r>
    </w:p>
    <w:p>
      <w:r>
        <w:t>Beside Rohan, Master Vayun smiled without looking at him.</w:t>
      </w:r>
    </w:p>
    <w:p>
      <w:r>
        <w:t>Rohan understood then that the invitation had never been about observation. He had been brought forward because the ceremony had something waiting for him.</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