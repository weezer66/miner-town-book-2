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7: The Knocking</w:t>
      </w:r>
    </w:p>
    <w:p/>
    <w:p>
      <w:r>
        <w:rPr>
          <w:i/>
          <w:color w:val="5C6B7D"/>
        </w:rPr>
        <w:t>Ben looked between them — the Engine about to charge blindly into the dark, the Fighter about to collapse into himself — and said the only thing that mattered: “We stay together. We think. Then we move.”</w:t>
      </w:r>
    </w:p>
    <w:p>
      <w:r>
        <w:rPr>
          <w:i/>
          <w:color w:val="5C6B7D"/>
        </w:rPr>
        <w:t>— Book 1, Chapter 4: Emily’s Not Talking</w:t>
      </w:r>
    </w:p>
    <w:p>
      <w:r>
        <w:rPr>
          <w:b/>
          <w:color w:val="000000"/>
        </w:rPr>
        <w:t>After the Shift</w:t>
      </w:r>
    </w:p>
    <w:p>
      <w:r>
        <w:t>While Daren faced his furnace in the Grandmaster's chamber, Elara stayed at the study table long after the shift had ended.</w:t>
      </w:r>
    </w:p>
    <w:p>
      <w:r>
        <w:t>She bathed. She changed out of her monitoring uniform. She took the nutrient intake assigned to her after the shift and returned to the study table in her quarters. The room lowered its lights according to schedule. Elara opened the restricted packet from the Monitoring Floor and read the same line twice before the words would settle: Cohort 3A, Behavioral Correlation Assessment, Elara Nathan. The report had been auto-generated at 02:13 that morning — in the last dark hours of the shift lock, while she was still pinned at her console — then pushed to her review queue and routed to her quarters under the standard secrecy tag for post-shift line review. It held Gage's pulse profile, Ben's stress spikes, Otto's proximity data, and the system's first note on synchronized response. Beneath the objective language sat the problem she had refused to name: three candidates had kept choosing one another. It was not a theory she could examine from a distance. It was an outcome already written into the record, and she had chosen to leave it there. Her eyes tracked a second time across the same paragraph, then a third, as if the page might become less true by being read harder.</w:t>
      </w:r>
    </w:p>
    <w:p>
      <w:r>
        <w:t>She forced herself to stay upright. She drank water. She turned to the next page of the packet and pushed through another line, then another, until the letters blurred into one another. Sleep took her in short drops. Her head dipped. She jerked awake. The room smelled of cold metal and nutrient broth, and the clock near the wall had moved without her noticing. She read one more sentence, blinked once, and let her forehead fall against the table. The packet slid half-open beneath her hand. She woke with her cheek against the cool surface, the tip of her nose grazing the paper, and the taste of exhaustion still thick in her mouth. Wakefulness returned without restoring her. The hours passed in a shallow cycle that left her moving through the room as if she were under instruction from someone else.</w:t>
      </w:r>
    </w:p>
    <w:p>
      <w:r>
        <w:t>The last four days kept breaking through. Three names beneath a designation the system had not built. Gage splitting his ration. Ben holding him in place. Otto moving before the alarms could decide what his movement meant. The monitors had measured pulses, heat, proximity, force, and stress. None of those readings explained why the boys had kept choosing one another.</w:t>
      </w:r>
    </w:p>
    <w:p>
      <w:r>
        <w:t>Elara rested her forehead against the heel of her hand. Her report, the altered record, and the order waiting above them had begun as professional decisions. By the end, she could no longer tell where procedure stopped and choice began.</w:t>
      </w:r>
    </w:p>
    <w:p>
      <w:r>
        <w:t>The review could take her clearance, her position, her place above the cloud line — the same prices she had weighed at her console before she touched the record, and accepted. But weighing them had been easy while they were hypothetical. Now the review was real, and the list had teeth: back to records, or below the city, or into a room where no one trusted her to observe anything again. Trinity had tried once to make her smaller, and she had climbed back. It rarely made the same mistake twice.</w:t>
      </w:r>
    </w:p>
    <w:p>
      <w:r>
        <w:t>But the larger possibility would not leave her alone. She might have set a cycle of events in motion. Three candidates had remained together because she had kept the record from naming their cohesion a threat. That choice could affect their induction, their work assignments, and every report that followed. A change in one record could travel through Trinity until it became a change in the city's future.</w:t>
      </w:r>
    </w:p>
    <w:p>
      <w:r>
        <w:t>The thought stayed with her until her head lowered onto the table. A small line of saliva cooled against her cheek. She did not feel it.</w:t>
      </w:r>
    </w:p>
    <w:p>
      <w:r>
        <w:t>At 5:00 a.m., someone knocked on her door.</w:t>
      </w:r>
    </w:p>
    <w:p>
      <w:r>
        <w:t>Elara woke with her neck bent against the table's edge and the taste of metal in her mouth. Three measured strikes sounded against the sealed panel.</w:t>
      </w:r>
    </w:p>
    <w:p>
      <w:r>
        <w:t>She stayed still.</w:t>
      </w:r>
    </w:p>
    <w:p>
      <w:r>
        <w:t>The reader did not announce a name. No clearance tone followed. The person outside knocked again, harder this time.</w:t>
      </w:r>
    </w:p>
    <w:p>
      <w:r>
        <w:t>Elara lifted her head and looked toward the door.</w:t>
      </w:r>
    </w:p>
    <w:p>
      <w:r>
        <w:t>The knocking came a third time.</w:t>
      </w:r>
    </w:p>
    <w:p>
      <w:r>
        <w:t>Elara pushed herself upright. Her hair had fallen across her face, and the sleeve of her sleep shirt was marked with a pale crescent of table dust. She wiped her mouth with the back of her hand, crossed the room, and pressed her palm to the reader.</w:t>
      </w:r>
    </w:p>
    <w:p>
      <w:r>
        <w:t>The seal released.</w:t>
      </w:r>
    </w:p>
    <w:p>
      <w:r>
        <w:t>Two Trinity guards stood in the corridor. Their uniforms were dark, their collars fastened to the throat, their expressions trained into the blank patience of people delivering orders they had not written.</w:t>
      </w:r>
    </w:p>
    <w:p>
      <w:r>
        <w:t>The guard on the left looked her over once. "Get dressed."</w:t>
      </w:r>
    </w:p>
    <w:p>
      <w:r>
        <w:t>Elara kept one hand on the door. "Why?"</w:t>
      </w:r>
    </w:p>
    <w:p>
      <w:r>
        <w:t>"Drona review committee summons," the second guard said. "Conference room. Eight hundred hours."</w:t>
      </w:r>
    </w:p>
    <w:p>
      <w:r>
        <w:t>The first guard held out a thin black appointment card. The time and location appeared in white text.</w:t>
      </w:r>
    </w:p>
    <w:p>
      <w:r>
        <w:rPr>
          <w:i/>
          <w:color w:val="5C6B7D"/>
        </w:rPr>
        <w:t>08:00 - DRONA REVIEW CONFERENCE ROOM</w:t>
      </w:r>
    </w:p>
    <w:p>
      <w:r>
        <w:t>"You are to report directly to the committee," he said. "Do not return to the monitoring floor before the review."</w:t>
      </w:r>
    </w:p>
    <w:p>
      <w:r>
        <w:t>Elara took the card. Her fingers left a faint damp mark on its surface.</w:t>
      </w:r>
    </w:p>
    <w:p>
      <w:r>
        <w:t>"Is this an inquiry?"</w:t>
      </w:r>
    </w:p>
    <w:p>
      <w:r>
        <w:t>Neither guard answered. The second one looked past her into the room, taking in the open files, the untouched cup of water, and the study table where she had slept through the final hours before dawn.</w:t>
      </w:r>
    </w:p>
    <w:p>
      <w:r>
        <w:t>The first guard stepped back. "Get dressed, Monitor Nathan."</w:t>
      </w:r>
    </w:p>
    <w:p>
      <w:r>
        <w:t>The seal closed between them.</w:t>
      </w:r>
    </w:p>
    <w:p>
      <w:r>
        <w:t>Elara stood alone in the corridor with the appointment card in her hand and less than three hours to decide what part of the truth she was willing to carry into the room.</w:t>
      </w:r>
    </w:p>
    <w:p>
      <w:r>
        <w:t>As the minutes passed, the first alarm of the summons changed shape. Worry became fear. Fear settled into something heavier, a dread that seemed to occupy the space behind her ribs and wait there for the review to begin.</w:t>
      </w:r>
    </w:p>
    <w:p>
      <w:r>
        <w:t>She dressed without turning on the room's full lights. Uniform. Collar. Seal. Hair pulled back until her face looked orderly again. She rehearsed the language she could use: procedural judgment, incomplete evidence, candidate safety, temporary reconciliation. Words could hold a door open for a while. They could make a decision appear measured instead of desperate.</w:t>
      </w:r>
    </w:p>
    <w:p>
      <w:r>
        <w:t>But no one escaped a review committee. Not monitors, not directors, not the elders whose names had been carried through Trinity's oldest records. The ancient scriptures in Vishnu's cabinet had said the same thing in different forms: a person could fool another person, but karma did not mistake intention for consequence.</w:t>
      </w:r>
    </w:p>
    <w:p>
      <w:r>
        <w:t>Elara had never accepted karma as a court waiting to punish her. Vishnu had taught her better than that. Karma was the shape made by a choice after it left the person who made it. It moved through other lives, other decisions, other rooms. It returned changed, but it returned.</w:t>
      </w:r>
    </w:p>
    <w:p>
      <w:r>
        <w:t>What she had done would have to be paid for. Payment was not the same as atonement. She might not have been wrong. The boys might survive because she had acted when procedure would have separated them. Or she might have pushed three linked signals into a future Trinity would eventually punish more completely. Time would decide which reading was true.</w:t>
      </w:r>
    </w:p>
    <w:p>
      <w:r>
        <w:t>Until then, Elara could only carry the choice into the Drona review room and let the first ripple reach her.</w:t>
      </w:r>
    </w:p>
    <w:p>
      <w:r>
        <w:t>Before she knew it, the room clock had reached 7:00 a.m.</w:t>
      </w:r>
    </w:p>
    <w:p>
      <w:r>
        <w:t>Elara washed her face again and fastened every clasp without looking at herself in the mirror. She checked the collar twice. The second time, her fingers missed the clasp and caught on the edge of the metal. She steadied herself, re-seated it, and pulled the collar closed with a firmer tug.</w:t>
      </w:r>
    </w:p>
    <w:p>
      <w:r>
        <w:t>She left her quarters and began the quiet walk toward the Drona review conference room.</w:t>
      </w:r>
    </w:p>
    <w:p>
      <w:r>
        <w:t>The hallway was familiar enough to hurt. She had passed these walls every day for years: the narrow alcove beside the archive lift, the recessed bench beneath the ventilation grille, the window that showed nothing but filtered cloud. Each corner had once offered a small form of comfort. Now the same spaces seemed to wait for an explanation from her. The walls held their silence like judgment.</w:t>
      </w:r>
    </w:p>
    <w:p>
      <w:r>
        <w:t>At the turn into the Corridor of Knowledge, the architecture changed without becoming grander. Drona did not need height or ceremony to announce itself. Its corridor was narrow, pale, and lined with sealed glass cases: a cracked lens, a brass measuring arm, bone-handled tools used to study the stars before Trinity had a sky of its own. Portraits of scientists hung between shrines to the ancient sanyashis, and the oldest books lay open beside one another — an astronomical text beside a religious epic, a medical manual beside a field notebook on plant behavior. The arrangement would have looked disorderly to a casual eye. To Drona, the disorder was the point. Knowledge had never advanced in a straight line.</w:t>
      </w:r>
    </w:p>
    <w:p>
      <w:r>
        <w:t>Elara had seen the displays a thousand times. She knew which scientist had died before publishing a final work, which monk had copied a manuscript by hand through three winters, which physician had preserved a treatment later dismissed as superstition. She had walked past them as a student, an analyst, and a monitor carrying other people's failures toward review.</w:t>
      </w:r>
    </w:p>
    <w:p>
      <w:r>
        <w:t>That morning, every preserved object seemed to ask the same question without speaking: what did you do with what you knew?</w:t>
      </w:r>
    </w:p>
    <w:p>
      <w:r>
        <w:t>The corridor narrowed before it ended, then opened into the conference wing, where the rooms kept the old structure of the gurukul. Young researchers stood around a suspended river model while an elder asked questions instead of giving answers. Two students restored a damaged painting while their mentor guided the angle of a brush with two fingers. A boy repeated the same passage on a stringed instrument until an older woman's raised hand told him to begin again. In every room, a teacher kept watch over the difference between knowledge that enlarged a person and knowledge that merely made a system more powerful.</w:t>
      </w:r>
    </w:p>
    <w:p>
      <w:r>
        <w:t>Elara passed the rooms without slowing. In each of them, truth was being made the slow way — practiced, corrected, earned under a teacher's eye. She had made hers the fast way: a single unauthorized edit written into a protected record. At the end of this walk, a committee would decide whether it would be allowed to stand.</w:t>
      </w:r>
    </w:p>
    <w:p>
      <w:r>
        <w:t>At the end of the wing, the Drona review conference room waited behind a door of clear glass. The committee's silhouettes were already visible on the other side.</w:t>
      </w:r>
    </w:p>
    <w:p>
      <w:r>
        <w:t>Elara stepped inside and felt a brief, absurd relief so sharp it nearly bowed her shoulders. Two faces she knew well were already seated at the long table: Elder Anandi, whose lectures on observational ethics had shaped the first year of her training, and Mentor Kavik, the quiet mathematician who had taught her how to separate pattern from impulse. They had seen her in the monitoring rooms, in the archive stacks, in the margins between procedure and judgment. For one breath, she believed they would understand the weight of what she had done and see the shape of the dilemma she had been trying to carry alone.</w:t>
      </w:r>
    </w:p>
    <w:p>
      <w:r>
        <w:t>Then the room widened beyond them.</w:t>
      </w:r>
    </w:p>
    <w:p>
      <w:r>
        <w:t>There were three others in the chairs nearest the center of the table, people she had never seen before, and by then she had the terrible instinct that this might be the first and last time their faces would ever meet. One of them was clothed in a long, plain robe of saffron and ash — not the dress Drona prized, in a house that had always insisted learning must not be governed by doctrine.</w:t>
      </w:r>
    </w:p>
    <w:p>
      <w:r>
        <w:t>The robe was not what unsettled her. It was the hand. His right wrist rested on the table, the cuff of his sleeve threaded with seven small stones set in a narrow line. Elara remembered the old Vedic syllabi: four stones for the four Vedas, three for the teachings that carried interpretation, silence, and living transmission. He wore his discipline where a record would have carried it.</w:t>
      </w:r>
    </w:p>
    <w:p>
      <w:r>
        <w:t>The instruction she had rehearsed in her quarters thinned to a single thought: the committee had not summoned her for a routine assessment. It had summoned her to answer before people who belonged to more than one kind of authority.</w:t>
      </w:r>
    </w:p>
    <w:p>
      <w:r>
        <w:t>She took the nearest chair and sat before the table could decide whether she was meant to stand.</w:t>
      </w:r>
    </w:p>
    <w:p>
      <w:r>
        <w:t>The next figure at the table was a woman holding cards older than manufacture — thick, hand-beveled, shuffled with habit rather than ceremony. No dramatic pause, no ritual performance; the cards sat in her hands the way a measuring rod or a ledger might, an instrument rather than an act. Trinity did not permit the future to be decided by symbols, and yet here they were, carrying the same quiet insistence as the stones on the robe: some questions could not be answered with a single record, and some futures did not begin as a single choice.</w:t>
      </w:r>
    </w:p>
    <w:p>
      <w:r>
        <w:t>Elara's throat tightened. The room was not a tribunal of one language. It was a chamber of reading, and every person in it had a method of telling which path was worth preserving.</w:t>
      </w:r>
    </w:p>
    <w:p>
      <w:r>
        <w:t>The last person sat at the extreme end of the table, and she was unlike the others in a way that struck Elara before she could name it. A plain gray shawl over a simple cotton tunic, a face lined with the patience of years, and no mark of lineage or office anywhere on her. It was impossible to look away from her eyes. They held a steadiness that felt older than the room itself, as if they had been taught to watch a person until the person was stripped of all pretense. She needed no robe and no title. Her stillness made silence feel like a deliberate instrument, and that restraint gave her a significance no ceremony could have supplied.</w:t>
      </w:r>
    </w:p>
    <w:p>
      <w:r>
        <w:t>When Elara drew in a breath to begin speaking, the woman at the far end of the table lifted one hand. Not to silence her. Not quite. Her palm was turned outward, facing Elara directly, the fingers relaxed and open, and the gesture carried such stillness that it seemed older than language.</w:t>
      </w:r>
    </w:p>
    <w:p>
      <w:r>
        <w:t>The words caught in Elara's throat as if an invisible hand had closed around them. Her mouth would not open. Her breath stalled where it stood, half-drawn, waiting.</w:t>
      </w:r>
    </w:p>
    <w:p>
      <w:r>
        <w:t>Understanding arrived with a jolt of dread. The discussion had not begun with her opening statement. It had begun with a sign — a prearranged moment in which the room would tell her when she was permitted to speak and when she was meant to listen.</w:t>
      </w:r>
    </w:p>
    <w:p>
      <w:r>
        <w:t>The palm stayed raised. The silence deepened until Elara could no longer tell whether it belonged to the room or to her own body.</w:t>
      </w:r>
    </w:p>
    <w:p>
      <w:r>
        <w:t>Somewhere inside it, the review began.</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