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The Pathways</w:t>
      </w:r>
    </w:p>
    <w:p>
      <w:r>
        <w:t>Later that morning, before the boys' labor intake began, the Drona cafeteria was loud enough to make secrecy look like ordinary fatigue.</w:t>
      </w:r>
    </w:p>
    <w:p>
      <w:r>
        <w:t>Trays struck the return belt at one end of the room. The drink dispenser hissed and clicked. A maintenance cart complained along the wall with one uneven wheel, and three students near the windows argued over a schedule neither of them could change. The noise did not hide speech so much as break it into harmless pieces. A sentence overheard at the next table became nothing more than one more complaint about rationed coffee or delayed shifts.</w:t>
      </w:r>
    </w:p>
    <w:p>
      <w:r>
        <w:t>Anandi had chosen a table near the center of the room, where no one could approach without being seen and no one would think it strange that three Drona members had stopped for a late meal. Kavik sat with his back to the service line, turning a cup between his hands. Elara had not touched the food in front of her. The thin soup had cooled into a surface she could not bring herself to disturb.</w:t>
      </w:r>
    </w:p>
    <w:p>
      <w:r>
        <w:t>For several minutes, they spoke about nothing that mattered. Anandi asked whether Elara's wrist still hurt from the monitoring brace. Kavik complained that the cafeteria had found a new way to make grain taste like paper. Elara answered when an answer was required and kept looking past them at the open room.</w:t>
      </w:r>
    </w:p>
    <w:p>
      <w:r>
        <w:t>Then a stack of trays crashed into the return belt.</w:t>
      </w:r>
    </w:p>
    <w:p>
      <w:r>
        <w:t>Kavik leaned forward as though he were only trying to hear her over the noise. "You have been carrying the council's words since you left the chamber."</w:t>
      </w:r>
    </w:p>
    <w:p>
      <w:r>
        <w:t>"I have been trying to decide whether they gave me words or a burden." Elara kept her voice low. "Sarvajña has an unexplained library wing and a transfer from Kubera that stopped in closed rooms. Draṣṭā has cards and warnings. They both have a shape of danger, but neither has told me what it is."</w:t>
      </w:r>
    </w:p>
    <w:p>
      <w:r>
        <w:t>"Because they do not know," Anandi said.</w:t>
      </w:r>
    </w:p>
    <w:p>
      <w:r>
        <w:t>Elara looked at her. "They are elders."</w:t>
      </w:r>
    </w:p>
    <w:p>
      <w:r>
        <w:t>"That is not the same as being omniscient." Anandi lifted her spoon, then set it down again. "Sarvajña knows what the records permit him to prove. Draṣṭā knows that a pattern is approaching. Neither knowledge becomes certainty merely because it frightens you."</w:t>
      </w:r>
    </w:p>
    <w:p>
      <w:r>
        <w:t>The answer should have eased something. Instead, it made the space around Elara's next question feel wider.</w:t>
      </w:r>
    </w:p>
    <w:p>
      <w:r>
        <w:t>"Then why do I feel as though I have already done too much?"</w:t>
      </w:r>
    </w:p>
    <w:p>
      <w:r>
        <w:t>Kavik's attention did not leave her face. "Because you acted."</w:t>
      </w:r>
    </w:p>
    <w:p>
      <w:r>
        <w:t>"I altered the record." The admission was nearly lost under the cafeteria's machinery. "I kept Gage, Ben, and Otto in the same Sector One cohort. I told myself I was preserving what they had chosen in the chamber. But I do not know what I preserved. Their bond might protect them. It might make them visible in the worst possible way. It might turn three boys who could have survived separately into a unit that every authority in Trinity wants to break."</w:t>
      </w:r>
    </w:p>
    <w:p>
      <w:r>
        <w:t>Across the room, a student laughed too loudly. The sound rose, broke against the ceiling, and vanished among the voices.</w:t>
      </w:r>
    </w:p>
    <w:p>
      <w:r>
        <w:t>"Or it might have given them time," Anandi said.</w:t>
      </w:r>
    </w:p>
    <w:p>
      <w:r>
        <w:t>"That is not an answer."</w:t>
      </w:r>
    </w:p>
    <w:p>
      <w:r>
        <w:t>"No." Anandi's expression softened without becoming indulgent. "It is the truth you are resisting. You want an answer that will make your choice innocent. There may not be one."</w:t>
      </w:r>
    </w:p>
    <w:p>
      <w:r>
        <w:t>Elara stared at the cold soup. She had wanted the older woman to say that the alteration was necessary, or wise, or already justified by the system's cruelty. She wanted the council's warning to turn her fear into a duty so clear that it could no longer belong to her.</w:t>
      </w:r>
    </w:p>
    <w:p>
      <w:r>
        <w:t>Kavik set down his cup. "The pathways are not destiny's property, Elara. They are yours. Larger forces may be moving. They may even be moving toward those boys. But the fact that a road exists does not remove responsibility for choosing to take it."</w:t>
      </w:r>
    </w:p>
    <w:p>
      <w:r>
        <w:t>"And if I chose the wrong one?"</w:t>
      </w:r>
    </w:p>
    <w:p>
      <w:r>
        <w:t>"Then you will have to answer for that choice," he said. "As all of us do."</w:t>
      </w:r>
    </w:p>
    <w:p>
      <w:r>
        <w:t>His plainness hurt, but it did not leave her alone with the hurt. Anandi placed her hand over Elara's closed fist on the table.</w:t>
      </w:r>
    </w:p>
    <w:p>
      <w:r>
        <w:t>"You did not put courage into them," Anandi said. "You did not make them protect one another. You did not survive the Initiation in their bodies. What you did was refuse to let Trinity recast their own act of survival as a reason to punish them before they reached the gate. That may have consequences. It also has a moral shape. Do not confuse uncertainty with permission to abandon judgment."</w:t>
      </w:r>
    </w:p>
    <w:p>
      <w:r>
        <w:t>Elara looked beyond Anandi's shoulder toward the long windows, where the lights of Drona marked pale reflections over the night. Sarvajña's evidence returned to her: an old library expansion approved after years of refusal, funded beyond its stated purpose, and held for a moment in Kubera's hands before the money moved. It was a fact with too much empty space around it. Draṣṭā's warning lay beside it like the final card in a spread whose meaning had not yet appeared.</w:t>
      </w:r>
    </w:p>
    <w:p>
      <w:r>
        <w:t>"The library wing," Elara said. "What if that is the beginning of it?"</w:t>
      </w:r>
    </w:p>
    <w:p>
      <w:r>
        <w:t>"It may be," Kavik said.</w:t>
      </w:r>
    </w:p>
    <w:p>
      <w:r>
        <w:t>"And Kubera?"</w:t>
      </w:r>
    </w:p>
    <w:p>
      <w:r>
        <w:t>"Kubera may be part of it. Or it may be sheltering something that will matter for another reason." He glanced toward the room, measuring the distance between their table and the nearest listeners. "We have evidence enough to stay alert. We do not have evidence enough to name the whole design."</w:t>
      </w:r>
    </w:p>
    <w:p>
      <w:r>
        <w:t>Anandi withdrew her hand. "Preparation is not prophecy. It is simply refusing to be surprised by the fact that danger exists."</w:t>
      </w:r>
    </w:p>
    <w:p>
      <w:r>
        <w:t>Elara breathed in slowly. The cafeteria smelled of hot metal, citrus cleanser, and food that had been kept warm too long. The ordinary details steadied her more than the council chamber had. There, every silence had seemed designed to force a revelation. Here, silence was merely the brief space between machines.</w:t>
      </w:r>
    </w:p>
    <w:p>
      <w:r>
        <w:t>Kavik unfolded a narrow printed allocation notice from inside his sleeve and laid it beside her tray. At first glance it looked like a cafeteria receipt. The header named an intake batch. Most of the lines were blank except for one entry near the bottom.</w:t>
      </w:r>
    </w:p>
    <w:p>
      <w:r>
        <w:t>WORKER SLOT 4055</w:t>
      </w:r>
    </w:p>
    <w:p>
      <w:r>
        <w:t>VACANCY: CONFIRMED</w:t>
      </w:r>
    </w:p>
    <w:p>
      <w:r>
        <w:t>Elara did not touch it. "Thorton's slot."</w:t>
      </w:r>
    </w:p>
    <w:p>
      <w:r>
        <w:t>"Yes," Kavik said.</w:t>
      </w:r>
    </w:p>
    <w:p>
      <w:r>
        <w:t>"Gage's father."</w:t>
      </w:r>
    </w:p>
    <w:p>
      <w:r>
        <w:t>"The system does not retain it as a father's slot," Anandi said. "It retains a position. A shift, a shaft, a sequence of access and labor records. When a worker is removed, the number waits for another body."</w:t>
      </w:r>
    </w:p>
    <w:p>
      <w:r>
        <w:t>The words made the page look colder. Elara remembered the reports she had read after the Initiation: Gage's resistance, the bruised steadiness of him, the way he had carried the others without pretending that carrying them made him unbreakable. A tag could not return anything to him. It could not make the mine less hungry.</w:t>
      </w:r>
    </w:p>
    <w:p>
      <w:r>
        <w:t>"Why bring this to me?" she asked.</w:t>
      </w:r>
    </w:p>
    <w:p>
      <w:r>
        <w:t>Kavik did not answer at once. "Our contacts noticed the vacancy before the intake sequence closed. They have not touched it. If you choose, they can move the existing opening to the portion of the assignment queue where Gage will appear. It requires no false record and no named exception. The clerk will receive an ordinary vacancy in an ordinary batch."</w:t>
      </w:r>
    </w:p>
    <w:p>
      <w:r>
        <w:t>"And the clerk will stamp it onto him without knowing why."</w:t>
      </w:r>
    </w:p>
    <w:p>
      <w:r>
        <w:t>"That is how the system prefers to work," Anandi said. "Impersonally."</w:t>
      </w:r>
    </w:p>
    <w:p>
      <w:r>
        <w:t>Elara read the number again. #4055. Thorton's former work slot, emptied by a sacrifice Trinity had entered only as a disposal and a vacancy. She could imagine the tag becoming another weight on Gage's chest, another proof that the city expected him to replace what it had consumed.</w:t>
      </w:r>
    </w:p>
    <w:p>
      <w:r>
        <w:t>"This is not protection," she said.</w:t>
      </w:r>
    </w:p>
    <w:p>
      <w:r>
        <w:t>"No," Kavik said.</w:t>
      </w:r>
    </w:p>
    <w:p>
      <w:r>
        <w:t>"It could put him in exactly the kind of work that killed his father."</w:t>
      </w:r>
    </w:p>
    <w:p>
      <w:r>
        <w:t>"It could," Anandi said. "We cannot promise safety by moving one line in an allocation system."</w:t>
      </w:r>
    </w:p>
    <w:p>
      <w:r>
        <w:t>"Then why this line?"</w:t>
      </w:r>
    </w:p>
    <w:p>
      <w:r>
        <w:t>Anandi watched the workers clearing tables around them. "Because it carries a history he already knows, and because it gives him a place from which the system can be read. A worker tag is meant to reduce a person to a location and a task. Gage may see more in it than that. He may use it for purpose. He may reject it. He may decide it means only grief. Those decisions must remain his."</w:t>
      </w:r>
    </w:p>
    <w:p>
      <w:r>
        <w:t>Kavik added, "The available opening is a condition, not an instruction. We can make it possible for him to inherit the number. We cannot decide what he makes of it, and we should not pretend otherwise."</w:t>
      </w:r>
    </w:p>
    <w:p>
      <w:r>
        <w:t>Elara thought of the boys walking out together beneath the gate lights, each of them carrying what the chamber had done to him. She had never seen their future. She had only seen what Trinity intended to do next and refused to accept it. This was smaller than a future and more dangerous than a certainty. It was a number on a routine form, a dead man's labor position, a thin connection to a map Gage might someday learn to read.</w:t>
      </w:r>
    </w:p>
    <w:p>
      <w:r>
        <w:t>The cafeteria noise surged as another shift entered. For a moment, all three of them were swallowed by trays, chairs, and voices. No one looked at their table. No one had any reason to.</w:t>
      </w:r>
    </w:p>
    <w:p>
      <w:r>
        <w:t>Elara took the allocation notice between two fingers.</w:t>
      </w:r>
    </w:p>
    <w:p>
      <w:r>
        <w:t>"If we do this," she said, "we do it because the opening already exists. We place it where he will encounter it. We do not tell ourselves it will keep him alive."</w:t>
      </w:r>
    </w:p>
    <w:p>
      <w:r>
        <w:t>"Agreed," Kavik said.</w:t>
      </w:r>
    </w:p>
    <w:p>
      <w:r>
        <w:t>"And no one touches the boys' choices after this. Not through a record. Not through a warning disguised as help."</w:t>
      </w:r>
    </w:p>
    <w:p>
      <w:r>
        <w:t>Anandi held her gaze. "That boundary is yours to set."</w:t>
      </w:r>
    </w:p>
    <w:p>
      <w:r>
        <w:t>Elara folded the notice once along its existing crease. The paper made almost no sound beneath the cafeteria's clatter.</w:t>
      </w:r>
    </w:p>
    <w:p>
      <w:r>
        <w:t>She could still refuse. She could leave #4055 to the blind rotation of the intake queue and tell herself that restraint was cleaner than intervention. But clean hands had never been the same as harmless hands. The pathway before her was narrow, uncertain, and real.</w:t>
      </w:r>
    </w:p>
    <w:p>
      <w:r>
        <w:t>"Place the vacancy in his intake batch," she said.</w:t>
      </w:r>
    </w:p>
    <w:p>
      <w:r>
        <w:t>Kavik gave a single nod. He took back the folded notice and slipped it beneath his cup.</w:t>
      </w:r>
    </w:p>
    <w:p>
      <w:r>
        <w:t>Nothing in the cafeteria changed. The belt continued carrying trays into its dark return slot. The maintenance cart rattled past the far wall. Somewhere, a clerk would eventually see a number in an ordinary queue and assign it to the next available worker without a second thought.</w:t>
      </w:r>
    </w:p>
    <w:p>
      <w:r>
        <w:t>Elara watched the room move around them and did not mistake its motion for an answer.</w:t>
      </w:r>
    </w:p>
    <w:p>
      <w:r>
        <w:t>She had chosen one small condition in a future she could not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