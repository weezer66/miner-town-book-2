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8: The Silence</w:t>
      </w:r>
    </w:p>
    <w:p/>
    <w:p>
      <w:r>
        <w:rPr>
          <w:i/>
          <w:color w:val="5C6B7D"/>
        </w:rPr>
        <w:t>In his dream, Ben saw his father’s face. Oscar had always told him that the Trinity didn’t just harvest coal; they harvested the capacity to care. He knew the system wanted human engines — tools driven by grinding fear. To survive without becoming a bot, you had to maintain the one thing the ledger couldn’t calculate: Empathy.</w:t>
      </w:r>
    </w:p>
    <w:p>
      <w:r>
        <w:rPr>
          <w:i/>
          <w:color w:val="5C6B7D"/>
        </w:rPr>
        <w:t>— Book 1, Chapter 3: The Initiation</w:t>
      </w:r>
    </w:p>
    <w:p>
      <w:r>
        <w:t>She had not even managed a sound.</w:t>
      </w:r>
    </w:p>
    <w:p>
      <w:r>
        <w:t>The moment the elder woman at the far end of the table lifted her hand, the room closed around Elara with a silence so complete it felt physical. No one spoke or moved. She tried to breathe, and her breath caught in her throat; her chest tightened and would not release. She could not speak or draw enough air into herself. She had been stopped before she had begun — denied the ability to answer, the one thing she had always assumed belonged to her.</w:t>
      </w:r>
    </w:p>
    <w:p>
      <w:r>
        <w:t>Then the elder woman lowered her hand.</w:t>
      </w:r>
    </w:p>
    <w:p>
      <w:r>
        <w:t>The effect was instant and violent. Elara's chest lurched upward with a desperate gasp as her lungs seized, then opened. She bent over the table, clutching her collar as ragged breaths tore at her throat; it felt like drowning and being dragged back onto a deck at the same time. Her body still shuddered, her eyes watered, and her pulse thundered as she forced herself upright. Then she understood what the room had seen: the elder woman had tested control from inside her body, treating Elara's ability to speak and breathe as something the committee could grant or withhold. Lowering her hand did not soften the lesson. It confirmed that her panic had been instruction, a deliberate demonstration.</w:t>
      </w:r>
    </w:p>
    <w:p>
      <w:r>
        <w:t>The council had not summoned her to hear her answer.</w:t>
      </w:r>
    </w:p>
    <w:p>
      <w:r>
        <w:t>It had summoned her to understand the terms of the question.</w:t>
      </w:r>
    </w:p>
    <w:p>
      <w:r>
        <w:t>Elara's breath shook in her chest as she forced herself upright. The room was still. The committee remained seated. The elder woman watched her with a steady, almost patient expression, as though this was merely the first part of a ritual she had already completed in her own mind.</w:t>
      </w:r>
    </w:p>
    <w:p>
      <w:r>
        <w:t>And then, at last, the elder woman spoke, and the words came in Sanskrit — the oldest of the carried tongues, the language in which knowledge had first passed from teacher to student by voice alone, each syllable engineered for precision and kept alive through millennia of recitation. It was the language of the scriptures in Vishnu's cabinet, older than Trinity, older than the cities Trinity had replaced. "मोनितोरा नातन, अधुना वक्तुं अर्हसि। अपि च, यानि अस्माभिः परिकल्पितानि प्रश्नानि तानि एव तेओभ्युपगच्छन्तु, न तु स्वस्यात्मनः परिकल्पितानि।"</w:t>
      </w:r>
    </w:p>
    <w:p>
      <w:r>
        <w:t>The room did not wait for Elara to work through the sound. The elder woman inclined her head toward Mentor Kavik, and without any change in expression he rose to the surface of the room's silence with effortless composure. His voice followed immediately, clear and measured, as if he had been ready to translate before the final word was even spoken.</w:t>
      </w:r>
    </w:p>
    <w:p>
      <w:r>
        <w:t>"Monitor Nathan, you may now speak. Furthermore, let only those questions that have been devised by us be taken up by you — not ones devised by your own self."</w:t>
      </w:r>
    </w:p>
    <w:p>
      <w:r>
        <w:t>It was not the translation that struck Elara — it was the Sanskrit itself. The syllables were not harsh, but they were older than Trinity's speech, and some part of her recognized them. Even before Kavik had spoken, the meaning had stirred at the edge of her mind, familiar yet impossible to grasp.</w:t>
      </w:r>
    </w:p>
    <w:p>
      <w:r>
        <w:t>It was a sensation she had never known before.</w:t>
      </w:r>
    </w:p>
    <w:p>
      <w:r>
        <w:t>The room did not merely speak to her. It spoke past the ordinary barriers of language, leaving her with the unbearable feeling that the meaning was there and yet impossible to hold.</w:t>
      </w:r>
    </w:p>
    <w:p>
      <w:r>
        <w:t>She should have expected that. Anandi had told her this in the early days at Drona Academy, before Elara had learned how much of wisdom was simply the ability to survive being humbled. "Just when you think you have seen it all," Anandi had said, her voice quiet and impossible to argue with, "life will throw you a surprise and remind you that you still have a very long way to go." Elara had laughed then, because she had been young and certain she was already learning the shape of the world. Now, with her breath still uneven and her throat raw from panic, she understood the lesson with the kind of clarity that only came after a fall.</w:t>
      </w:r>
    </w:p>
    <w:p>
      <w:r>
        <w:t>The room had not finished testing her.</w:t>
      </w:r>
    </w:p>
    <w:p>
      <w:r>
        <w:t>It was only beginning.</w:t>
      </w:r>
    </w:p>
    <w:p>
      <w:r>
        <w:t>The elder woman at the end of the table did not break eye contact. She simply lifted her chin in a deliberate, measured gesture, and the rest of the chamber gave the smallest shift of attention that said the next moment had been anticipated long before Elara arrived.</w:t>
      </w:r>
    </w:p>
    <w:p>
      <w:r>
        <w:t>"प्रवृत्तेः पूर्वम्," the elder woman said in the same ancient cadence. "अद्य अस्यां सभायाम् उपविष्टेभ्यः आचार्येभ्यः उचितम् आदरं दर्शयत। आचार्याः एकैकशः स्वपरिचयं कुर्वन्तु।"</w:t>
      </w:r>
    </w:p>
    <w:p>
      <w:r>
        <w:t>Mentor Kavik, who had translated for Elara earlier, gave the meaning in the language she understood: "Before getting involved, show due respect to the teachers sitting in this meeting today. Let the teachers introduce themselves one by one."</w:t>
      </w:r>
    </w:p>
    <w:p>
      <w:r>
        <w:t>The language was formal and hierarchical, placing the room above Elara before she had permission to speak and revealing that this was not a routine review but an initiation into an authority beyond Trinity's procedures and policies.</w:t>
      </w:r>
    </w:p>
    <w:p>
      <w:r>
        <w:t>The masters in the room were not simply committee members.</w:t>
      </w:r>
    </w:p>
    <w:p>
      <w:r>
        <w:t>They were the ones whose authority had been recognized long before she was summoned.</w:t>
      </w:r>
    </w:p>
    <w:p>
      <w:r>
        <w:t>One by one, they turned their faces to her.</w:t>
      </w:r>
    </w:p>
    <w:p>
      <w:r>
        <w:t>The first was the man in the saffron robe, his seven stones catching the light along his wrist as he spoke in a deep, even voice shaped by years of discipline and the protection of hard-won truths.</w:t>
      </w:r>
    </w:p>
    <w:p>
      <w:r>
        <w:t>"I am Sarvajña, the all-knowing," he said. "I have been the elder entrusted to keep Drona steady upon the line of righteousness, and to ensure that our ancient gana never loses the tenets upon which it was built. Drona stands on three pillars: knowledge, disciplined inquiry, and the duty to serve truth before power. We do not abandon them for comfort. We do not bend them for fear. We do not permit them to be reduced to procedure alone."</w:t>
      </w:r>
    </w:p>
    <w:p>
      <w:r>
        <w:t>The second was the woman with the cards, whose calm hands seemed to hold an entire argument against chance itself. When she spoke, her voice was quiet, without the theatrical certainty Elara had expected from someone associated with prophecy.</w:t>
      </w:r>
    </w:p>
    <w:p>
      <w:r>
        <w:t>"I am Draṣṭā, the seer," she said. "My duty is to know the three times: the past, the present, and the future. Nothing is certain, and I do not pretend otherwise. I guide the gana toward choices whose significance may reach much farther into tomorrow than what appears today."</w:t>
      </w:r>
    </w:p>
    <w:p>
      <w:r>
        <w:t>The third was the elder woman at the end of the table, and the room seemed to arrange itself around her silence. Sarvajña carried the authority of knowledge, Draṣṭā the authority of perception, and Anandi and Kavik the authority of those who had shaped Elara's mind; this woman stood above those distinctions, as if the room's laws and lineages had gathered in her rather than the other way around. When she spoke, her voice did not claim the room. It revealed that the room had always been hers to convene.</w:t>
      </w:r>
    </w:p>
    <w:p>
      <w:r>
        <w:t>"I am the Grandmaster, known by many names depending on who you are and what you believe in," she said. "But today, the Ancient One sits well with me."</w:t>
      </w:r>
    </w:p>
    <w:p>
      <w:r>
        <w:t>The words were in the language Elara understood. The shift unsettled her more deeply than the Sanskrit had. The Grandmaster had moved from the ancient tongue into the living language without explanation, as if both belonged to the same breath. Elara understood then that the Ancient One was not a title for someone sealed in the past. The ancient one was also the current one: an authority that had carried the old knowledge forward and still knew how to speak into the present.</w:t>
      </w:r>
    </w:p>
    <w:p>
      <w:r>
        <w:t>The Grandmaster's gaze moved toward the two familiar faces. "You know, of course, your mentors Anandi and Kavik. They have guided you longer than you realize."</w:t>
      </w:r>
    </w:p>
    <w:p>
      <w:r>
        <w:t>The Ancient One continued. "We are all gathered here to meet you and to share grave news, graver than what you can imagine, and perhaps, in some way, news that will bring you relief. We are not here to reflect on your choices during the initiation monitoring. We have groomed you to use your self-consciousness and your knowledge as the compass that guides your every action. There is no right or wrong until the impact of a choice is felt as just or unjust. That conversation is reserved for another time."</w:t>
      </w:r>
    </w:p>
    <w:p>
      <w:r>
        <w:t>The Grandmaster gave a small signal toward Draṣṭā. The seer gathered the cards into a single stack, then spread them across the table in a long, uneven fan. Their dark backs caught the light without revealing anything beneath them.</w:t>
      </w:r>
    </w:p>
    <w:p>
      <w:r>
        <w:t>"Choose one," Draṣṭā said.</w:t>
      </w:r>
    </w:p>
    <w:p>
      <w:r>
        <w:t>*Why?* The question rose at once — and stopped behind Elara's teeth. The elder woman's instruction still governed the room: only the questions the council had devised were hers to take up, none of her own. She had never felt the cost of that rule so precisely as now, holding a question she was not permitted to ask.</w:t>
      </w:r>
    </w:p>
    <w:p>
      <w:r>
        <w:t>Draṣṭā looked at her and smiled faintly. It was not an amused smile. It was the quiet expression of someone who had recognized the swallowed question, as if it had crossed the space between them without being spoken. She offered no answer. She only waited.</w:t>
      </w:r>
    </w:p>
    <w:p>
      <w:r>
        <w:t>Elara looked from the cards to the faces around the table. If the elders had gathered to share news this grave, then the danger already existed — a card would not create it, and refusing one would not cancel it. Whatever the drawing was for, it would cost her nothing the room had not already decided to take.</w:t>
      </w:r>
    </w:p>
    <w:p>
      <w:r>
        <w:t>She reached for the first card in the fan.</w:t>
      </w:r>
    </w:p>
    <w:p>
      <w:r>
        <w:t>Draṣṭā took it from her fingers and unfolded it with deliberate care. The card showed a king suspended between a dark sky and the curve of the earth below him, neither ascending nor falling. Beneath the image, in old lettering, was a single name: *Trishanku*.</w:t>
      </w:r>
    </w:p>
    <w:p>
      <w:r>
        <w:t>"King Trishanku," Draṣṭā said, a faint smile still resting at the edge of her mouth. "He was pushed out of heaven and prevented from falling back to earth, left fixed in the space between the two, belonging to neither. His condition is the condition of those who have been placed outside every available category."</w:t>
      </w:r>
    </w:p>
    <w:p>
      <w:r>
        <w:t>She touched one finger to the name on the card. "The word survived because some outcomes refuse to resolve."</w:t>
      </w:r>
    </w:p>
    <w:p>
      <w:r>
        <w:t>Elara thought of Gage, Otto, and Ben, each marked UNASSIGNED by the Initiation routing system. They had not fit the routes prepared for them. They had been held between designations, between decisions, between the life Trinity had measured and the life they had begun to choose. The card was a recognition. Their condition was his condition.</w:t>
      </w:r>
    </w:p>
    <w:p>
      <w:r>
        <w:t>Elara's eyes lifted. The connection had appeared too precisely to dismiss. For the first time, she understood why the cards were in the room. Draṣṭā had not needed to ask about the boys. She had seen the shape of their condition before Elara had spoken it aloud. The seer did not merely read the card. She read the life gathered around it.</w:t>
      </w:r>
    </w:p>
    <w:p>
      <w:r>
        <w:t>"Now choose the second card," Draṣṭā said.</w:t>
      </w:r>
    </w:p>
    <w:p>
      <w:r>
        <w:t>Elara reached for the next card in the fan. Draṣṭā unfolded it, and the image showed a warrior standing beneath a ruined sky, his weapon lowered but not surrendered. Beneath him, in dark lettering, was a single name: *Ashwatthama*.</w:t>
      </w:r>
    </w:p>
    <w:p>
      <w:r>
        <w:t>"Ashwatthama," Draṣṭā said. "Conflict that cannot be terminated. He loosed a weapon at an unborn child after the war had already been decided, and for that act he was cursed to survive without relief. The battle ended. The conflict did not."</w:t>
      </w:r>
    </w:p>
    <w:p>
      <w:r>
        <w:t>Her faint smile did not disappear, but its meaning changed. "He is also the son of Drona. You have chosen a son, while his father's house now stands by you. Both cards have brought you back to the boys: one shows those suspended between categories; the other shows what remains when a decision is declared finished but its consequences continue to live."</w:t>
      </w:r>
    </w:p>
    <w:p>
      <w:r>
        <w:t>Elara felt the meaning move beneath the cards and reach backward into the ceremony. The initiation had not been a sequence of tests arranged to measure three candidates and assign them to their proper routes. It had been the first visible shape of something the system did not yet know how to name. In the monitoring chamber, Gage, Otto, and Ben had not simply endured pressure beside one another. They had chosen one another, and Elara had chosen to preserve the evidence of that choice.</w:t>
      </w:r>
    </w:p>
    <w:p>
      <w:r>
        <w:t>She understood now that the monitoring chamber was where the boys forged their own gana, a bond that might one day become the resistance. By preserving what happened, Elara had become part of it.</w:t>
      </w:r>
    </w:p>
    <w:p>
      <w:r>
        <w:t>Draṣṭā gathered the remaining cards into a smaller fan. "Draw the final card."</w:t>
      </w:r>
    </w:p>
    <w:p>
      <w:r>
        <w:t>Elara reached for the last card. Draṣṭā unfolded it slowly. The image showed a severed head rising against a darkened sun, its mouth open as if it were trying to swallow the light. Beneath it was the name *Rahu*.</w:t>
      </w:r>
    </w:p>
    <w:p>
      <w:r>
        <w:t>"Rahu," Draṣṭā said. "The severed head of an asura who drank the stolen amrita. The nectar reached his throat before Vishnu cut him in two, and so he remained alive without the body that could have made him whole. He pursues the sun and moon forever and swallows them at eclipses, but he cannot hold them. They always emerge."</w:t>
      </w:r>
    </w:p>
    <w:p>
      <w:r>
        <w:t>She placed her fingertip beside the name. "Rahu is danger that keeps coming and never truly ends. The old word *graha* means something that seizes or takes hold. If Trinity used it for someone nearing a dangerous limit, Otto's energy reading might be called a graha reading—an ancient word turned into an official label."</w:t>
      </w:r>
    </w:p>
    <w:p>
      <w:r>
        <w:t>Elara looked at the three cards together. Trishanku, Ashwatthama, and Rahu were not promises of what must happen. They were patterns: suspension, conflict, and danger closing without resolution. She could not change what had already happened in the monitoring chamber. She could only respond to what was happening now. The final card made the next obligation clear. The present was the last time she could prepare for what was coming.</w:t>
      </w:r>
    </w:p>
    <w:p>
      <w:r>
        <w:t>Draṣṭā's expression grew solemn. "The past cannot be changed by regret, Elara; the present must be met by action; and the future often warns us before it arrives. These are signals of grave times. Prepare while preparation is still possible."</w:t>
      </w:r>
    </w:p>
    <w:p>
      <w:r>
        <w:t>Elara went quiet. The gravity of the cards, the language, and the people gathered around the table made the larger forces moving through histories and consequences impossible to ignore.</w:t>
      </w:r>
    </w:p>
    <w:p>
      <w:r>
        <w:t>But what was she doing here? The question settled inside her without panic. Was she a witness, a participant, or merely the instrument through which destiny had chosen to move the record from one hand to another? She had thought she was protecting three candidates by preserving what happened in the monitoring chamber. Now she wondered whether she had also been carrying them toward this room long before she understood that a path was forming beneath her choices.</w:t>
      </w:r>
    </w:p>
    <w:p>
      <w:r>
        <w:t>Before she could dig any further inward, Sarvajña, the elder with the seven stones threaded around his wrist, leaned forward. When he began to speak, his sentences were measured and precise. There was little of the mystic in his manner. He sounded like someone presenting facts that had been tested, recorded, and carried through too many years to require ornament.</w:t>
      </w:r>
    </w:p>
    <w:p>
      <w:r>
        <w:t>Elara understood the difference: Draṣṭā read patterns and possibilities, while Sarvajña dealt in documented facts and the consequences of what the ganas had done.</w:t>
      </w:r>
    </w:p>
    <w:p>
      <w:r>
        <w:t>"The animosity between the ganas did not begin with you or with today's incident," Sarvajña said. "It has existed since the ganas were instituted. For generations, the elders have been consumed with balancing the scales between them, weighing intent and choices on both sides and deciding where responsibility belongs. We measure what was meant, what was done, and what each action set in motion."</w:t>
      </w:r>
    </w:p>
    <w:p>
      <w:r>
        <w:t>He glanced toward the three cards. "That work has kept old grievances from becoming open war, but balance is not resolution. While we have focused on the scales, something indescribable has begun to form beneath them. I agree with Draṣṭā. The danger is grave, and it is no longer contained by the arguments we have used to manage the past."</w:t>
      </w:r>
    </w:p>
    <w:p>
      <w:r>
        <w:t>Sarvajñā's fingers rested against the stones at his wrist. "A proposal for a new wing of the Drona library cleared the gana's internal review this month. The section had been blocked for more than a decade. But when we carried the request to the treasury, to Kubera, the funds did not move. Conversations took place in closed rooms. The transfer has still not been released."</w:t>
      </w:r>
    </w:p>
    <w:p>
      <w:r>
        <w:t>"Our sources tell us that a new power is gathering inside Kubera. It has no name, no public office, and no designation that can be entered into a record. Yet every account describes the same impression: for months, something extraordinarily strong — almost omnipotent in reach — has been taking shape behind the institution's visible structure, waiting only for the hand that will wield it. A power like that cannot be built without complete support. Not from one elder, or one department, but from the entire chain of authority in Kubera, all the way to its Grandmaster."</w:t>
      </w:r>
    </w:p>
    <w:p>
      <w:r>
        <w:t>Sarvajña's gaze returned to Elara. "Understand what a nameless power does to the balance. The scales the elders keep have held for generations because every action carried a name, and every action could be weighed against an answering action. A power that cannot be entered into a record cannot be weighed, and what cannot be weighed cannot be answered. Whatever this is, it has placed itself beyond the oldest instrument we possess."</w:t>
      </w:r>
    </w:p>
    <w:p>
      <w:r>
        <w:t>"And we believe your Initiation stands among its first concerns. Kubera's representative moved against your candidates and failed — in front of the other ganas, on footage every house has quietly seen. He has since disappeared from Kubera's rolls. Our library request sits frozen in Kubera's treasury. And in these same weeks, every account of the gathering power has grown firmer. Kubera does not record its humiliations as accidents, and a power built to leave no record will not answer this one through recorded channels. What is coming will not arrive as a single act we can measure or contain. You will stand at the center of it, Elara, when the consequences of these days begin to unfold."</w:t>
      </w:r>
    </w:p>
    <w:p>
      <w:r>
        <w:t>"That is why we are here: to prepare you and to ensure that Drona stands behind you. Your mentors will be your shadows from this moment onward, no matter what follows. Knowledge must not bow to wealth, strategy, or force. It must remain answerable to truth, even when every other gana has decided that truth is only another resource to be controlled."</w:t>
      </w:r>
    </w:p>
    <w:p>
      <w:r>
        <w:t>Before Elara could respond, every elder at the table rose. The movement was quiet, but it changed the room. They no longer looked like a committee waiting to question her. They stood like witnesses to a decision that had already been made.</w:t>
      </w:r>
    </w:p>
    <w:p>
      <w:r>
        <w:t>Their voices came one after another, measured but joined by the same grave certainty. "This is the conflict every Drona representative prepares for across an entire lifetime. We have each wished, at one time or another, that the burden would fall upon any of us instead. It has fallen to you, Elara — not by destiny, but because you acted while action still mattered, and what you set in motion cannot now be carried by anyone else. You must persevere, and you must prevail."</w:t>
      </w:r>
    </w:p>
    <w:p>
      <w:r>
        <w:t>The Grandmaster held her gaze. "What is at stake is not Drona alone. If you fail, the foundation of everything we know to be real and just will be cracked."</w:t>
      </w:r>
    </w:p>
    <w:p>
      <w:r>
        <w:t>She had been invited to stand in front of them as though she were a student being called to the front of a hall, not a monitor being questioned in a review chamber.</w:t>
      </w:r>
    </w:p>
    <w:p>
      <w:r>
        <w:t>And for the first time since entering the room, she understood that this was not a hearing.</w:t>
      </w:r>
    </w:p>
    <w:p>
      <w:r>
        <w:t>It was a reckoning.</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