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9: The Dark Between Stars</w:t>
      </w:r>
    </w:p>
    <w:p/>
    <w:p>
      <w:r>
        <w:rPr>
          <w:i/>
          <w:color w:val="5C6B7D"/>
        </w:rPr>
        <w:t>The truth hit Gage: the Initiation wasn’t a test. It was a culling. Icepick was weeding out the weak, turning survivors into bots too broken to dream of mutiny.</w:t>
      </w:r>
    </w:p>
    <w:p>
      <w:r>
        <w:rPr>
          <w:i/>
          <w:color w:val="5C6B7D"/>
        </w:rPr>
        <w:t>— Book 1, Chapter 4: Emily’s Not Talking</w:t>
      </w:r>
    </w:p>
    <w:p>
      <w:r>
        <w:t>The audience should have been over.</w:t>
      </w:r>
    </w:p>
    <w:p>
      <w:r>
        <w:t>Daren had surrendered the Kubera bracelet, his authority, his privileges, and his right to speak in the House's name, and had reached the Grandmaster's chamber doors believing there was nothing left to take.</w:t>
      </w:r>
    </w:p>
    <w:p>
      <w:r>
        <w:t>The Master of the Reserve had not let him leave.</w:t>
      </w:r>
    </w:p>
    <w:p>
      <w:r>
        <w:t>His voice, when it came, was calm enough to make the sentence sound like a private kindness.</w:t>
      </w:r>
    </w:p>
    <w:p>
      <w:r>
        <w:t>"You have been marked," the Grandmaster said. "Marked for removal from Kubera."</w:t>
      </w:r>
    </w:p>
    <w:p>
      <w:r>
        <w:t>Daren heard the rest as if from the bottom of a well. His position. His clearance. His right to speak for the House. All of it placed beneath the same quiet blade. A promising career reduced to a failed calculation. A lifetime of obedience translated into a line on a disposal record.</w:t>
      </w:r>
    </w:p>
    <w:p>
      <w:r>
        <w:t>The sentence should have been the end of him.</w:t>
      </w:r>
    </w:p>
    <w:p>
      <w:r>
        <w:t>"For most people, that would be the end," the Grandmaster said. "For you, it can be a second chance."</w:t>
      </w:r>
    </w:p>
    <w:p>
      <w:r>
        <w:t>A second chance. The phrase carried no title, no terms, and no price — only the fact that the Grandmaster had chosen to speak it instead of letting him walk out erased.</w:t>
      </w:r>
    </w:p>
    <w:p>
      <w:r>
        <w:t>Daren went still. He had been thrown out of one life, and something unnamed was being held open behind those words. The Grandmaster was watching to see whether he would reach for it. He lifted his eyes and held the man's gaze. The decision had already begun inside him, though he could not yet have said what he was deciding toward.</w:t>
      </w:r>
    </w:p>
    <w:p>
      <w:r>
        <w:t>"Kubera will not be ridiculed again," the Grandmaster said. "It will not be pressured by another gana. It will not be directed by them, negotiated into obedience, or dominated by their claims of moral authority. The four houses have mistaken cooperation for equality. They have forgotten which House keeps the city alive."</w:t>
      </w:r>
    </w:p>
    <w:p>
      <w:r>
        <w:t>Daren did not move. But something began to settle inside him, the way metal settles into a mold. He had carried his humiliation into this chamber as a verdict on himself. The Grandmaster's words gave it a different shape: not his failure to absorb alone, but a grievance belonging to the whole House — and a House that intended to answer it. Nothing about him was transformed in that moment. He was only given a direction, and every broken thing in him turned toward it at once.</w:t>
      </w:r>
    </w:p>
    <w:p>
      <w:r>
        <w:t>"What do you want me to do?"</w:t>
      </w:r>
    </w:p>
    <w:p>
      <w:r>
        <w:t>"Become what no House has been able to name."</w:t>
      </w:r>
    </w:p>
    <w:p>
      <w:r>
        <w:t>Daren waited.</w:t>
      </w:r>
    </w:p>
    <w:p>
      <w:r>
        <w:t>"Every power in Trinity exists because it is recorded," the Grandmaster said. "A title. A registry. A designation. That is what makes authority real to the other Houses — and it is also what lets them answer it. Whatever can be named can be measured, weighed, and countered. For a century, the Houses have fought one another through their records. None of them has ever learned to fight what refuses to enter one."</w:t>
      </w:r>
    </w:p>
    <w:p>
      <w:r>
        <w:t>"You will be our weapon," the Grandmaster continued. "Invisible to the structures that were built to contain us. You will move through their records without belonging to them, and alter decisions before anyone knows a decision was made."</w:t>
      </w:r>
    </w:p>
    <w:p>
      <w:r>
        <w:t>Daren lifted his head.</w:t>
      </w:r>
    </w:p>
    <w:p>
      <w:r>
        <w:t>"And my authority?"</w:t>
      </w:r>
    </w:p>
    <w:p>
      <w:r>
        <w:t>The Grandmaster's eyes hardened with satisfaction.</w:t>
      </w:r>
    </w:p>
    <w:p>
      <w:r>
        <w:t>"Greater than the authority of every other representative. Second only to mine."</w:t>
      </w:r>
    </w:p>
    <w:p>
      <w:r>
        <w:t>The words entered Daren more cleanly than any drug, oath, or command. His clearance had been severed. His hand had been declared unauthorized. He had watched the House erase him and believed, for one terrible moment, that the erasure had made him powerless.</w:t>
      </w:r>
    </w:p>
    <w:p>
      <w:r>
        <w:t>The Grandmaster was offering him power without the mark that could be taken away.</w:t>
      </w:r>
    </w:p>
    <w:p>
      <w:r>
        <w:t>"You will have no title," the Grandmaster said. "No public insignia. No office. No record that can be followed to its source. You will be unnamed, unmarked, and never present. Yet every House will feel the consequence of your presence."</w:t>
      </w:r>
    </w:p>
    <w:p>
      <w:r>
        <w:t>"Omnipresent," Daren whispered.</w:t>
      </w:r>
    </w:p>
    <w:p>
      <w:r>
        <w:t>"Unavoidable."</w:t>
      </w:r>
    </w:p>
    <w:p>
      <w:r>
        <w:t>Daren lowered his head. The Grandmaster had offered him another life, but only if he surrendered the identity that had once defined him and disappeared into the machinery of Trinity.</w:t>
      </w:r>
    </w:p>
    <w:p>
      <w:r>
        <w:t>"The time has come for Kubera to take its rightful place," the Grandmaster said through the darkness.</w:t>
      </w:r>
    </w:p>
    <w:p>
      <w:r>
        <w:t>"Not as an equal among the others," he continued. "As the ruling gana."</w:t>
      </w:r>
    </w:p>
    <w:p>
      <w:r>
        <w:t>Daren's breathing steadied.</w:t>
      </w:r>
    </w:p>
    <w:p>
      <w:r>
        <w:t>"Their strength has always depended on the belief that Kubera exists to serve them. They have mistaken our restraint for weakness, and our patience for consent."</w:t>
      </w:r>
    </w:p>
    <w:p>
      <w:r>
        <w:t>The Grandmaster's face remained composed, but something bright and merciless had entered his eyes.</w:t>
      </w:r>
    </w:p>
    <w:p>
      <w:r>
        <w:t>"They will learn the difference."</w:t>
      </w:r>
    </w:p>
    <w:p>
      <w:r>
        <w:t>Daren lowered his gaze. The words should have frightened him. Instead, they felt like an honor he had never expected. He had given Kubera his life and been treated as a tool to discard when it failed. Now the Grandmaster was offering him a place above the representatives who had always looked down on him.</w:t>
      </w:r>
    </w:p>
    <w:p>
      <w:r>
        <w:t>He had no other option, and that was true—but it was also true that he wanted this. "What is the first move?" Daren asked. "Who do I approach? What do you need removed?" The questions came quickly now. Names surfaced in his mind—access points, pressure lines, the people who had corrected him in public and the ones who had watched without intervening. He could see the city's structure as a field of weaknesses. For the first time, the calculations he had spent years performing would not end in a report; they would become action.</w:t>
      </w:r>
    </w:p>
    <w:p>
      <w:r>
        <w:t>The Grandmaster lifted one hand.</w:t>
      </w:r>
    </w:p>
    <w:p>
      <w:r>
        <w:t>"All in good time."</w:t>
      </w:r>
    </w:p>
    <w:p>
      <w:r>
        <w:t>The answer was gentle. It stopped Daren more completely than a command.</w:t>
      </w:r>
    </w:p>
    <w:p>
      <w:r>
        <w:t>The Grandmaster turned away from the projection and walked to the rear of the study. A broad table stood beneath the dark window, its surface crowded with sealed ledgers, instruments, and objects whose purposes had been hidden by age or design. At its center rested a gold-ornate box.</w:t>
      </w:r>
    </w:p>
    <w:p>
      <w:r>
        <w:t>He had never seen anything like it. The box was small and worked in gold, its surface patterned with coiled serpents, closed eyes, and four narrow bands meeting around a circle with no center. It did not shine like the founder seal. It looked less like an heirloom and more like a tool fashioned for a purpose the Grandmaster had spent years preparing for.</w:t>
      </w:r>
    </w:p>
    <w:p>
      <w:r>
        <w:t>The Grandmaster placed both hands on the lid.</w:t>
      </w:r>
    </w:p>
    <w:p>
      <w:r>
        <w:t>For a moment, he remained still.</w:t>
      </w:r>
    </w:p>
    <w:p>
      <w:r>
        <w:t>Then the box opened.</w:t>
      </w:r>
    </w:p>
    <w:p>
      <w:r>
        <w:t>Inside lay a bracelet of obsidian, black as a wound in the light.</w:t>
      </w:r>
    </w:p>
    <w:p>
      <w:r>
        <w:t>It drank the chamber's glow without giving it back. When the Grandmaster tilted it, a narrow edge flashed with a brilliance sharper than any gold insignia Kubera had ever displayed, then went dark again.</w:t>
      </w:r>
    </w:p>
    <w:p>
      <w:r>
        <w:t>Daren stepped forward.</w:t>
      </w:r>
    </w:p>
    <w:p>
      <w:r>
        <w:t>The Grandmaster carried the bracelet toward him. Daren felt the old instinct to straighten himself, to stand correctly before authority, but there was nothing left to arrange. His gold bracelet was gone. The rest of his ensemble remained intact.</w:t>
      </w:r>
    </w:p>
    <w:p>
      <w:r>
        <w:t>Only the bare wrist where Kubera had removed him. He had worn the House's gold since his first posting. Every audit he had run, every correction he had filed, every rank he had climbed had passed through that band into the ledgers — a life kept in entries that no longer answered to his name. The wrist did not look free. It looked erased.</w:t>
      </w:r>
    </w:p>
    <w:p>
      <w:r>
        <w:t>"Extend your right hand," the Grandmaster said.</w:t>
      </w:r>
    </w:p>
    <w:p>
      <w:r>
        <w:t>Daren obeyed.</w:t>
      </w:r>
    </w:p>
    <w:p>
      <w:r>
        <w:t>His arm trembled once before he forced it still. The obsidian bracelet hovered above his wrist. It was colder than metal when the Grandmaster brought it close, and the skin beneath it tightened as if it recognized the object before Daren did.</w:t>
      </w:r>
    </w:p>
    <w:p>
      <w:r>
        <w:t>The clasp closed.</w:t>
      </w:r>
    </w:p>
    <w:p>
      <w:r>
        <w:t>The sound was quiet.</w:t>
      </w:r>
    </w:p>
    <w:p>
      <w:r>
        <w:t>It was also louder than thunder.</w:t>
      </w:r>
    </w:p>
    <w:p>
      <w:r>
        <w:t>The room seemed to contract around it. The window went completely black. Somewhere beyond the walls, Trinity's hidden systems woke without announcing themselves. A pressure moved through Daren's arm, not pain but a sudden reordering of sensation, as if every sensor, access gate, and internal ledger in the city had turned toward the new band around his wrist.</w:t>
      </w:r>
    </w:p>
    <w:p>
      <w:r>
        <w:t>The obsidian remained dull.</w:t>
      </w:r>
    </w:p>
    <w:p>
      <w:r>
        <w:t>Then a thin line of light moved beneath its surface.</w:t>
      </w:r>
    </w:p>
    <w:p>
      <w:r>
        <w:t>Not a sigil. Not a name. Not a symbol that could be entered into a record.</w:t>
      </w:r>
    </w:p>
    <w:p>
      <w:r>
        <w:t>A trace. A recognition. A permission being issued somewhere deeper than the visible system.</w:t>
      </w:r>
    </w:p>
    <w:p>
      <w:r>
        <w:t>The Grandmaster watched the light disappear into Daren's skin.</w:t>
      </w:r>
    </w:p>
    <w:p>
      <w:r>
        <w:t>"Now you understand," he said.</w:t>
      </w:r>
    </w:p>
    <w:p>
      <w:r>
        <w:t>Daren looked down at the bracelet. The place where his old authority had been removed was covered by something that did not belong to any gana. It carried no visible mark, yet the room had responded to it. The city had felt it. Or rather, it had recognized him.</w:t>
      </w:r>
    </w:p>
    <w:p>
      <w:r>
        <w:t>"What just happened?" Daren asked.</w:t>
      </w:r>
    </w:p>
    <w:p>
      <w:r>
        <w:t>The Grandmaster closed the gold box. He did not look away from Daren. The expression on his face was the same cold, deliberate one Daren had seen only moments before, when the Grandmaster had spoken of the ruling gana and the city as a thing that could be pried open. They were of different orders entirely, yet they stood, for the first time, on the same plane.</w:t>
      </w:r>
    </w:p>
    <w:p>
      <w:r>
        <w:t>"The city will never see you again," he said. "It will only answer you. That is the difference between a servant of Kubera and what you have just become."</w:t>
      </w:r>
    </w:p>
    <w:p>
      <w:r>
        <w:t>Daren raised his eyes.</w:t>
      </w:r>
    </w:p>
    <w:p>
      <w:r>
        <w:t>The dark wall panel reflected him now. His face, his bare collar, and the obsidian band at his wrist appeared beneath the fading projection. He looked less like a Kubera representative and more like a man who had stepped beyond the order that had defined him.</w:t>
      </w:r>
    </w:p>
    <w:p>
      <w:r>
        <w:t>"Go back to your quarters," he said. "Sleep if you can. Tomorrow, you will begin learning how much of Trinity is already listening."</w:t>
      </w:r>
    </w:p>
    <w:p>
      <w:r>
        <w:t>He understood the first lesson without asking: Trinity was never as quiet as it seemed.</w:t>
      </w:r>
    </w:p>
    <w:p>
      <w:r>
        <w:t>He left the chamber with the obsidian bracelet at his wrist and the weight of the audience still pressing against the back of his eyes. Through the Great Hall's galleries and down the Phoenix, he had expected Kubera members to stop him, to question the black band or demand an explanation. No one did. The representatives and attendants he passed stepped aside without speaking. None held his gaze.</w:t>
      </w:r>
    </w:p>
    <w:p>
      <w:r>
        <w:t>From Meru he descended to Trinity-1, back to the borrowed quarters the monitoring assignment had allocated him — a room he no longer had any right to, and which Kubera had never formally reclaimed. The narrow bed, the dormant wall display above it, and the single table looked identical to what they had before, but something in the geometry of the room had changed. He changed into a plain dark shirt and trousers, leaving the bracelet uncovered. The room was no longer a place where he lived. It was a place he had been released to, as if Trinity had already started deciding where to place him next.</w:t>
      </w:r>
    </w:p>
    <w:p>
      <w:r>
        <w:t>He turned the lights off. With the overhead panels dark, the walls lost their clean Kubera geometry, and the narrow quarters became a box suspended above the city. He sat on the edge of his bed and watched the window.</w:t>
      </w:r>
    </w:p>
    <w:p>
      <w:r>
        <w:t>In the dark, the band at his wrist disappeared. It did not reflect the weak light rising from the city; it swallowed it, becoming indistinguishable from the darkness around his skin. Only when he turned his hand toward the glass did a razor-thin edge catch the stars. No reflection moved across it. No seam or mark interrupted its perfect blackness. The Kubera bracelet had announced what he belonged to. The obsidian one announced nothing at all. It simply waited, powerful enough to remain unseen.</w:t>
      </w:r>
    </w:p>
    <w:p>
      <w:r>
        <w:t>The window occupied most of the far wall. The monitors' residential tower stood at Trinity-1's upper rim, and the sealed pane offered a genuine view into the open sky, with Meru's dark underside hanging at the top of the frame like a lid the city pretended not to notice. There was no projection behind the glass, no manufactured field of stars, and no ceiling pretending to be a horizon. Beyond it, the night was vast and indifferent.</w:t>
      </w:r>
    </w:p>
    <w:p>
      <w:r>
        <w:t>Out of a lifetime's habit, Daren's hand moved toward the glass pane resting beside the bed — the reflex of a man who had always been able to open a ledger and point to the line that was himself. He stopped before touching it. The entries still existed somewhere in Kubera's archives. Only his name had been removed from them. Whatever he did from this night forward, no record would carry it, and the part of him that had worshipped records grieved even as the rest of him understood that the grief was the price of what he had been given.</w:t>
      </w:r>
    </w:p>
    <w:p>
      <w:r>
        <w:t>Tonight, the stars looked too orderly.</w:t>
      </w:r>
    </w:p>
    <w:p>
      <w:r>
        <w:t>Daren counted them without meaning to. Seven in the upper quadrant. Four below the ventilation tower. A bright pair near the eastern rim of the glass. He had spent years reading patterns in numbers, resource flows, and failure curves. The severing of his credentials had changed the way he read them. Something in him had become quieter, more exact, less willing to accept the first explanation offered. His mind searched for the point where an arrangement stopped being natural. Tonight, it found one.</w:t>
      </w:r>
    </w:p>
    <w:p>
      <w:r>
        <w:t>His gaze stopped on the dark place between the stars.</w:t>
      </w:r>
    </w:p>
    <w:p>
      <w:r>
        <w:t>It was not a cloud but a darkness fixed among the stars, no larger than a fingernail against the sky. The lights around it bent into thin arcs and followed tight, unnatural paths, one vanishing at its edge before reappearing above it while another fell around something no eye could see. Daren leaned forward as his eyes adjusted and the pattern sharpened. He knew what he was looking at: a black hole, its lightless center concealed by the mass that had taken control of the sky around it, hiding in plain sight between the stars.</w:t>
      </w:r>
    </w:p>
    <w:p>
      <w:r>
        <w:t>Daren placed his palm against the glass. The black hole held the stars in its orbit without appearing among them, ruling the sky by remaining unseen. He understood the resemblance with a clarity that stilled him: his Kubera identity had been stripped away, and the power placed upon him remained hidden and unmarked — and the Grandmaster had promised that the city would answer it the way this sky answered the darkness, bending around a force it could not see. He was no longer meant to stand at the center of the system. He was meant to become the force other people arranged themselves around.</w:t>
      </w:r>
    </w:p>
    <w:p>
      <w:r>
        <w:t>The smile that touched his face was recognition, and it gave his features a sinister calm — relief and grief fused into a single expression, the look of a man who had lost his name and found the sky's own way of ruling without one.</w:t>
      </w:r>
    </w:p>
    <w:p>
      <w:r>
        <w:t>He spent the night at the window, watching the black hole hold its place among the stars.</w:t>
      </w:r>
    </w:p>
    <w:p>
      <w:r>
        <w:t>Near dawn, the dormant display above his bed lit up.</w:t>
      </w:r>
    </w:p>
    <w:p>
      <w:r>
        <w:t>REPORT TO THE GRANDMASTER'S CHAMBER. IMMEDIATE.</w:t>
      </w:r>
    </w:p>
    <w:p>
      <w:r>
        <w:t>No routing code. No signature. No clearance stamp.</w:t>
      </w:r>
    </w:p>
    <w:p>
      <w:r>
        <w:t>Daren crossed the room and read it twice. The house knew which room was his. That was enough.</w:t>
      </w:r>
    </w:p>
    <w:p>
      <w:r>
        <w:t>The Kubera uniform hung in the alcove where he had placed it on the first night of the assignment — the exact seams, the polished collar, the muted insignia aligned to the center of the body, every detail that had once declared his place inside the house. Out of habit, his hand went toward it, and stopped for the second time that night. He had no right to wear it now. Standing there in the grey light, he discovered he also had no wish to. The uniform announced a rank, and a rank was an entry in a registry — something that could be measured, weighed, and countered. What he had become had no entry. Putting on Kubera's colors would not have been an impersonation. It would have been a demotion.</w:t>
      </w:r>
    </w:p>
    <w:p>
      <w:r>
        <w:t>He dressed in plain clothes, folded the uniform once with the care owed to a thing that had finished its work, and left it on the bed for the house to reclaim along with the room.</w:t>
      </w:r>
    </w:p>
    <w:p>
      <w:r>
        <w:t>The corridor outside his room was quiet, but not empty. Two maintenance workers' wrist terminals pulsed at the same moment. They read the displays, then immediately dropped their eyes. One straightened and stepped aside before Daren reached them. Another lowered his head and made a small, careful gesture with his hand.</w:t>
      </w:r>
    </w:p>
    <w:p>
      <w:r>
        <w:t>Daren left the residential wing and rode the sealed lift up to Meru without speaking to anyone. At the Kubera security gate, the scanner opened before he reached it. The doors led into the Great Kubera Hall.</w:t>
      </w:r>
    </w:p>
    <w:p>
      <w:r>
        <w:t>At the Phoenix elevator, two guards were already waiting. One touched the control panel, and the doors of the waiting car slid open. The other gave Daren a nod that was almost a salute, then looked away.</w:t>
      </w:r>
    </w:p>
    <w:p>
      <w:r>
        <w:t>Daren stopped at the entrance.</w:t>
      </w:r>
    </w:p>
    <w:p>
      <w:r>
        <w:t>He had expected suspicion. He had expected protocol. Instead, the men at the elevator were treating him as though his arrival had been arranged by an authority above their own.</w:t>
      </w:r>
    </w:p>
    <w:p>
      <w:r>
        <w:t>The Phoenix carried him upward. When its doors opened onto the familiar upper gallery, the guards before the Grandmaster's chamber were gone. The black doors stood open.</w:t>
      </w:r>
    </w:p>
    <w:p>
      <w:r>
        <w:t>Daren stepped through.</w:t>
      </w:r>
    </w:p>
    <w:p>
      <w:r>
        <w:t>The Master of the Reserve was waiting inside the chamber, the same calm, still figure Daren had last seen at the dark window. He was not in a formal posture. He did not stand at a desk. He was simply there, one hand resting against the wall as though the city itself were a thing he was consulting.</w:t>
      </w:r>
    </w:p>
    <w:p>
      <w:r>
        <w:t>At his side, folded over a curved stand, lay the obsidian ensemble.</w:t>
      </w:r>
    </w:p>
    <w:p>
      <w:r>
        <w:t>"Why did they all look at me that way?" Daren asked.</w:t>
      </w:r>
    </w:p>
    <w:p>
      <w:r>
        <w:t>"The workers and the guards received the same priority directive when you came within range," the Grandmaster said. "Their terminals told them to clear your path, not question you, and not record your passage. The guards received it through the lift-station controls. No one was given a name or an explanation."</w:t>
      </w:r>
    </w:p>
    <w:p>
      <w:r>
        <w:t>"The bracelet sent it?"</w:t>
      </w:r>
    </w:p>
    <w:p>
      <w:r>
        <w:t>"It identified you to the system. Nothing more."</w:t>
      </w:r>
    </w:p>
    <w:p>
      <w:r>
        <w:t>Daren looked at the obsidian ensemble on its stand. It was darker than the bracelet, more practical than ceremonial. Its layered plates, collar, mesh-lined gloves, hood, and sealed seams suggested motion, concealment, and an invisible field that would hold its shape around the body instead of simply covering it.</w:t>
      </w:r>
    </w:p>
    <w:p>
      <w:r>
        <w:t>"Put it on," the Grandmaster said.</w:t>
      </w:r>
    </w:p>
    <w:p>
      <w:r>
        <w:t>Daren stared at the suit, then at the old man. The words did not sound like a command in the way Kubera commands sounded. There was no tone of office in them. There was no expectation of obedience. There was simply the certainty that he would do it.</w:t>
      </w:r>
    </w:p>
    <w:p>
      <w:r>
        <w:t>He carried the ensemble to the dressing recess beside the chamber wall. He changed out of his plain clothes and stepped into the dark under-layer.</w:t>
      </w:r>
    </w:p>
    <w:p>
      <w:r>
        <w:t>It sealed across his ribs and chest with a near-silent tension. The layered plates locked into place over it. The hood settled around his shoulders. Sealed boots closed around his ankles. Last came the gloves. The right cuff stopped below the obsidian bracelet, leaving the black band exposed over the sleeve.</w:t>
      </w:r>
    </w:p>
    <w:p>
      <w:r>
        <w:t>When Daren returned, the Grandmaster was waiting.</w:t>
      </w:r>
    </w:p>
    <w:p>
      <w:r>
        <w:t>The Grandmaster nodded toward the glass bottle on the narrow table by the wall.</w:t>
      </w:r>
    </w:p>
    <w:p>
      <w:r>
        <w:t>"Bring it to you. Do not touch it."</w:t>
      </w:r>
    </w:p>
    <w:p>
      <w:r>
        <w:t>Daren stared at him. "How?"</w:t>
      </w:r>
    </w:p>
    <w:p>
      <w:r>
        <w:t>"Picture it in your hand."</w:t>
      </w:r>
    </w:p>
    <w:p>
      <w:r>
        <w:t>"That is all?"</w:t>
      </w:r>
    </w:p>
    <w:p>
      <w:r>
        <w:t>"Try."</w:t>
      </w:r>
    </w:p>
    <w:p>
      <w:r>
        <w:t>Daren turned toward the table and raised his right hand, feeling foolish. The glove tightened around his palm.</w:t>
      </w:r>
    </w:p>
    <w:p>
      <w:r>
        <w:t>Daren fixed his attention on the bottle.</w:t>
      </w:r>
    </w:p>
    <w:p>
      <w:r>
        <w:t>It lifted.</w:t>
      </w:r>
    </w:p>
    <w:p>
      <w:r>
        <w:t>Daren drew back as it drifted across the room and settled into his hand without a sound. A pressure gathered around his wrist and palm. The suit had answered an intention he had barely formed.</w:t>
      </w:r>
    </w:p>
    <w:p>
      <w:r>
        <w:t>Daren stared at it in his hand. "What did it do?"</w:t>
      </w:r>
    </w:p>
    <w:p>
      <w:r>
        <w:t>"Your glove read the motor impulse before your hand moved," the Grandmaster said. "The suit translated it into a short-range vector field. It can shift small objects within reach."</w:t>
      </w:r>
    </w:p>
    <w:p>
      <w:r>
        <w:t>"This is not training," the Grandmaster said. "It is a calibration. The bracelet keys the ensemble to you. I needed to know whether it would answer."</w:t>
      </w:r>
    </w:p>
    <w:p>
      <w:r>
        <w:t>Daren looked at the bottle again. "What else can it do?"</w:t>
      </w:r>
    </w:p>
    <w:p>
      <w:r>
        <w:t>"More than you can use safely. Your instructor will tell you what you are ready to use."</w:t>
      </w:r>
    </w:p>
    <w:p>
      <w:r>
        <w:t>Daren set the bottle down slowly. The Grandmaster had not restored what Kubera had taken from him. He had made him into something the house could not display: its unseen weapon, able to move through Trinity without a title, a record, or a visible chain of command.</w:t>
      </w:r>
    </w:p>
    <w:p>
      <w:r>
        <w:t>For more than thirty minutes, they spoke beneath the dark window. No order was entered into Kubera's visible system. No target was named aloud. But when Daren turned at last toward the open doors, he carried the first movements of a plan meant to alter the balance between the houses.</w:t>
      </w:r>
    </w:p>
    <w:p>
      <w:r>
        <w:t>At the threshold, he looked back.</w:t>
      </w:r>
    </w:p>
    <w:p>
      <w:r>
        <w:t>"I will create the ripple," he said. "Prepare the vessel."</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