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 Intake</w:t>
      </w:r>
    </w:p>
    <w:p/>
    <w:p>
      <w:r>
        <w:rPr>
          <w:i/>
          <w:color w:val="5C6B7D"/>
        </w:rPr>
        <w:t>Gage tore into the heavy plastic, and a cloud of thick white steam billowed out, smelling so rich it made his head spin. Warm, buttery potatoes and the savory salt of poultry. To a boy who’d spent his life eating grey starch mush, it felt like holding an edible cloud in his blackened fingers. They ate like starving animals, washing it down with cool, clear water that felt like a lost memory of rain — though something at the back of the throat warned them, a thin metallic tang like a copper coin held under the tongue.</w:t>
      </w:r>
    </w:p>
    <w:p>
      <w:r>
        <w:rPr>
          <w:i/>
          <w:color w:val="5C6B7D"/>
        </w:rPr>
        <w:t>— Book 1, Chapter 3: The Initiation</w:t>
      </w:r>
    </w:p>
    <w:p>
      <w:r>
        <w:rPr>
          <w:b/>
          <w:color w:val="000000"/>
        </w:rPr>
        <w:t>Day One: Intake</w:t>
      </w:r>
    </w:p>
    <w:p>
      <w:r>
        <w:t>The three names stopped flashing.</w:t>
      </w:r>
    </w:p>
    <w:p>
      <w:r>
        <w:t>Gage settled beneath Elara's Drona VARIANCE designation. Ben moved to Ravi's Chanakya EVENT stream, where his record could be turned into an official meaning. Otto locked into Rohan's Ashoka CORRECTION channel, already framed as a force problem to contain. Daren's Kubera THRESHOLD display retained the cost of all three. The red alert bar vanished from the central grid, leaving only the record of a manual override in the corner of the display.</w:t>
      </w:r>
    </w:p>
    <w:p>
      <w:r>
        <w:t>Daren watched it disappear. "There," he said. "Sorted."</w:t>
      </w:r>
    </w:p>
    <w:p>
      <w:r>
        <w:t>Sorted was Daren's word, not Elara's. Nothing about the three boys felt sorted to her. But the system had accepted the assignments, and that was what mattered inside Trinity. A problem became manageable the moment it could be given an owner.</w:t>
      </w:r>
    </w:p>
    <w:p>
      <w:r>
        <w:t>The four gana representatives returned to their consoles.</w:t>
      </w:r>
    </w:p>
    <w:p>
      <w:r>
        <w:t>Each terminal opened the same pre-Initiation checklist, though each version was shaped by its gana's priorities. Across the central grid, sixteen names waited in ordered columns. Thirteen had been placed without interruption. Three carried a small amber mark beside their names: MANUAL ASSIGNMENT. It was a quieter flag than UNASSIGNED, but it still marked them on the grid.</w:t>
      </w:r>
    </w:p>
    <w:p>
      <w:r>
        <w:t>The manual overrides made Gage, Ben, and Otto anomalous candidates. Elara, Ravi, and Rohan were expected to keep them under continuous observation until the Initiation was complete. Trinity did not call it watching. The official language was enhanced oversight, dressed up as concern for the children's safety, when its only real function was to tighten the grip on them.</w:t>
      </w:r>
    </w:p>
    <w:p>
      <w:r>
        <w:t>Elara opened Gage's file first. The checklist unfolded beside his profile in narrow, numbered lines.</w:t>
      </w:r>
    </w:p>
    <w:p>
      <w:r>
        <w:t>The screen did not show her Gage so much as it dismantled him. His subdermal birth chip supplied a continuous biological record — pulse, cortisol, sleep debt, and a dozen quieter signals beneath them. More readings arrived every second than she could have learned by standing in front of him for an hour.</w:t>
      </w:r>
    </w:p>
    <w:p>
      <w:r>
        <w:t>Above Miner Town, surveillance drones glided through the clouds in relentless, watchful circuits. Their thermal sensors tracked the heat leaving his skin; infrared lenses mapped circulation beneath it; motion analysis recorded every imbalance, tremor, and shift in posture. The chip told Trinity what his body was doing from within. The drones tracked how those changes appeared across his skin, movement, and heat signature. From this high above the mines, Elara could watch Gage breathe, warm, strain, and recover without ever having to meet his eyes.</w:t>
      </w:r>
    </w:p>
    <w:p>
      <w:r>
        <w:t>Identity confirmed.</w:t>
      </w:r>
    </w:p>
    <w:p>
      <w:r>
        <w:t>Medical baseline recorded.</w:t>
      </w:r>
    </w:p>
    <w:p>
      <w:r>
        <w:t>Chip telemetry calibrated.</w:t>
      </w:r>
    </w:p>
    <w:p>
      <w:r>
        <w:t>Drone coverage assigned.</w:t>
      </w:r>
    </w:p>
    <w:p>
      <w:r>
        <w:t>Baseline behavior logged for comparison.</w:t>
      </w:r>
    </w:p>
    <w:p>
      <w:r>
        <w:t>She moved through each item carefully, comparing the system's summary against the raw readings beneath it. Height. Weight. Resting pulse. Respiration rate. Cortisol level. There were numbers for everything Trinity thought could become a risk. Her job was to find the number that did not belong before it became a problem someone else had to contain.</w:t>
      </w:r>
    </w:p>
    <w:p>
      <w:r>
        <w:t>Across from her, Ravi reviewed Ben's file with the quieter concentration of someone reading a report that might reveal an argument before it began. He checked family connections, work-group affiliations, disciplinary notes, and the small patterns of behavior that could turn a routine Initiation into an event worth recording. He did not look at Ben's photograph for long. The record was more useful than the face.</w:t>
      </w:r>
    </w:p>
    <w:p>
      <w:r>
        <w:t>Ben's physical readings were ordinary. His history was not. One entry had been elevated from the household archive: an unauthorized-aid incident involving Leroy, a repeat offender who had previously targeted Ben's family. The record showed that Ben's sister persuaded the household to shelter him and spend their own rations on his recovery. Trinity classified the decision as a compassion anomaly and flagged Ben as an active participant.</w:t>
      </w:r>
    </w:p>
    <w:p>
      <w:r>
        <w:t>The flag had remained after Leroy's later termination for obstructing a guard during an incident involving the same sister. Between the two entries, Ben's periodic skill assessments had started showing competencies no ten-year-old on his training track should have had: structural-hazard assessment, ration-stretching technique, patrol-evasion routes. The system cross-referenced the scores against Leroy's own labor record, found a match, and logged eleven months of unsupervised knowledge transfer outside any sanctioned training channel. The archive called it an informal influence network. Ravi saw the risk more clearly: the family had learned that people could change, that care could become loyalty, and that Trinity punished disruption more reliably than cruelty.</w:t>
      </w:r>
    </w:p>
    <w:p>
      <w:r>
        <w:t>The archive marked the household's conduct as a potential behavioral risk and an indicator of unauthorized moral reasoning. Ravi wondered whether that was why the assignment algorithm had failed to place him.</w:t>
      </w:r>
    </w:p>
    <w:p>
      <w:r>
        <w:t>Rohan worked through Otto's correction protocols. His list was shorter, but each item carried more weight.</w:t>
      </w:r>
    </w:p>
    <w:p>
      <w:r>
        <w:t>Containment access confirmed.</w:t>
      </w:r>
    </w:p>
    <w:p>
      <w:r>
        <w:t>Response team on standby.</w:t>
      </w:r>
    </w:p>
    <w:p>
      <w:r>
        <w:t>Escalation authority available.</w:t>
      </w:r>
    </w:p>
    <w:p>
      <w:r>
        <w:t>Force thresholds reviewed.</w:t>
      </w:r>
    </w:p>
    <w:p>
      <w:r>
        <w:t>None of it was framed as sorting. Containment, response, escalation, force — four lines that existed for one candidate alone, cleared and staged before Otto had crossed the gates. Trinity was not preparing to classify him. It was preparing to restrain him, and the paperwork for that had already been finished.</w:t>
      </w:r>
    </w:p>
    <w:p>
      <w:r>
        <w:t>He tapped each line only after reading it twice. Otto's unusual energy signature had placed a small red notation beside the final item: SUPPLEMENTAL OBSERVATION REQUIRED. Rohan logged it and moved on. His job was preparation.</w:t>
      </w:r>
    </w:p>
    <w:p>
      <w:r>
        <w:t>Daren's THRESHOLD display held all sixteen candidates at once. He checked ration allocations, medical reserves, transport windows, equipment wear, and acceptable-loss calculations. The Initiation was called a test, but tests required supplies, timing, and limits. Someone had to decide how much strain the system could absorb before it became waste.</w:t>
      </w:r>
    </w:p>
    <w:p>
      <w:r>
        <w:t>For several minutes, the only sounds in the room were the soft taps of their hands against glass and the measured chime that followed each completed line.</w:t>
      </w:r>
    </w:p>
    <w:p>
      <w:r>
        <w:t>Elara reached the final item in Gage's file.</w:t>
      </w:r>
    </w:p>
    <w:p>
      <w:r>
        <w:t>Initiation environment compatible.</w:t>
      </w:r>
    </w:p>
    <w:p>
      <w:r>
        <w:t>Her finger hovered above the confirmation field.</w:t>
      </w:r>
    </w:p>
    <w:p>
      <w:r>
        <w:t>The system had made that judgment from models built on children who had come before him. It had not known what to do with him five minutes ago. Now it wanted her signature beneath its conclusion.</w:t>
      </w:r>
    </w:p>
    <w:p>
      <w:r>
        <w:t>She pressed her thumb to the panel.</w:t>
      </w:r>
    </w:p>
    <w:p>
      <w:r>
        <w:t>CONFIRMED, the screen read.</w:t>
      </w:r>
    </w:p>
    <w:p>
      <w:r>
        <w:t>One by one, the other consoles answered with the same quiet chime.</w:t>
      </w:r>
    </w:p>
    <w:p>
      <w:r>
        <w:t>On the central grid, the sixteen names remained in their columns, waiting for the Initiation to begin. Everything was moving according to the approved sequence. The gates opened below.</w:t>
      </w:r>
    </w:p>
    <w:p>
      <w:r>
        <w:t>Elara's primary feed divided into six views: a wide overhead image of the Initiation chamber, twin thermal maps, twin infrared feeds, and a sixth panel reserved for Gage alone, his biometric readings scrolling in isolation from the rest of the cohort. From the tower, the chamber looked almost orderly. Sixteen heat signatures passed through the iron doors and scattered into the open space beyond them. No guards followed. No alarms sounded. Each candidate already carried a vacuum-sealed food pouch, and the chamber's dispensers released water without a hand ever appearing to turn the tap.</w:t>
      </w:r>
    </w:p>
    <w:p>
      <w:r>
        <w:t>"Environmental transition: successful," the console said.</w:t>
      </w:r>
    </w:p>
    <w:p>
      <w:r>
        <w:t>For the first hours, Elara's feed showed nothing worth flagging: Gage's intake and markers tracked the same curve as the other fifteen. Then, as the hours wore on, two alerts stacked beside his profile. He had split his food pouch with Ben and Otto, cutting his own intake below the recommended ration floor. Ben and Otto had remained inside his proximity band the entire time.</w:t>
      </w:r>
    </w:p>
    <w:p>
      <w:r>
        <w:t>RESOURCE DISTRIBUTION DEVIATION.</w:t>
      </w:r>
    </w:p>
    <w:p>
      <w:r>
        <w:t>UNAUTHORIZED GROUP FORMATION.</w:t>
      </w:r>
    </w:p>
    <w:p>
      <w:r>
        <w:t>Ravi brought the two event logs onto the central grid. "He is identifying the game we are playing with them," he said. "Not merely refusing intake."</w:t>
      </w:r>
    </w:p>
    <w:p>
      <w:r>
        <w:t>Daren's gaze stayed on the loss projections. "The distinction changes nothing. He is creating instability in the cohort."</w:t>
      </w:r>
    </w:p>
    <w:p>
      <w:r>
        <w:t>Elara enlarged the overhead feed. Gage remained between Ben and Otto whenever the three shifted through the chamber. It could have been accident or instinct. But each time the surrounding candidates crowded closer, the other two turned toward him before they moved. Beneath the alerts sat a quieter symmetry she did not enter into the record: the boy someone had fed off the books was the first to feed someone else.</w:t>
      </w:r>
    </w:p>
    <w:p>
      <w:r>
        <w:t>Her console offered three actions: record the deviation, notify the floor wardens, or initiate corrective observation. Each would turn an incomplete interpretation into an official fact. Elara selected the first and left the other two inactive.</w:t>
      </w:r>
    </w:p>
    <w:p>
      <w:r>
        <w:t>"You are declining to escalate?" Ravi asked.</w:t>
      </w:r>
    </w:p>
    <w:p>
      <w:r>
        <w:t>"I am declining to make a conclusion before the evidence exists," Elara said.</w:t>
      </w:r>
    </w:p>
    <w:p>
      <w:r>
        <w:t>By the twelve-hour mark, the chamber was still under watch, but the representatives had completed the first manual monitoring cycle. The room emptied in staggered relief, their fatigue folded into the same system that had been recording the boys' readings since intake. Trinity did not pause for exhaustion. It simply shifted the burden of attention from human eyes to automated ones.</w:t>
      </w:r>
    </w:p>
    <w:p>
      <w:r>
        <w:t>The blue bands in the monitoring room brightened to white. Every display dimmed except the central grid.</w:t>
      </w:r>
    </w:p>
    <w:p>
      <w:r>
        <w:t>MANUAL MONITORING SHIFT COMPLETE. AUTOPILOT OBSERVATION ENGAGED.</w:t>
      </w:r>
    </w:p>
    <w:p>
      <w:r>
        <w:t>The four representatives entered the adjoining recovery station, where scanners measured fatigue as an institutional resource. Ravi received tea, Daren black coffee, Rohan coffee cut with electrolytes, and Elara a bitter coffee. The monitors were not being tested as brutally as the candidates, but Trinity still measured them for usefulness.</w:t>
      </w:r>
    </w:p>
    <w:p>
      <w:r>
        <w:t>Daren joined Rohan at the counter. "You should have notified the wardens. Variables reveal what a system is worth."</w:t>
      </w:r>
    </w:p>
    <w:p>
      <w:r>
        <w:t>"They are children," Rohan said.</w:t>
      </w:r>
    </w:p>
    <w:p>
      <w:r>
        <w:t>"They are candidates. Every candidate who leaves together teaches the others that the system can be resisted."</w:t>
      </w:r>
    </w:p>
    <w:p>
      <w:r>
        <w:t>Rohan set down his cup. "Force has a purpose. It is not a way to make a report more useful."</w:t>
      </w:r>
    </w:p>
    <w:p>
      <w:r>
        <w:t>Daren turned to the room. "Sixteen intakes, three deviations, not one recommendation filed. Kubera will ask what this shift produced."</w:t>
      </w:r>
    </w:p>
    <w:p>
      <w:r>
        <w:t>"A record," Elara said. "Which is what it was assigned to produce."</w:t>
      </w:r>
    </w:p>
    <w:p>
      <w:r>
        <w:t>Ravi stirred his tea without drinking it. "The record worth reading is Ben's. A household that starves itself to keep alive the man who robbed it. The archive filed that as a compassion anomaly."</w:t>
      </w:r>
    </w:p>
    <w:p>
      <w:r>
        <w:t>"The archive is generous," Daren said. "I would have filed it as waste."</w:t>
      </w:r>
    </w:p>
    <w:p>
      <w:r>
        <w:t>"File it however you like. A family that decides care is worth starving for teaches a boy that loyalty outbids fear. That does not show up in blood, and it does not answer to force." Ravi glanced toward Rohan's back. "Which is why neither of your consoles saw them first."</w:t>
      </w:r>
    </w:p>
    <w:p>
      <w:r>
        <w:t>Ravi approached Elara after Rohan had gone. "Drona trains its representatives to observe before they alter a system," he said. "Will you hold to that?"</w:t>
      </w:r>
    </w:p>
    <w:p>
      <w:r>
        <w:t>Elara looked at the three synchronized readings on her screen: Gage's rising strain, Ben's erratic responses, and Otto's sudden force markers. "Until the evidence gives me a reason not to."</w:t>
      </w:r>
    </w:p>
    <w:p>
      <w:r>
        <w:t>After Elara spoke, Ravi held still. Stillness was the Chanakya way. He let the sentence sit in the room the way a signal sat in the grid: not yet meaningful, but not yet dismissed.</w:t>
      </w:r>
    </w:p>
    <w:p>
      <w:r>
        <w:t>The recovery station held them for the prescribed half hour, and then Trinity released them to their quarters the way it did everything: by schedule. The next manual cycle would begin in the morning. Until then, the chamber belonged to the automated eyes, and the monitors' rest was not a kindness but a maintenance requirement, logged like every other input.</w:t>
      </w:r>
    </w:p>
    <w:p>
      <w:r>
        <w:t>In his quarters, Ravi went through the reset Trinity required after a monitoring shift — the wash cycle, the neutralizing spray, the regulated nutrient intake before bed. Trinity called it decompression, a discipline meant to stop a representative from carrying the chamber back into the rest of the day. It did not work. He lay in the dark while the pattern followed him: Ben, ordinary by every measure, carrying a mark the system reserved for what it could not read. An ordinary boy was a baseline. An unreadable one was a variable, and a variable placed at the center of a cohort could move the whole cohort. Ravi held the thought the way he held any asset he did not yet know how to spend, and sleep took him still holding it.</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