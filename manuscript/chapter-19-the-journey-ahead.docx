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19: The Journey Ahead</w:t>
      </w:r>
    </w:p>
    <w:p/>
    <w:p>
      <w:r>
        <w:rPr>
          <w:i/>
          <w:color w:val="5C6B7D"/>
        </w:rPr>
        <w:t>"The question is not what I did to you. The question is: what will you do to regain the freedom that was once your birthright?"</w:t>
      </w:r>
    </w:p>
    <w:p>
      <w:r>
        <w:rPr>
          <w:i/>
          <w:color w:val="5C6B7D"/>
        </w:rPr>
        <w:t>— Book 1, Chapter 25: Don't Do It</w:t>
      </w:r>
    </w:p>
    <w:p>
      <w:r>
        <w:t>The boy's hand was still on his throat.</w:t>
      </w:r>
    </w:p>
    <w:p>
      <w:r>
        <w:t>Mr. Flitzberg had given one order before he opened that door, and he had given it twice, so there could be no mistake about it: no one — not the guards, not the medics, not Sef — was to enter the room behind him, whatever they saw through the glass.</w:t>
      </w:r>
    </w:p>
    <w:p>
      <w:r>
        <w:t>So he stood alone, with a miner's grip closing on his windpipe, and the nearest help forbidden by his own voice to come.</w:t>
      </w:r>
    </w:p>
    <w:p>
      <w:r>
        <w:t>It was not courage. Flitzberg did not believe in courage as a plan.</w:t>
      </w:r>
    </w:p>
    <w:p>
      <w:r>
        <w:t>It was a file. In the room marked CONTROL, his examiners had measured one thing: what this boy did when he had power over other people. The answer had come back in a single line — the strong one spent his strength making the others stronger. Flitzberg believed that line the way an engineer believes a load rating. A boy like that did not use his hands to end an argument. He used them to start one. The grip on Flitzberg's throat was not an answer. It was a question: give me a reason.</w:t>
      </w:r>
    </w:p>
    <w:p>
      <w:r>
        <w:t>So Flitzberg had walked in alone — and that was not daring. It was the first move of the recruitment, and the only move that could work. Hours ago, he had watched these four stand inside a lie the size of a mountain and refuse to take any part of it on faith — testing the ground with thrown stones before they trusted it, saying it is telling us it's not real, whatever happens, remember that, saying we treat it as real until something proves otherwise. He had dictated the note to Sef himself: they do not trust what they are told; they trust what they have tested. A man who entered this room behind guards would never be tested — only classified: one more official behind armor, Trinity in a different coat, and no words he said afterward would survive that first sight. The only introduction they could accept was a man within reach of their hands — the first claim this office ever made to them that they could check.</w:t>
      </w:r>
    </w:p>
    <w:p>
      <w:r>
        <w:t>And the stake was worth the table. In another room, on another screen, sat a dark file — founder-tier permissions, a signature of two letters, corrections that could no longer correct — and under it a sentence in Flitzberg's own hand: capable agents will not be enough. The office's rolls ran back the better part of a century, through every candidate measured by every Chief Architect before him, and nowhere in them had examiners ever marked anyone possible against a problem of that size. These four were the first.</w:t>
      </w:r>
    </w:p>
    <w:p>
      <w:r>
        <w:t>Set those two things side by side: a threat his office had already judged beyond its best agents, and the only four people its records had ever rated as a possible answer. Against stakes like that, the life of one old man did not weigh much. And the risk, though real, was not the coin-toss it appeared. The CONTROL file told him what this boy did with power over other people, and measurements like that were right far more often than they were wrong. Far more often was not always. Flitzberg had spent a working lifetime refusing to confuse a strong measurement with a certainty, and he did not confuse them now. He walked in afraid, with the fear in good order, and let the odds keep him company. It was no more than his own examiners had written of the four in the PLAN room — fear present; reasoning continuous — and he would have been ashamed to be measured more kindly than his recruits.</w:t>
      </w:r>
    </w:p>
    <w:p>
      <w:r>
        <w:t>The grip did not tighten. It trembled.</w:t>
      </w:r>
    </w:p>
    <w:p>
      <w:r>
        <w:t>"You are angry at the right person," Flitzberg said, with what throat he was allowed. "Do not let that comfort you. The right person is also the only one who will answer your questions, and a dead man answers nothing."</w:t>
      </w:r>
    </w:p>
    <w:p>
      <w:r>
        <w:t>For a long moment, nothing in the room moved. Gage's arm shook — not from weakness; from the war between what his body wanted and what the people behind him needed. Then the hand opened, one finger at a time, as if each had to be persuaded separately. He stepped back. He did not step far.</w:t>
      </w:r>
    </w:p>
    <w:p>
      <w:r>
        <w:t>"Then answer," Gage said. "Why? What did we ever do to you?"</w:t>
      </w:r>
    </w:p>
    <w:p>
      <w:r>
        <w:t>"Nothing," Flitzberg said. "You were not punished. You were chosen. I understand that from where you stand the two are difficult to tell apart. That is the fault of the city that raised you, and it is a fair complaint, and I will hear all of it. But first your sister needs more than a spray can."</w:t>
      </w:r>
    </w:p>
    <w:p>
      <w:r>
        <w:t>He raised one hand — slowly, where everyone could see it — and beckoned toward the glass.</w:t>
      </w:r>
    </w:p>
    <w:p>
      <w:r>
        <w:t>They came in quietly: two medics with a wheeled stretcher, a third carrying cases. Ben put himself between them and Camilla before the door had finished opening, and the oldest of the medics stopped, set her case on the floor, opened it, and turned it so that Ben could see everything inside.</w:t>
      </w:r>
    </w:p>
    <w:p>
      <w:r>
        <w:t>"Clean sealant," she said. "Blood volume. Pain control that will not fog her. You may walk beside the stretcher with your hand on her shoulder the whole way. We have done this before, and we have never once needed a family member to let go."</w:t>
      </w:r>
    </w:p>
    <w:p>
      <w:r>
        <w:t>Ben looked at Gage. Gage looked at the medic's case — at instruments that gleamed, in a world where everything he had ever owned was scratched — and some part of his exhaustion made the decision his pride could not. He nodded once.</w:t>
      </w:r>
    </w:p>
    <w:p>
      <w:r>
        <w:t>They lifted Camilla with a care that none of the three boys had ever seen applied to a miner's body. That, more than the light, more than the calm man rubbing his throat, was the thing that made the room real: somewhere beneath the city they had been taught was the whole world, there were people whose hands were gentle by training.</w:t>
      </w:r>
    </w:p>
    <w:p>
      <w:r>
        <w:t>Otto did not move at all.</w:t>
      </w:r>
    </w:p>
    <w:p>
      <w:r>
        <w:t>He stood where he had been standing since the trial ended — upright, breathing, his face wearing a peace that belonged to some other place. A medic approached him, shone a light, read an instrument, and looked at Flitzberg with an expression that was its own report.</w:t>
      </w:r>
    </w:p>
    <w:p>
      <w:r>
        <w:t>"What is wrong with him?" Ben's voice cracked on the last word. "He's right there. He's breathing. Why won't he come back?"</w:t>
      </w:r>
    </w:p>
    <w:p>
      <w:r>
        <w:t>Flitzberg looked at the small boy who had lowered ten stones into a lake of fire, and he gave the answer the way he gave every answer that mattered.</w:t>
      </w:r>
    </w:p>
    <w:p>
      <w:r>
        <w:t>"I do not know."</w:t>
      </w:r>
    </w:p>
    <w:p>
      <w:r>
        <w:t>"You did this —"</w:t>
      </w:r>
    </w:p>
    <w:p>
      <w:r>
        <w:t>"Yes. And I do not know." He let that stand. "Our instruments say nothing is wrong with him. Heart, breath, the workings of his body — all of it steady, all of it well. By every measure we have, he is unharmed. The instruments are wrong. Some part of your friend spent itself in that room, or went somewhere to pay for what the four of you needed, and it has not come back. We will keep his body strong and his door open. Past that, I will not pretend to a knowledge I do not have. You have been lied to with confidence your whole lives. I will not add to it."</w:t>
      </w:r>
    </w:p>
    <w:p>
      <w:r>
        <w:t>"That's not good enough," Gage said.</w:t>
      </w:r>
    </w:p>
    <w:p>
      <w:r>
        <w:t>"No," Flitzberg agreed. "It is not. It is only true."</w:t>
      </w:r>
    </w:p>
    <w:p>
      <w:r>
        <w:t>Gage stared at him — and some of what was in his face was hatred, and some of it was the terrible beginning of belief, because the boy had grown up among comfortable lies and could recognize an uncomfortable truth the way miners recognize water: by taste, in the dark.</w:t>
      </w:r>
    </w:p>
    <w:p>
      <w:r>
        <w:t>"You have a question standing in line behind that one," Flitzberg said. "Ask it."</w:t>
      </w:r>
    </w:p>
    <w:p>
      <w:r>
        <w:t>"The guard at the four doors." Gage's voice was flat. "He said: you pass all four, you live. You fail — and he didn't finish it. Finish it."</w:t>
      </w:r>
    </w:p>
    <w:p>
      <w:r>
        <w:t>"Some who fail die," Flitzberg said. "Not by our hand — understand that exactly. No one is executed in this ring. But the rooms you walked are not theater. The drone that took your sister's arm was not pretending, and the heat that softened her sealant was real heat. A test that cannot hurt you cannot measure you. And when a team breaks in those rooms — when it panics, or freezes, or turns on itself — the rooms do not become gentle because the people in them have stopped being able. That is how the deaths happen. Others fail more quietly, and serve this ring in smaller ways, and are not punished for failing. A few are returned to their old lives with a story that explains their absence, and they are watched, kindly but forever, because of what they have seen. That is the finished sentence. You are owed the whole of it, and now you have it."</w:t>
      </w:r>
    </w:p>
    <w:p>
      <w:r>
        <w:t>"And Camilla's arm? Otto?" Ben was crying and not hiding it. "Was that the price of your test?"</w:t>
      </w:r>
    </w:p>
    <w:p>
      <w:r>
        <w:t>"Yes."</w:t>
      </w:r>
    </w:p>
    <w:p>
      <w:r>
        <w:t>The word landed alone, with nothing dressed around it.</w:t>
      </w:r>
    </w:p>
    <w:p>
      <w:r>
        <w:t>"I could tell you that the mine would have taken more of you, and taken it namelessly, one shift at a time, and that everything this office does is measured against that arithmetic. All of it is true, and tonight it would sound like an excuse, so I will not lean on it. The rooms we built set prices, and when a trial goes wrong, someone pays them. Your sister's arm was such a price. It fell on her — it could have fallen on any of you — and she paid it the way I have seen few grown soldiers pay anything: on her feet, telling the three of you to get back to work while she bled. Do not remember her as someone this place happened to. Remember her as someone who met it standing. And your friend is the other half of the same lesson. His price no one set on him. He saw it coming, counted it, and reached for it himself. We watched from this side of the glass: a boy holding a ring of stones open by will alone, blood running from his nose, long past what any measure said he had left — and he spent the last of it making certain it bought all three of you out. Both of those costs belong to this office, and this office does not pretend otherwise. What I can tell you is what the costs purchased. You were not being tortured. You were being read. And what we read in the four of you, we have been looking for, in this ring, for a very long time."</w:t>
      </w:r>
    </w:p>
    <w:p>
      <w:r>
        <w:t>"Read for what?" Gage said. "You keep talking around it. The voice said we're ready. Ready for what? You said freedom. Birthright. What does that mean?"</w:t>
      </w:r>
    </w:p>
    <w:p>
      <w:r>
        <w:t>Flitzberg was silent for a moment. Not reaching for words — measuring an amount. Truth was a load like any other. The boy was owed all of it, and would get all of it, but not all of it tonight: a man at the end of his strength can carry only so much more, and truth handed over carelessly is dropped, not kept. So Flitzberg weighed out tonight's portion, the way he had weighed a decision at a roster an hour before.</w:t>
      </w:r>
    </w:p>
    <w:p>
      <w:r>
        <w:t>"There was a time," he said, "when the people of this region moved where they chose, sold what they dug, and had a say in who set their quotas. I am not telling you a legend. The records of it still exist — deeds, charters, pay-books, rolls of names — old enough that the city above has stopped guarding them, because it assumes no one who cares is left who can read them. What changed did not change in a day. It came in stages, and every stage was signed: an emergency measure here, a safety regulation there, a lottery introduced as a mercy. Nobody stole your freedom in the night, boys. It was transferred — lawfully, gradually, in documents — and a transfer always has paperwork. That is the birthright I named. Not a dream. A property, with a record of exactly how it left your family's hands."</w:t>
      </w:r>
    </w:p>
    <w:p>
      <w:r>
        <w:t>Ben had gone very still. It was the same stillness the examiners had watched in the trial rooms — the small one, going quiet while his mind worked through a pattern.</w:t>
      </w:r>
    </w:p>
    <w:p>
      <w:r>
        <w:t>"Paper," he said at last, and there was no hope in the word. "You can show a man the deed to his own house while he stands in the rain outside it. The people who signed those papers own the offices where papers matter. They own the clerks who read them and the guards at the doors. Knowing how it was taken tells us everything — and gets us nothing. There's no counter in Miner Town where you can stand in line and ask for your freedom back."</w:t>
      </w:r>
    </w:p>
    <w:p>
      <w:r>
        <w:t>"Correct," Flitzberg said. "You cannot appeal to them — they own the places where appeals are heard. And you cannot rise against them, for a harder reason. Think of what happens in Miner Town after any trouble. Rations shorten. Quotas climb. Guards double at the gates, and examples are made in the shack-rows — of people who had nothing to do with the trouble at all. The city above does not fight its challengers. It bills their neighbors. Every time someone has fought the city openly, it was Miner Town that paid the bill."</w:t>
      </w:r>
    </w:p>
    <w:p>
      <w:r>
        <w:t>"Then what's left?" Gage said. "If we can't ask and we can't fight — what is this place? What are you?"</w:t>
      </w:r>
    </w:p>
    <w:p>
      <w:r>
        <w:t>"The answer to that question," Flitzberg said, "is a long one, and it is owed to you whole — what this place is, how it came to be, and what it wants with the four of you. You will have all of it. But not tonight. I am not hiding it from you. I am saving it for when you can weigh it."</w:t>
      </w:r>
    </w:p>
    <w:p>
      <w:r>
        <w:t>Gage stared at him, and some part of the stare was refusal — and then Ben swayed on his feet, and the refusal went out of it. They had nothing left, and all three of them knew it.</w:t>
      </w:r>
    </w:p>
    <w:p>
      <w:r>
        <w:t>Silence. The medics had gone with Camilla. The light had come all the way up, and the room stood plain around them: grey walls, a floor still faintly warm, and one quarter of a crystal, pulsing blue, which nobody present could explain and nobody pretended to.</w:t>
      </w:r>
    </w:p>
    <w:p>
      <w:r>
        <w:t>He turned toward the inner doors, and stopped, and said the rest without turning back.</w:t>
      </w:r>
    </w:p>
    <w:p>
      <w:r>
        <w:t>"You wanted to know what you ever did to us. Nothing. Hold on to that. The rest can wait." He opened the doors onto a corridor whose lights woke in sequence, reaching ahead into the dark like stepping stones. "Tonight, eat. Sleep. Sit with your friend — and speak to him. For all our instruments can tell, he may hear every word. Your sister will be stronger by morning. And the answers will still be here when you wake. They have waited almost a century. They can wait one more night."</w:t>
      </w:r>
    </w:p>
    <w:p>
      <w:r>
        <w:t>---</w:t>
      </w:r>
    </w:p>
    <w:p>
      <w:r>
        <w:t>In Chanakya, the celebration had been going on since midday, and Ravi had spent most of it being congratulated by people who, a week ago, had not known his name.</w:t>
      </w:r>
    </w:p>
    <w:p>
      <w:r>
        <w:t>The house had taken the news exactly the way a house takes rain after a drought. The moment it arrived, the day's work simply stopped — consoles abandoned mid-query, retrieval requests left standing in their queues. The archive director — a woman Ravi had seen in person perhaps four times in eleven years of service — had stood on a retrieval cart and read the allocation council's decision aloud to the whole floor, and the analysts of Chanakya, the quietest profession in the quietest house in the city, had cheered so loudly that the sound echoed back off the high shelf-rows. The Annex. Approved. In full. Men who had told the eleven-year joke at lunch for their entire careers stood blinking at each other, needing to hear it twice.</w:t>
      </w:r>
    </w:p>
    <w:p>
      <w:r>
        <w:t>And through all of it, hands kept finding Ravi's shoulder. Seniors quoted his own sentences back at him. Someone had pinned a copy of the memorandum to the common board, and someone else had underlined the closing paragraph. Exemplary, the bulletin had called it. Every figure sourced. Every objection anticipated. Eleven years of refusal answered in nine pages.</w:t>
      </w:r>
    </w:p>
    <w:p>
      <w:r>
        <w:t>Ravi accepted every handshake, and said thank you the proper number of times, and felt, under the warmth of it, something he could not put down.</w:t>
      </w:r>
    </w:p>
    <w:p>
      <w:r>
        <w:t>The nine pages were the finest work that had ever carried his name.</w:t>
      </w:r>
    </w:p>
    <w:p>
      <w:r>
        <w:t>That was the problem. He had not written them.</w:t>
      </w:r>
    </w:p>
    <w:p>
      <w:r>
        <w:t>The memorandum was everything the bulletin said — it had to be, because nothing less could have moved a council that had said no eleven times. Every figure sourced. Every objection anticipated. An argument built the way a bridge is built, with no weight resting anywhere it should not. If a weak memo had ended eleven years of refusal, someone would have smelled the strangeness at once; the brilliance was not decoration, it was cover. And the brilliance was not his — though it wore him like a tailored coat. The pages argued the way he argued. They ordered evidence the way he ordered it; they even carried the dry, careful turns of phrase his section head liked to tease him about. Whoever had made the memorandum had not merely borrowed his name for its title line. They had studied him deeply enough to forge his mind — and had done it so well that Ravi, reading sentences he had never composed, kept catching himself in agreement.</w:t>
      </w:r>
    </w:p>
    <w:p>
      <w:r>
        <w:t>On the first morning, before the celebrations began, he had done the one thing a careful analyst does with any document: he had checked where it came from. Analysts of Chanakya were permitted self-initiated studies — it was the house's oldest privilege, the right to follow a question without waiting for an assignment — and the memorandum sat in the records as exactly that. A self-initiated analysis, registered under his name three weeks ago. Drafting sessions logged from his own console, on evenings he remembered spending quite differently. Every step documented, every timestamp plausible.</w:t>
      </w:r>
    </w:p>
    <w:p>
      <w:r>
        <w:t>And the memorandum had never needed anyone's authority to reach Kubera, because the road to the council had been standing open for eleven years. The Annex petition was a standing petition: it renewed every cycle, was refused every cycle, and remained, between refusals, a live file. House procedure did the rest, as house procedure always did. When a registered analysis carries the same subject tags as an open petition, the petition office attaches it to the file as a supporting exhibit at the next renewal — no request, no approval, no one's signature but a clerk's routine stamp. The memorandum had simply been in the archive, correctly tagged, when the cycle turned. The machine picked it up and carried it to the council the way a river carries anything placed in the water upstream. Whoever made the nine pages had not needed to submit them to anyone. They had only needed to set them down in the right place and wait.</w:t>
      </w:r>
    </w:p>
    <w:p>
      <w:r>
        <w:t>No one would ever ask on whose authority the memorandum had been written or sent, because the records answered every question anyone could think to ask. Every question except his own: the record of how he had written it was complete, orderly, and false — and it was more thoroughly proven than anything he had actually done in his life.</w:t>
      </w:r>
    </w:p>
    <w:p>
      <w:r>
        <w:t>All day, colleagues had quoted those sentences to him, and he had accepted the praise with a face he was learning to wear. Each compliment made the weight a little heavier: the whole house now believed a story in which he was the author, and every handshake sank him deeper into it.</w:t>
      </w:r>
    </w:p>
    <w:p>
      <w:r>
        <w:t>He watched the hall celebrate and found himself doing the thing he had promised himself, at seventeen, he would always do: looking at the record from the outside. Everyone around him was interrogating the memo's arguments, its sourcing, its elegance — and the memo rewarded them, because the answers inside it were all good ones. Not one of them thought to ask the question that lived outside the pages: not what the memorandum said, but why it existed at all. Why would an analyst who had never once worked an allocation matter quietly spend three weeks of evenings on a petition the whole house had stopped hoping for aloud? What made that man pick that fight, in that month, after eleven years of settled refusal? Nobody asked, because for them a comfortable answer stood ready: ambition, talent, a young man reaching for a name. Only Ravi knew that the author had never picked the fight at all — because the author did not exist.</w:t>
      </w:r>
    </w:p>
    <w:p>
      <w:r>
        <w:t>The city preferred its stories to have authors.</w:t>
      </w:r>
    </w:p>
    <w:p>
      <w:r>
        <w:t>His oath still stood — he had reported nothing, filed nothing, told no one, exactly as the voice had predicted he wouldn't, exactly as his own reasoning had concluded he shouldn't. But ever since that night, every file that crossed his desk carried a second question beneath the first — not just what does this record say, but who needed it to say that? — and tonight the second question was living under his own file. He thought of a black king left standing on a table in an empty conservatory. Present. Not yes, not no. Present. He had told himself that standing still was not a choice. The Annex rising with his name inside its foundations said otherwise.</w:t>
      </w:r>
    </w:p>
    <w:p>
      <w:r>
        <w:t>Late that evening, when the hall had finally emptied and the lamps had stepped down to their night setting, Ravi did one small thing before going home.</w:t>
      </w:r>
    </w:p>
    <w:p>
      <w:r>
        <w:t>He did not open a terminal. He had spent eleven years learning what terminals remember. Instead he took a slip of paper — real paper, from the pad the retrieval clerks used — and wrote on it, from memory, a single file number: the reference of a report he had submitted years ago, as his duty required, about an anomaly no one above him had ever resolved. The case that had been sealed over his head and left open ever since. The first thing in his career the records had ever refused to explain to him.</w:t>
      </w:r>
    </w:p>
    <w:p>
      <w:r>
        <w:t>He folded the slip twice and put it in his breast pocket, behind the pens.</w:t>
      </w:r>
    </w:p>
    <w:p>
      <w:r>
        <w:t>He did not know yet what he meant to do with it. That was a question for another night. He knew only the oldest fact about himself — the one the voice in the dark had counted on, and the one it should have feared. The voice had used his wanting the way a man uses a fire: for one purpose, carefully, at arm's length. But a wanting like his did not understand purposes, and it did not stay where it was pointed. It had carried him exactly where the voice intended. It would not stop there.</w:t>
      </w:r>
    </w:p>
    <w:p>
      <w:r>
        <w:t>He wanted to know.</w:t>
      </w:r>
    </w:p>
    <w:p>
      <w:r>
        <w:t>---</w:t>
      </w:r>
    </w:p>
    <w:p>
      <w:r>
        <w:t>Far above, at the hour when Ashoka's training halls went dark and its corridors learned to be quiet, Rohan knelt opposite the Dhammapala in a room that held two cushions, one oil lamp burning with a true flame, and nothing that recorded. The lamp was not decoration. A flame needs no power, reports to no grid, and leaves nothing behind but a little smoke — the oldest unrecorded light there is.</w:t>
      </w:r>
    </w:p>
    <w:p>
      <w:r>
        <w:t>He reported the way he fought: nothing wasted. The dead room. The wall and its four panels. The cell, by their working names only — the eye, the arm, the ear, the tongue — and the rule that made him the body's single door. And last, the bulletin that had arrived mid-meeting: a fourth instance. Same direction, same disguise, same perfection. Generosity as fingerprint.</w:t>
      </w:r>
    </w:p>
    <w:p>
      <w:r>
        <w:t>He told her all of it for a simple reason: the charge had come from her, so the unit was Ashoka's — and a secret unit that answered to no Grandmaster would make him the very thing he was hunting. But he gave her the body's shape, not its faces. No names, even here. Even for her, the door held.</w:t>
      </w:r>
    </w:p>
    <w:p>
      <w:r>
        <w:t>The Dhammapala listened with her eyes closed, which in her was not inattention but its opposite.</w:t>
      </w:r>
    </w:p>
    <w:p>
      <w:r>
        <w:t>"You have stopped saying he," she observed, when he finished.</w:t>
      </w:r>
    </w:p>
    <w:p>
      <w:r>
        <w:t>"The eye corrected us. We have a signature and a style. We do not have a body. Inside that room, it is the hand, and it is an it, until evidence says otherwise."</w:t>
      </w:r>
    </w:p>
    <w:p>
      <w:r>
        <w:t>"Good. The mind hunts what the mouth names." She opened her eyes. "And you are the only door. Tell me, commander — you have built a body whose whole safety is one man's silence. What happens to the hunt when the door is broken down?"</w:t>
      </w:r>
    </w:p>
    <w:p>
      <w:r>
        <w:t>"The body goes still and stays safe. The wall keeps what we knew. And Ashoka appoints a better door."</w:t>
      </w:r>
    </w:p>
    <w:p>
      <w:r>
        <w:t>"That is the answer of a man who has made peace with being spent." She said it without praise and without objection, the way she might name a stance: accurate, costly, chosen. "I will not unmake it. But hear one thing from someone older than your certainty. A door that is willing to break serves the house. A door that is eager to break serves only its own story. Watch which one you are becoming. The first keeps people alive. The second is merely brave."</w:t>
      </w:r>
    </w:p>
    <w:p>
      <w:r>
        <w:t>Rohan took that in silence. The warning had struck something true in him, and he knew it — and he gave her the honesty a fighter owes a clean strike: he did not pretend it had missed.</w:t>
      </w:r>
    </w:p>
    <w:p>
      <w:r>
        <w:t>"There is one more thing," she said. "You hunt a hand that hides in lawful shadows. Be prepared to find, somewhere in the dark, ground that has already been walked — questions answered before you ask them, stones turned the right way up. There are safeguards in this city older than Ashoka, and they do not report to me. If your hunt ever crosses a path that feels like your own thinking arriving ahead of you — do not chase it. Mark the place, and bring it to me, and I will tell you what I can, which will not be everything."</w:t>
      </w:r>
    </w:p>
    <w:p>
      <w:r>
        <w:t>"Whose path would it be?"</w:t>
      </w:r>
    </w:p>
    <w:p>
      <w:r>
        <w:t>"If the balance is kind," the Dhammapala said, rising, "you will never need to know."</w:t>
      </w:r>
    </w:p>
    <w:p>
      <w:r>
        <w:t>Rohan understood the shape of the answer, if not its contents. There was a who. She knew it, or part of it, and she would not say — and the only road to that name led through some failure large enough to force the meeting. He found he could live without knowing. He hoped he would be allowed to.</w:t>
      </w:r>
    </w:p>
    <w:p>
      <w:r>
        <w:t>She put the lamp out herself, the old way — two fingers to the wick, no hurry. In the last of its light the room looked like what it was: one more unrecorded place in a city of records, where people said true things aloud and trusted the walls to forget them.</w:t>
      </w:r>
    </w:p>
    <w:p>
      <w:r>
        <w:t>The city went on believing its ledgers.</w:t>
      </w:r>
    </w:p>
    <w:p>
      <w:r>
        <w:t>In the one room it had recorded in full — a bright archive hall in Chanakya, every toast timestamped, every speech filed — the biggest lie of the day stood celebrated and unquestioned.</w:t>
      </w:r>
    </w:p>
    <w:p>
      <w:r>
        <w:t>And in three rooms it had no entry for — the dead room where five hunters had pinned a fourth panel to a wall, the summit chamber where a Grandmaster had set his rings aside to hear a one-third truth, and a corridor far below where the miners followed waking lights toward food and sleep, with their answers promised for the morning — the next part of the story was already walking.</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