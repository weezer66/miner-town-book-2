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6: Marked for Removal</w:t>
      </w:r>
    </w:p>
    <w:p/>
    <w:p>
      <w:r>
        <w:rPr>
          <w:i/>
          <w:color w:val="5C6B7D"/>
        </w:rPr>
        <w:t>Then a new shadow appeared — heavy, slow, rhythmic. Gage walked out of the dark with a steady gait, his face changed in ways Camilla didn’t yet have names for. He was unbreakable — six-foot-five, carrying Otto across his shoulders and dragging a semi-conscious Ben by the collar of his shirt. He wasn’t the broken marionette the guards expected; he was the Engine that refused to red-line.</w:t>
      </w:r>
    </w:p>
    <w:p>
      <w:r>
        <w:rPr>
          <w:i/>
          <w:color w:val="5C6B7D"/>
        </w:rPr>
        <w:t>— Book 1, Chapter 6: To Hell and Back</w:t>
      </w:r>
    </w:p>
    <w:p>
      <w:r>
        <w:t>Daren was summoned to Kubera shortly after the monitoring lock ended, before the next administrative cycle had fully begun. When he returned to his quarters after the Initiation, he found a thin pane of glass resting on the center of his bed.</w:t>
      </w:r>
    </w:p>
    <w:p>
      <w:r>
        <w:t>It looked like an inert piece of transparent material until he touched it. Then light moved beneath its surface, the glass awakened, and a single insignia appeared: a golden torch rendered in fire-bright lines, the unmistakable mark of the Grandmaster's authority. The device was far beyond a regular representative's clearance or pay grade. Daren had no idea how it had entered his room. He only knew that no one left a device like that by accident.</w:t>
      </w:r>
    </w:p>
    <w:p>
      <w:r>
        <w:t>The message contained a time, a clearance code, and one instruction in unadorned capitals: REPORT DIRECTLY. NO HANDLER PRESENT. No location was necessary. Everyone in Kubera knew where those chambers were. They had seen the black doors from the lower galleries, some with curiosity and others with the reverence reserved for rooms that decided the fate of people who would never enter them. The direct summons made him read it twice. Kubera representatives reported through handlers, and handlers reported through directors. Even among the directors, the hierarchy was severe: twenty held the title, but only five were permitted to request an audience with the Grandmaster. A regular representative did not walk into the Grandmaster's presence without passing through at least two people whose authority existed to keep such meetings from happening. Which left the question Daren could not answer: why him?</w:t>
      </w:r>
    </w:p>
    <w:p>
      <w:r>
        <w:t>Daren had spent every year of his young career inside those layers. He was a Kubera representative, not a director, not a house minister, and certainly not a successor to anyone who occupied the upper rooms. His value came from making accurate calculations under pressure and delivering conclusions that could survive review. He was trusted to measure limits. He was not trusted to decide what the limits meant.</w:t>
      </w:r>
    </w:p>
    <w:p>
      <w:r>
        <w:t>The distinction mattered now.</w:t>
      </w:r>
    </w:p>
    <w:p>
      <w:r>
        <w:t>Daren arrived thirty minutes early, dressed impeccably. In Kubera, subordination took many forms, and clothing was one of the most reliable. A polished collar, an exact seam, a muted insignia aligned with the center of the body: each detail declared that the wearer understood his place inside the house. He checked the fall of his jacket once before entering, not because anyone would praise him for it, but because Kubera treated disorder as a confession.</w:t>
      </w:r>
    </w:p>
    <w:p>
      <w:r>
        <w:t>Kubera did not keep its house inside any of the three Trinitys. It kept Meru: the tier above all of them, higher physically, financially, and socially, built on the founders' claim that the reserve serving every city should belong to none. The monitoring assignment had quartered Daren in Trinity-1 for the length of Sector 1's cycle, a guest among Drona's towers with a borrowed room and a full console. The sealed lift that carried him up out of Trinity-1's galleries — home, for the first time since the Initiation began — took long enough to remind him how much higher service lived than the people it claimed to serve.</w:t>
      </w:r>
    </w:p>
    <w:p>
      <w:r>
        <w:t>He entered the Kubera premises through a security gate of dark glass and brushed metal. The gate read him first — identity, active review status, the temporary clearance attached to the summons — and then read the summons itself. Not the copy on the small glass pane Daren carried; he could have left that in his quarters for all the gate cared. It pulled the original order from the house ledger and matched it against the central network's record, confirming nothing had been altered in the passage between the two. Kubera examined its own instructions with the same suspicion it applied to the people who carried them.</w:t>
      </w:r>
    </w:p>
    <w:p>
      <w:r>
        <w:t>The doors opened into the Great Kubera Hall.</w:t>
      </w:r>
    </w:p>
    <w:p>
      <w:r>
        <w:t>Daren slowed despite himself.</w:t>
      </w:r>
    </w:p>
    <w:p>
      <w:r>
        <w:t>The hall was larger than the monitoring wing and older than most of Trinity's public buildings. Its ceiling rose through three suspended levels, supported by black structural columns that disappeared into shadow before meeting the upper galleries. Thin bands of light traced the edges of the stone floor, making the entire room appear to float above its own foundations.</w:t>
      </w:r>
    </w:p>
    <w:p>
      <w:r>
        <w:t>Along the walls, the history of Kubera unfolded in recessed panels. The earliest images showed the founders before there had been a gana: shipping magnates standing beside fuel depots, oil tycoons posing in front of drilling towers, hotel owners smiling beneath chandeliers, and industrial CEOs gathered around tables covered in maps. Their faces had been preserved in severe profile, their expressions composed for cameras that no longer existed.</w:t>
      </w:r>
    </w:p>
    <w:p>
      <w:r>
        <w:t>The captions did not describe them as wealthy. They described them as builders, consolidators, and custodians of continuity. Each panel showed an achievement beside a consequence. A new extraction field beside an expanded settlement. A transport network beside a population register. A private reserve beside the ration system that made the reserve possible.</w:t>
      </w:r>
    </w:p>
    <w:p>
      <w:r>
        <w:t>The history became more polished as it approached the founding of Trinity. The old corporations became public trusts. The trusts became emergency councils. And when the four ganas were founded, the councils' wealth did not disperse — it consolidated into a single house, the one that named itself Kubera and took custody of the reserve. In every transition, ownership changed its name before it changed its habits.</w:t>
      </w:r>
    </w:p>
    <w:p>
      <w:r>
        <w:t>Daren had studied the official version as a child. He had memorized the dates, the production totals, and the names of the founders who had supposedly saved civilization from collapse. Seeing the images arranged across the hall, he noticed what the school texts had left out: the workers were present only as crowds in the background, their faces softened into texture beneath the machinery. Kubera's history celebrated the people who controlled the flow of resources. It did not preserve the people who carried them.</w:t>
      </w:r>
    </w:p>
    <w:p>
      <w:r>
        <w:t>At the far end of the hall, the earliest Kubera seal had been set into the floor. It was heavy gold, bright and ornamental, meant to announce ownership. The present insignia hung above it in a much quieter form: matte gold on a field of black, its edges softened, its surface designed to absorb light rather than return it. Kubera had learned that power no longer needed to glitter. It only needed to remain visible to the people who mattered.</w:t>
      </w:r>
    </w:p>
    <w:p>
      <w:r>
        <w:t>Daren looked up from the ground level toward the Grandmaster's rooms. They occupied the highest gallery of the Great Hall, arranged in a perfect circle beneath the dome, far above him and separated from the lower floor by distance, silence, and the understanding that access was itself a form of rank. From below, he could see the chambers curving around the upper walls, each sealed with the insignia of the Grandmaster who had once occupied it. Kubera said the locks preserved the house's continuity. Everyone understood that they also guarded the decisions, compromises, and secrets those Grandmasters had carried to their graves.</w:t>
      </w:r>
    </w:p>
    <w:p>
      <w:r>
        <w:t>Only one chamber remained unsealed. Its doorway glowed with a muted gold aura that seemed to pulse beneath the glass. The current Grandmaster's chamber did not need a lock. It was the lock through which every other decision still passed.</w:t>
      </w:r>
    </w:p>
    <w:p>
      <w:r>
        <w:t>The glass device waited in the corner of his hand, its surface dimmed but still carrying the golden torch.</w:t>
      </w:r>
    </w:p>
    <w:p>
      <w:r>
        <w:t>REPORT DIRECTLY. NO HANDLER PRESENT.</w:t>
      </w:r>
    </w:p>
    <w:p>
      <w:r>
        <w:t>The instruction had not changed. Neither had the uneasy calculation forming beneath Daren's ribs. If the Grandmaster wanted a routine account of the Initiation, his handler could have delivered it. If the Grandmaster wanted to question his conduct, the summons would have named an inquiry. The silence between those possibilities was more threatening than either one.</w:t>
      </w:r>
    </w:p>
    <w:p>
      <w:r>
        <w:t>Daren crossed the hall beneath the eyes of the founders and entered the elevator reserved for senior Kubera personnel. He was used to the Skylarks, Trinity's ordinary elevators, with their visible controls, practical interiors, and constant reminders that every journey served a schedule. This elevator offered none of that. As the doors closed, he touched the glass device and watched the golden torch contract to a single point of light.</w:t>
      </w:r>
    </w:p>
    <w:p>
      <w:r>
        <w:t>The summons seemed different inside the elevator. Less like an instruction than a removal of every layer meant to protect him. He looked once at the dark glass where the matte-gold insignia still floated in reflection, then faced the closed doors.</w:t>
      </w:r>
    </w:p>
    <w:p>
      <w:r>
        <w:t>The elevator seemed to recognize its destination before he had taken a step inside. No panel offered floors or markings for him to choose. On the rear wall, the word PHOENIX appeared in muted typography, almost invisible until the light moved across it. The name carried every promise the house wanted its power to embody: never dying, never ending, and forever capable of rising beyond whatever had tried to destroy it.</w:t>
      </w:r>
    </w:p>
    <w:p>
      <w:r>
        <w:t>The doors sealed, the air shifted, and the Phoenix began to rise with the silent grace that only immense wealth could make seem ordinary.</w:t>
      </w:r>
    </w:p>
    <w:p>
      <w:r>
        <w:t>The elevator opened onto a narrow upper gallery that ended at two chamber doors of black stone. Two guards stood before them in gold armor, their Kubera insignia set into the breastplates without ornament or shine. Head armor enclosed their faces from brow to jaw, leaving only dark visor slits beneath smooth gold crowns. They did not move when Daren stepped onto the gallery.</w:t>
      </w:r>
    </w:p>
    <w:p>
      <w:r>
        <w:t>He slowed as he approached. The camera mounted above the doors tilted toward him. A pale band of light passed across his face and paused at his eyes before continuing down his body. A thermal reader followed, mapping him for foreign materials, concealed objects, weapons, and temperature changes that might suggest chemical exposure or concealed distress. Daren expected the system to stop him for identity confirmation. He had rehearsed the answers already.</w:t>
      </w:r>
    </w:p>
    <w:p>
      <w:r>
        <w:t>The scan completed without a tone.</w:t>
      </w:r>
    </w:p>
    <w:p>
      <w:r>
        <w:t>The guards moved apart.</w:t>
      </w:r>
    </w:p>
    <w:p>
      <w:r>
        <w:t>Daren stopped. "I have not been cleared by—"</w:t>
      </w:r>
    </w:p>
    <w:p>
      <w:r>
        <w:t>The guard on the left turned his helmet toward him. When he spoke, the voice came through the armor stripped of warmth — low, metallic, and cold.</w:t>
      </w:r>
    </w:p>
    <w:p>
      <w:r>
        <w:t>"The Grandmaster awaits."</w:t>
      </w:r>
    </w:p>
    <w:p>
      <w:r>
        <w:t>The words were not an invitation. They carried the finality of a decision made before Daren arrived. A cold sensation moved down his back, sharper than fear because it left no room for argument. The guards had not permitted him to enter. They had confirmed that he was expected.</w:t>
      </w:r>
    </w:p>
    <w:p>
      <w:r>
        <w:t>Daren passed between them. Behind him, the gold armor remained motionless beneath the black doors. Ahead, the chamber opened without ceremony, and the silence inside seemed to know his name.</w:t>
      </w:r>
    </w:p>
    <w:p>
      <w:r>
        <w:t>Kubera named its Grandmaster the way it named everything: by what he controlled. Within the house he was the Master of the Reserve — keeper of the vaults, the continuity funds, and the ledgers that outlived every officeholder — and the title carried more weight in Kubera's corridors than the man's face, which most representatives never saw this close.</w:t>
      </w:r>
    </w:p>
    <w:p>
      <w:r>
        <w:t>The Master of the Reserve stood at the far end of the chamber with his back to the doors. He was looking down at a broad table of transparent panels, each one carrying a different layer of the Initiation footage. The displays did not sit flat like ordinary screens. They hovered a few centimeters above the table, projecting the chamber in overlapping planes: thermal signatures beneath movement maps, biometric traces beneath audio fragments, every angle of the event separated and recombined at the Grandmaster's gesture.</w:t>
      </w:r>
    </w:p>
    <w:p>
      <w:r>
        <w:t>Kubera could have purchased any technology Trinity possessed. The room displayed the result of purchasing more than that. Its surfaces were silent, seamless, and almost invisible until they carried information. The table showed the boys as heat, motion, chemical response, and risk. Nothing in the footage was allowed to remain a person for long.</w:t>
      </w:r>
    </w:p>
    <w:p>
      <w:r>
        <w:t>The Grandmaster reviewed the Initiation's final hours with unmistakable pleasure — not the raw footage, but the extracts the system had already distilled from it, three days reduced to the minutes it judged significant. Daren remained where he had stopped, hands at his sides, while the room moved through the clips in slow, deliberate layers. He lost his hold on the clock; it might have been ten minutes, it might have been most of an hour. The Grandmaster paused over the candidates' deterioration, enlarged the force response, and replayed the moment when the system classified their protection of one another as coordinated containment.</w:t>
      </w:r>
    </w:p>
    <w:p>
      <w:r>
        <w:t>Daren tried to keep his attention on the table, but light kept shifting at the upper edge of his vision, the projections repeating themselves somewhere overhead. When he finally looked up, he found the ceiling plated in dark gold and polished to a depthless sheen. Its surface reflected the projections below: three linked signals, a red separation pathway, Elara's name appearing in the audit stream, and the Grandmaster standing above all of it like the owner of the outcome. Daren saw his own reflection at the edge of the gold, small and distorted beneath the approaching fury. The ceiling was decoration — it had hung there polished and indifferent through generations of audiences. But for him, in this moment, it had become a second display, showing him the judgment gathering overhead before anyone spoke it.</w:t>
      </w:r>
    </w:p>
    <w:p>
      <w:r>
        <w:t>The Grandmaster's mouth lifted at the edges. The footage had confirmed a private expectation. Daren's jaw tightened. He wanted to explain the sequence, to point out the altered parameters, the unauthorized interpretation, and the moment the system had moved beyond his control. But no one had asked him to speak. In Kubera, an unsolicited defense was often treated as an admission that the accusation had landed.</w:t>
      </w:r>
    </w:p>
    <w:p>
      <w:r>
        <w:t>Then another fragment appeared. The three signals remained linked. The separation protocol failed to complete. Elara's intervention surfaced in the audit layer as a narrow discrepancy between the executive order and the induction record.</w:t>
      </w:r>
    </w:p>
    <w:p>
      <w:r>
        <w:t>The Grandmaster's face changed. Pleasure collapsed into disgust so complete that Daren felt it before he understood it. The man's mouth tightened, his jaw working once, as though the footage had left something foul on his tongue. Daren watched the reflection change above him and felt the same disgust turn toward his own image, as if the room had already decided what he was before the Grandmaster looked up.</w:t>
      </w:r>
    </w:p>
    <w:p>
      <w:r>
        <w:t>He turned.</w:t>
      </w:r>
    </w:p>
    <w:p>
      <w:r>
        <w:t>His eyes found Daren immediately. They were red with anger, not the bright anger of a raised voice but the deeper, maddening kind that had been given time to become judgment. Daren stood where he had halted on entering, several paces from the table, the room's grandeur pressing in on him now that there was nowhere else to look — the wealth built into every surface, the control embedded in every silent device.</w:t>
      </w:r>
    </w:p>
    <w:p>
      <w:r>
        <w:t>The Grandmaster's face showed him what it meant to be Kubera: hands that had never lifted anything heavier than a seal, a stillness that expected rooms to arrange themselves around it. And now, directed at Daren, disdain.</w:t>
      </w:r>
    </w:p>
    <w:p>
      <w:r>
        <w:t>Daren had expected questions about the report. He had not expected to feel that the entire house had already measured him and found him insufficient. The Initiation footage was classified. The surrounding ganas were not meant to see it, and no formal review had yet been announced. But Trinity's closed chambers had never been as closed as their doors suggested. Secure relays, private archives, and politically sanctioned exchanges moved information between the houses whenever the information could be used against someone else.</w:t>
      </w:r>
    </w:p>
    <w:p>
      <w:r>
        <w:t>The Grandmaster already knew how the other ganas had received the footage. He knew which rooms had laughed at Kubera's representative for losing control of the report, which had called the boys' cohesion a failure of resource governance, and which had quietly suggested that Kubera no longer understood the difference between managing a system and owning it.</w:t>
      </w:r>
    </w:p>
    <w:p>
      <w:r>
        <w:t>Daren had not yet spoken. The Grandmaster had already shown him the charge.</w:t>
      </w:r>
    </w:p>
    <w:p>
      <w:r>
        <w:t>The Master of the Reserve began to speak.</w:t>
      </w:r>
    </w:p>
    <w:p>
      <w:r>
        <w:t>His first words came in Tamil, the language of the ancient City of Gold, rich with the clipped rhythm of money, hierarchy, and judgment.</w:t>
      </w:r>
    </w:p>
    <w:p>
      <w:r>
        <w:t>"குபேராவின் டேரன். உன் பதவி மறுஆய்வு செய்யப்பட்டுள்ளது."</w:t>
      </w:r>
    </w:p>
    <w:p>
      <w:r>
        <w:t>Daren heard the vowels open and close with the precision of a language designed for command, but the meaning stayed sealed away from him — until the chamber device behind the Grandmaster reacted. A narrow band of gold illuminated across its glass, and the surface resolved into a two-way interface: the Grandmaster's image in one plane, the chamber's translation engine opening beneath it, carrying the speech through the room in a voice stripped of all softness.</w:t>
      </w:r>
    </w:p>
    <w:p>
      <w:r>
        <w:t>"Daren of Kubera. Your position is under review."</w:t>
      </w:r>
    </w:p>
    <w:p>
      <w:r>
        <w:t>The words were calm, almost gentle. That made them worse.</w:t>
      </w:r>
    </w:p>
    <w:p>
      <w:r>
        <w:t>The Grandmaster continued, and this time the words rolled out in a measured, deliberate rhythm, each sentence carrying the authority of a man who had never once had to ask for silence.</w:t>
      </w:r>
    </w:p>
    <w:p>
      <w:r>
        <w:t>"உனக்கு அணுகல் வழங்கப்பட்டது, வளங்கள் வழங்கப்பட்டன, எல்லை நிலைமைகளை விளக்கும் அதிகாரமும் வழங்கப்பட்டது. மைனர் டவுனின் மூன்று இழிந்த குடிமக்களை — குபேரா கவனத்திற்கு உரியதாகக் கருதாத உழைப்பாளர் கூட்டத்திலிருந்து வந்த சிறார்களை — தீட்சையின் பொருளையே மாற்றிவிட நீ அனுமதித்தாய். எலாரா நாதனுக்கு எதிராக நிலைநிறுத்தக்கூடிய ஒரு வழக்கை உருவாக்க உன்னிடம் தரவுகள் இருந்தன, தொடர்புகள் இருந்தன, நிறுவன அளவிலான அணுகலும் இருந்தது. நீ அதைச் செய்யவில்லை."</w:t>
      </w:r>
    </w:p>
    <w:p>
      <w:r>
        <w:t>The device translated every phrase as it landed, the English arriving with cold exactness a beat behind the original.</w:t>
      </w:r>
    </w:p>
    <w:p>
      <w:r>
        <w:t>"You were granted access, resources, and the authority to define the parameters of engagement. You allowed three lowly citizens of Miner Town—youths from the laboring class whom Kubera deemed unworthy of notice—to alter the very essence of the Initiation. You possessed the data, the connections, and the institutional access to build a case against Elara Nathan. You did not."</w:t>
      </w:r>
    </w:p>
    <w:p>
      <w:r>
        <w:t>Daren's mouth went dry.</w:t>
      </w:r>
    </w:p>
    <w:p>
      <w:r>
        <w:t>The Grandmaster's next sentence came with the same faultless calm.</w:t>
      </w:r>
    </w:p>
    <w:p>
      <w:r>
        <w:t>"குபேரா பலவீனத்தைத் தண்டிப்பதில்லை, ஏனெனில் பலவீனம் தற்காலிகமானது. தன் போட்டியாளர்களின் கண்ணில் அது படும்போது குபேரா பலவீனத்தை அகற்றுகிறது. உன் சின்னம் மறுஆய்வில் உள்ளது. உன் அனுமதி நிலை மறுஆய்வில் உள்ளது. இந்த குலத்தின் சார்பாகப் பேசும் உன் உரிமை மறுஆய்வில் உள்ளது."</w:t>
      </w:r>
    </w:p>
    <w:p>
      <w:r>
        <w:t>The translated line arrived like a verdict, its wording seemingly prepared before the speech had ended. The engine rendered the Grandmaster's word the way the founders had used it — Clan, not gana.</w:t>
      </w:r>
    </w:p>
    <w:p>
      <w:r>
        <w:t>"Kubera does not punish weakness, for weakness is temporary. Kubera eliminates weakness when it becomes visible to rivals. Your sigil is under review. Your clearance level is under review. Your right to speak on behalf of this Clan is under review."</w:t>
      </w:r>
    </w:p>
    <w:p>
      <w:r>
        <w:t>The device paused. Behind the Grandmaster, the suspended panels replayed the boys emerging together, Gage carrying Otto and dragging Ben through the open gates.</w:t>
      </w:r>
    </w:p>
    <w:p>
      <w:r>
        <w:t>Then the Grandmaster tilted his chin toward the same gold surface and delivered the final accusation.</w:t>
      </w:r>
    </w:p>
    <w:p>
      <w:r>
        <w:t>"பிற கணங்களின் மூன்று தகுதியற்ற பிரதிநிதிகள் உன்னை மிஞ்சிவிட நீ அனுமதித்தாய், குபேராவை வலிமையற்றதாகக் காட்ட நீ அவர்களை அனுமதித்தாய்."</w:t>
      </w:r>
    </w:p>
    <w:p>
      <w:r>
        <w:t>The machine repeated it in English without hesitation, with ritual precision.</w:t>
      </w:r>
    </w:p>
    <w:p>
      <w:r>
        <w:t>"You allowed three unqualified representatives from other Clans to surpass you, and you permitted them to make Kubera appear weak."</w:t>
      </w:r>
    </w:p>
    <w:p>
      <w:r>
        <w:t>The Grandmaster did not look away from him. He looked through him: no longer a representative of Kubera, a failed component already marked for disposal. It was worse than being ignored. Daren had been seen, measured, and found unworthy.</w:t>
      </w:r>
    </w:p>
    <w:p>
      <w:r>
        <w:t>Daren understood then. The summons had not been a briefing or a warning. It was the declaration of his removal. The Grandmaster had brought him into the chamber so he could hear the house state that he no longer represented what Kubera believed itself to be.</w:t>
      </w:r>
    </w:p>
    <w:p>
      <w:r>
        <w:t>Daren looked down at his right hand. Kubera had taught him that the hand was an instrument of value: it signed allocations, released reserves, authorized thresholds, and converted human lives into figures that could be moved across a ledger. The authority itself lived in the biometric pattern beneath the skin of the palm — or rather, in the house's registration of that pattern across every protected system. The bracelet on the wrist was its visible seal, the symbol that told a room what the hand was permitted to do. A hand could not be surrendered. The authority bound to it could.</w:t>
      </w:r>
    </w:p>
    <w:p>
      <w:r>
        <w:t>No operator had ever given it up willingly.</w:t>
      </w:r>
    </w:p>
    <w:p>
      <w:r>
        <w:t>Daren stepped toward the founder seal set into the floor. The Grandmaster did not stop him. The Voice of Kubera remained silent as Daren placed his palm over the old gold mark. The system recognized his identity, his active clearance, and the removal order waiting behind the chamber walls.</w:t>
      </w:r>
    </w:p>
    <w:p>
      <w:r>
        <w:t>KUBERA AUTHORITY REVOCATION: HOUSE INITIATED.</w:t>
      </w:r>
    </w:p>
    <w:p>
      <w:r>
        <w:t>The line appeared across the nearest panel. The house was preparing to strip his credentials, accounts, and access from him before he could leave the chamber.</w:t>
      </w:r>
    </w:p>
    <w:p>
      <w:r>
        <w:t>Daren looked down at the Kubera bracelet encircling his right wrist. Its muted-gold insignia had rested against his skin through every selection, calculation, and judgment. The biometric chip beneath his palm recognized it as part of his authority.</w:t>
      </w:r>
    </w:p>
    <w:p>
      <w:r>
        <w:t>He unclasped the bracelet.</w:t>
      </w:r>
    </w:p>
    <w:p>
      <w:r>
        <w:t>The act was small enough to be mistaken for defeat. It was not. Surrender was the word the system would print, but a surrender taken on his own initiative was the one form of the word the house could not own: he would give up the authority before Kubera could take it from him. Daren placed the insignia on the founder seal and kept his right hand pressed beside it. The seal recognized both objects and opened a secondary authorization path.</w:t>
      </w:r>
    </w:p>
    <w:p>
      <w:r>
        <w:t>VOLUNTARY AUTHORITY SURRENDER.</w:t>
      </w:r>
    </w:p>
    <w:p>
      <w:r>
        <w:t>The words appeared across the nearest panel. A confirmation prompt opened beneath them. If he accepted, his Kubera credentials would be severed before the house could strip them away. He would lose access to the accounts, archives, transport permissions, and protected systems that had defined his life. He would leave the house without its insignia, its authority, or the protection of belonging to it.</w:t>
      </w:r>
    </w:p>
    <w:p>
      <w:r>
        <w:t>For the first time in Kubera's recorded history, an operator chose to relinquish the authority beneath his hand before the house could take it from him. He would keep the limb, but lose everything that had made it powerful. Kubera could remove his access, his title, and his protection. His own shame had already removed him from the person he believed he was supposed to be.</w:t>
      </w:r>
    </w:p>
    <w:p>
      <w:r>
        <w:t>Daren pressed his palm into the seal. A cold line moved through the biometric pattern beneath his skin. The system severed his Kubera credentials, closed the accounts tied to his identity, and marked the hand as unauthorized across every protected network in Trinity.</w:t>
      </w:r>
    </w:p>
    <w:p>
      <w:r>
        <w:t>The seal released him without ceremony. His right hand remained exactly as it had been. Only its meaning had been removed.</w:t>
      </w:r>
    </w:p>
    <w:p>
      <w:r>
        <w:t>Daren stood slowly. Without the bracelet, his wrist looked unfinished, pale where the metal had rested against his skin. He did not wait for permission to leave. There was nothing left to receive from Kubera: no handler, no insignia, no account, no title that could be carried out of the chamber. He turned toward the black doors and began to walk.</w:t>
      </w:r>
    </w:p>
    <w:p>
      <w:r>
        <w:t>He walked like a failed man with nowhere to report and no purpose that belonged to him anymore. Each step carried him farther from the founder seal and deeper into the silence that waited beyond the chamber. The guards would see him leave without the mark of Kubera. The lower galleries would see it too. By the time the house processed the surrender, everyone would know what he had become.</w:t>
      </w:r>
    </w:p>
    <w:p>
      <w:r>
        <w:t>His hand reached for the door release.</w:t>
      </w:r>
    </w:p>
    <w:p>
      <w:r>
        <w:t>"Wait."</w:t>
      </w:r>
    </w:p>
    <w:p>
      <w:r>
        <w:t>The word came from behind him.</w:t>
      </w:r>
    </w:p>
    <w:p>
      <w:r>
        <w:t>Daren froze. It was not the Voice of Kubera, not the chamber device, and not the cold announcement of the guards. It was the Grandmaster's voice, stripped of the ancient cadence Daren could not understand. The word had reached him in the language he spoke, clear enough to leave no room for doubt.</w:t>
      </w:r>
    </w:p>
    <w:p>
      <w:r>
        <w:t>He turned slowly.</w:t>
      </w:r>
    </w:p>
    <w:p>
      <w:r>
        <w:t>The Grandmaster was still standing beside the suspended panels, the gold light moving across his face. He had spoken the founders' language moments before, a language Daren could hear but not enter. Now he had addressed Daren in the language of the present, and the fact was more frightening than the judgment.</w:t>
      </w:r>
    </w:p>
    <w:p>
      <w:r>
        <w:t>The Grandmaster had always been capable of speaking to him. He had chosen not to.</w:t>
      </w:r>
    </w:p>
    <w:p>
      <w:r>
        <w:t>Daren looked from the severed bracelet on the founder seal to the Grandmaster's eyes. The chamber doors remained closed behind him. The guards waited beyond them. Somewhere in the walls, the house was already recording his removal.</w:t>
      </w:r>
    </w:p>
    <w:p>
      <w:r>
        <w:t>"You thought surrender was an exit," the Grandmaster said.</w:t>
      </w:r>
    </w:p>
    <w:p>
      <w:r>
        <w:t>Daren did not move.</w:t>
      </w:r>
    </w:p>
    <w:p>
      <w:r>
        <w:t>The gold panels behind the Grandmaster brightened, and the three linked signals appeared once more above the table.</w:t>
      </w:r>
    </w:p>
    <w:p>
      <w:r>
        <w:t>"It was only the first thing I needed you to give me."</w:t>
      </w:r>
    </w:p>
    <w:p>
      <w:r>
        <w:t>Behind Daren, the door release went dark, and the locks engaged with a sound like a verdict.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