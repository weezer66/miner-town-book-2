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12: The Key</w:t>
      </w:r>
    </w:p>
    <w:p/>
    <w:p>
      <w:r>
        <w:rPr>
          <w:i/>
          <w:color w:val="5C6B7D"/>
        </w:rPr>
        <w:t>Seeking the final piece, Gage sat with the Worker #4055 tag hanging between his fingers. The system didn’t retire numbers — it refilled them. When Gage survived the Initiation and entered the intake line, the processing clerk had stamped Thorton’s vacated slot onto his son’s chest without a second glance. The position was the asset; Gage was just the next body assigned to fill it. But what was once a symbol of his father’s disposal had become a key to the machine’s destruction. He walked to Camilla.</w:t>
      </w:r>
    </w:p>
    <w:p>
      <w:r>
        <w:rPr>
          <w:i/>
          <w:color w:val="5C6B7D"/>
        </w:rPr>
        <w:t>— Book 1, Chapter 6: To Hell and Back</w:t>
      </w:r>
    </w:p>
    <w:p>
      <w:r>
        <w:t>Far above the mine, in Drona's tower, Elara prepared for the meeting.</w:t>
      </w:r>
    </w:p>
    <w:p>
      <w:r>
        <w:t>She stood before the narrow mirror in her quarters and fastened the gray-blue collar of her Drona uniform. The fabric was plain beside Kubera's muted gold and Ashoka's red-black authority, but every seam had been cut for movement between observation rooms, archive stacks, and laboratories. Kubera dressed to be envied and Ashoka to be obeyed. Drona dressed for the work itself — plain enough to disappear beside whatever it studied.</w:t>
      </w:r>
    </w:p>
    <w:p>
      <w:r>
        <w:t>She aligned the small Drona mark at her throat, checked the closure at each wrist, and pulled her hair back from her face. This was not a private visit to Rohan. It was an official procedural review in Ashoka's administrative wing, and she intended to arrive as a Drona monitor with a legitimate reason to be there.</w:t>
      </w:r>
    </w:p>
    <w:p>
      <w:r>
        <w:t>Anandi had made that reason possible.</w:t>
      </w:r>
    </w:p>
    <w:p>
      <w:r>
        <w:t>She had drawn on the goodwill she had built with the Ancient One over years of teaching Elara, then asked for a narrow concession: a formal Ashoka review of the Initiation response protocols, with Elara permitted to present the unresolved findings directly to Rohan. The request had been endorsed, stamped, and released under the Ancient One's own authority as Drona's Grandmaster. No ordinary mentor could have opened that door. Anandi's standing with her had made the difference.</w:t>
      </w:r>
    </w:p>
    <w:p>
      <w:r>
        <w:t>Elara touched the edge of her collar. The approval gave her access, not answers. It made the meeting official, but it did not make the questions any smaller. Behind the procedural language waited the boys, the library wing, the two letters in the archive, and a threat Drona still could not name.</w:t>
      </w:r>
    </w:p>
    <w:p>
      <w:r>
        <w:t>She left her quarters before she could find a reason to wait. The Drona insignia rested against her throat, clean and visible. Whatever happened in Review Room Two, she would enter as herself, carrying her gana's authority and the Ancient One's permission to use it.</w:t>
      </w:r>
    </w:p>
    <w:p>
      <w:r>
        <w:t>The Drona transit station opened beneath the research wing. Elara descended through three security gates to the Trinity maglev, where the three upper cities connected without streets, traffic, or visible engines.</w:t>
      </w:r>
    </w:p>
    <w:p>
      <w:r>
        <w:t>At the platform gate she pressed her wrist to the reader. The maglev asked no fare — Trinity had built it as a public artery, free to any resident moving between the cities' open tiers — but it asked identity. The panel read her insignia, found the procedural review code filed under the Ancient One's authority, and lit her route before she could state it: TRINITY-3. ASHOKA HEADQUARTERS. A civilian could ride wherever the public tiers allowed. A representative on duty traveled a path the system already knew.</w:t>
      </w:r>
    </w:p>
    <w:p>
      <w:r>
        <w:t>The train rode on nothing. Superconducting coils beneath the guideway held the carriage a hand's width above the rail, and the same fields that lifted it pulled it forward, a traveling wave of magnetism the train surfed from tower to tower. No wheels, no friction, no engine to hear — the only sounds were air parting around the hull and the faint harmonic of the coils cycling beneath the floor. Drona's instructors liked the maglev as a teaching example: a system whose entire principle was invisible support, strongest exactly where nothing appeared to be holding you at all. The train arrived without a sound, and the carriage accelerated before she felt it move.</w:t>
      </w:r>
    </w:p>
    <w:p>
      <w:r>
        <w:t>A scattering of passengers rode in their own silences, and Elara read them by habit, the way the monitoring room had trained her to read everything. A Kubera allocation officer sat with a ledger pane balanced on one knee, his collar exact, his muted-gold insignia centered to the millimeter; he moved figures across the pane with small, proprietary gestures, like a man counting coins that would never be his. A Chanakya representative sat two rows beyond him, reading three documents at once, the small text panels woven into her jacket shifting whenever she moved — policy briefs, Elara guessed, worn the way other houses wore ornament. And beside the central rail stood an Ashoka responder, broad enough to make the space around him seem narrower, balanced against the carriage's motion without touching the rail he stood beside. He carried no weapon. He was one.</w:t>
      </w:r>
    </w:p>
    <w:p>
      <w:r>
        <w:t>Between the representatives sat ordinary passengers: a pair of technicians sharing a packet of fruit, a mother with an infant wrapped against her chest, and three students arguing softly over a projected examination schedule. They glanced at Elara's Drona insignia, recognized its place, and returned to their own concerns. The ganas made status visible. Trinity made most people practice looking away from it.</w:t>
      </w:r>
    </w:p>
    <w:p>
      <w:r>
        <w:t>The infant did not look away. The child stared at Elara's collar, pointed at the Drona mark, and turned immediately to consult the mother with a solemn burst of incomprehensible explanation. The mother followed the pointing finger, met Elara's eyes, and gave an apologetic smile.</w:t>
      </w:r>
    </w:p>
    <w:p>
      <w:r>
        <w:t>Elara surprised herself by laughing softly. The child had identified her entire authority in a single gesture and then asked for a second opinion. For one breath, the carriage held something untouched by allocation, doctrine, or fear.</w:t>
      </w:r>
    </w:p>
    <w:p>
      <w:r>
        <w:t>Drona receded behind her in layers of pale stone and suspended laboratories. From the carriage she could read her whole platform the way a stranger never would: the institute spires with their slow-turning observation rings, the archive vaults sunk into the tower cores where the temperature never varied, the teaching terraces where lessons spilled outdoors whenever the light was good. Between them ran the ordinary city that made the rest possible — market galleries, clinics, school courtyards, laundry lines strung across maintenance balconies in defiance of three separate ordinances. Drona's civilians were lab technicians and instrument makers, archivists' apprentices and teachers' families, people who lived their whole lives beside knowledge and absorbed its habits without its clearances. Children there grew up believing every question had a correct citation. Elara had been one of them.</w:t>
      </w:r>
    </w:p>
    <w:p>
      <w:r>
        <w:t>The train crossed a gap between towers, and Trinity opened beneath the carriage: gardens under transparent domes, residential tiers stacked above one another like a city that had learned to build upward rather than outward. Far below, the lower levels vanished beneath cloud and atmospheric shielding. Trinity made distance look beautiful. That was one of its oldest forms of concealment.</w:t>
      </w:r>
    </w:p>
    <w:p>
      <w:r>
        <w:t>The maglev left Trinity-1 behind and curved across open sky toward Trinity-3, Ashoka's platform. The architecture changed before the signs did. Drona's buildings invited the eye to pause. Ashoka's rose in hard planes, with reinforced bridges, sealed entrances, and landing platforms broad enough to receive armored transports. Red markers appeared along the carriage windows, each one identifying an emergency route, a response station, or a protected access point.</w:t>
      </w:r>
    </w:p>
    <w:p>
      <w:r>
        <w:t>The announcement came through the carriage in a calm administrative voice.</w:t>
      </w:r>
    </w:p>
    <w:p>
      <w:r>
        <w:t>"Ashoka Headquarters. Authorized personnel only."</w:t>
      </w:r>
    </w:p>
    <w:p>
      <w:r>
        <w:t>The train entered the station beneath a vaulted ceiling crossed by steel ribs. Uniformed personnel moved across the platforms in precise streams. No one hurried. No one wandered. Every body seemed to know its place before it reached the ground.</w:t>
      </w:r>
    </w:p>
    <w:p>
      <w:r>
        <w:t>Elara stepped onto the platform. The station allowed only one direction of travel: its far end narrowed to a single exit, a security gate of red-marked steel between the platforms and the headquarters beyond. She crossed with the other arrivals and waited her turn. At the gate, she placed her hand against the arrival scanner set into its frame. Her Drona insignia flashed once. The system read the Ancient One's authorization, the procedural review code, and her destination.</w:t>
      </w:r>
    </w:p>
    <w:p>
      <w:r>
        <w:t>"Monitor Elara Nathan. Drona. Review Room Two. Access approved."</w:t>
      </w:r>
    </w:p>
    <w:p>
      <w:r>
        <w:t>The gate opened for her alone, a single body's width, and sealed again behind her. Beyond it, a thin guide line lit along the edge of the floor — red on grey, tracing her authorized route and no other.</w:t>
      </w:r>
    </w:p>
    <w:p>
      <w:r>
        <w:t>Ashoka Headquarters rose around a central training court. Recruits moved through drills beneath the watch of silent instructors. A line of armored responders crossed an upper bridge. At the far end of the court, a red insignia had been set into the floor so deeply that it looked less like decoration than a wound the building had chosen to keep visible.</w:t>
      </w:r>
    </w:p>
    <w:p>
      <w:r>
        <w:t>Ashoka's rooms were arranged around pressure. Corridors narrowed near the training courts, forcing movement into orderly lines, and doors opened only after the person inside had been identified, measured, and assigned a level of authority. Nothing was ornamental unless the ornament carried a memory. Along one wall, names had been cut into the metal: responders who had died holding evacuation routes, containing fires, or standing between civilians and a force they could not defeat. Ashoka did not preserve its dead as founders. It preserved them as responsibilities still carried by the living.</w:t>
      </w:r>
    </w:p>
    <w:p>
      <w:r>
        <w:t>Elara passed a recessed practice hall where two recruits faced one another with padded staffs lowered between them. An instructor watched from the edge of the mat.</w:t>
      </w:r>
    </w:p>
    <w:p>
      <w:r>
        <w:t>"Again," he said.</w:t>
      </w:r>
    </w:p>
    <w:p>
      <w:r>
        <w:t>One recruit moved first. The other blocked, stepped back, and stopped with the staff a finger's width from the exposed throat. The instructor did not praise the strike. He pointed to the space between them.</w:t>
      </w:r>
    </w:p>
    <w:p>
      <w:r>
        <w:t>"You had the advantage. Why did you stop?"</w:t>
      </w:r>
    </w:p>
    <w:p>
      <w:r>
        <w:t>The recruit lowered the staff. "Because the threat had ended."</w:t>
      </w:r>
    </w:p>
    <w:p>
      <w:r>
        <w:t>Elara kept walking. In Ashoka, force was not measured by how much damage a person could cause. It was measured by whether the person knew when damage was no longer necessary.</w:t>
      </w:r>
    </w:p>
    <w:p>
      <w:r>
        <w:t>Elara followed the corridor toward Review Room Two. It carried its own soundscape: the measured impact of boots, the controlled breath of trainees, and the occasional strike of wood against wood from the practice hall.</w:t>
      </w:r>
    </w:p>
    <w:p>
      <w:r>
        <w:t>She had come to ask Rohan for help. Walking through his house, she understood what the word would cost here. Drona answered a request with analysis; the worst it risked was being wrong. Ashoka answered with bodies. Its names were cut into the corridor walls, and its recruits were drilled to stand in front of harm, not beside it. To ask Ashoka for help was to ask someone to stake themselves on your judgment — and she was carrying a judgment she could not yet prove. The request felt heavier here than it had when she wrote the letter.</w:t>
      </w:r>
    </w:p>
    <w:p>
      <w:r>
        <w:t>Review Room Two waited at the end of the corridor, beyond a red security door marked with a single white numeral. Elara placed her palm against the reader. The seal opened without a question.</w:t>
      </w:r>
    </w:p>
    <w:p>
      <w:r>
        <w:t>She felt relief before she could stop it.</w:t>
      </w:r>
    </w:p>
    <w:p>
      <w:r>
        <w:t>Rohan was already inside, seated at the far side of the table in his usual stone-hinge pose, broad shoulders still, hands resting where he could reach them without seeming ready to move. His face gave away nothing. Only his blue eyes changed the room. They watched her with such directness that pretense would have felt foolish before she had even spoken.</w:t>
      </w:r>
    </w:p>
    <w:p>
      <w:r>
        <w:t>It was exactly what Elara had expected from Ashoka. She did not need comfort. She needed a room where the truth could not be softened into procedure.</w:t>
      </w:r>
    </w:p>
    <w:p>
      <w:r>
        <w:t>She took the chair opposite him and allowed herself time to breathe before beginning. She did not need to tell him what had happened during the Initiation — he had watched it all from the CORRECTION console, three stations from her own. Instead she laid the events in order, the way Drona had trained her to build a case: the unassigned designation, the linked readings, the calibration pushed to its ceiling through her console by a hand no one ever identified, the separation order. Not new facts, but a sequence — and in sequence, the facts stopped looking like separate incidents and started looking like a direction.</w:t>
      </w:r>
    </w:p>
    <w:p>
      <w:r>
        <w:t>Then she stopped, because the next part could not be reported. It had to be admitted.</w:t>
      </w:r>
    </w:p>
    <w:p>
      <w:r>
        <w:t>"Before the boys walked out of the mine gates, I altered the record," she said. "I kept them together. No one authorized it. I decided what they had chosen in that chamber was evidence, and I preserved it." Her voice stayed level, but her hands did not. "You should know that plainly before you agree to anything. The person asking for Ashoka's help has already broken procedure once."</w:t>
      </w:r>
    </w:p>
    <w:p>
      <w:r>
        <w:t>Rohan's expression did not change. "I stood three consoles away," he said. "I watched Daren accuse you, and I made you a promise anyway. Ashoka does not retract its word because the truth arrives with details."</w:t>
      </w:r>
    </w:p>
    <w:p>
      <w:r>
        <w:t>She let out a breath she had not noticed holding, and went on. She explained what she had seen in the Drona review chamber afterward, including the elders' warnings, Draṣṭā's cards, and Sarvajña's account of the unexplained library wing and the Kubera transfer.</w:t>
      </w:r>
    </w:p>
    <w:p>
      <w:r>
        <w:t>Rohan listened without interrupting. His expression remained fixed, as if every reaction had been placed behind a locked door. Elara continued anyway. She described the search through Drona's financial records, the public approval, the departmental copy, the fiscal ledger, and the native authorization. She told him how Anandi's clearance and Kavik's reconstructed path had taken her through layers of redaction until one fact remained: the system accepted a signing authority called OG, but no registry contained it.</w:t>
      </w:r>
    </w:p>
    <w:p>
      <w:r>
        <w:t>"The warning was not baseless," Elara said. "I looked through the financial trail myself. I found no person, office, or gana behind the approval. Only the letters. OG."</w:t>
      </w:r>
    </w:p>
    <w:p>
      <w:r>
        <w:t>Rohan's eyes did not leave her face. He gave her nothing that could tell her whether he believed the danger, understood it, or had already expected her to describe it.</w:t>
      </w:r>
    </w:p>
    <w:p>
      <w:r>
        <w:t>When she finished, the silence between them held for several seconds.</w:t>
      </w:r>
    </w:p>
    <w:p>
      <w:r>
        <w:t>Then Rohan leaned forward by the smallest possible degree.</w:t>
      </w:r>
    </w:p>
    <w:p>
      <w:r>
        <w:t>"So how can I help you with all this?"</w:t>
      </w:r>
    </w:p>
    <w:p>
      <w:r>
        <w:t>Elara met his gaze fully. She had the earnest expression of a student who needed one more minute after the bell before turning in the answer sheet.</w:t>
      </w:r>
    </w:p>
    <w:p>
      <w:r>
        <w:t>"We are stuck," she said. "Not just me. Not just Drona. Whatever this is, it is moving through the balance that keeps Trinity functioning. If someone is trying to destabilize that balance, every gana will be pulled into its own crisis and fall back on its own instinct. Ashoka will spend its strength on containment instead of protecting the population. Drona will turn inward to guard what it knows. Kubera will tighten around its reserves. Chanakya will defend its interpretations instead of testing them. Four houses, each doing exactly what it was built to do — and the city left unwatched in the middle."</w:t>
      </w:r>
    </w:p>
    <w:p>
      <w:r>
        <w:t>She placed both hands on the table. "Once the ganas stop looking after the city and start defending themselves, the system will spiral faster than anyone can manage. Destabilization becomes chaos, and chaos has always favored the people who know how to profit from it."</w:t>
      </w:r>
    </w:p>
    <w:p>
      <w:r>
        <w:t>"I need help finding who is causing this. A person, a group, whoever is moving through the system under that unregistered authority. And when we find them, I need Ashoka's help to stop them before the damage spreads beyond one gana, one family, or one set of records."</w:t>
      </w:r>
    </w:p>
    <w:p>
      <w:r>
        <w:t>Rohan did not answer immediately. He looked toward the narrow windows, where the red lights of Ashoka's outer platforms blinked through the dark. He had spent years being trained to move before fear could make a decision for him, but this was not a threat he could meet with a force ladder or a sealed perimeter. It had no face to confront and no body to restrain. It had already entered through permissions, signatures, and choices people believed were their own.</w:t>
      </w:r>
    </w:p>
    <w:p>
      <w:r>
        <w:t>When he turned back to Elara, his expression had not softened. It had become more deliberate.</w:t>
      </w:r>
    </w:p>
    <w:p>
      <w:r>
        <w:t>"Ashoka stands between the city and whatever is coming," he said. "All of it — the three Trinitys and every sector beneath them. Our platform is where we live, not where our duty ends. The damage stops at our line. We will find where the pressure begins, and we will not let an unnamed power turn our duty against the people we exist to protect."</w:t>
      </w:r>
    </w:p>
    <w:p>
      <w:r>
        <w:t>The promise steadied something in Elara, but it did not erase the fear. Ashoka's resolve could hold a gate, protect a corridor, and stop a hand from striking. Trinity needed more than resolve to face a nameless power already moving through its permissions and institutions. It needed knowledge that could expose the pattern, judgment that could separate warning from panic, and allies who would not become weapons in the hands of the force they were trying to stop.</w:t>
      </w:r>
    </w:p>
    <w:p>
      <w:r>
        <w:t>"I do not have proof yet," Elara said. "Not proof that would survive a formal challenge. By the time I do, this may already be too deep to stop. I need you to trust what I have seen and quietly bring in Ashoka's most discreet investigators. They must trace what is moving through the other ganas without alerting the force behind it."</w:t>
      </w:r>
    </w:p>
    <w:p>
      <w:r>
        <w:t>Rohan's eyes narrowed. "Without a formal alert?"</w:t>
      </w:r>
    </w:p>
    <w:p>
      <w:r>
        <w:t>"Without a visible shift in posture. If the force behind this is watching the system, a sudden deployment will tell it that we are looking. It could change its path, bury its traces, or turn our response into another weapon against us. I need Ashoka moving before the threat knows it has been noticed."</w:t>
      </w:r>
    </w:p>
    <w:p>
      <w:r>
        <w:t>Rohan stayed silent for a full minute.</w:t>
      </w:r>
    </w:p>
    <w:p>
      <w:r>
        <w:t>To Elara, the silence became an entire night. Sweat gathered at her forehead. She felt the uncertainty rising inside her, ready to turn every warning she had offered into an accusation against herself.</w:t>
      </w:r>
    </w:p>
    <w:p>
      <w:r>
        <w:t>Then Rohan spoke.</w:t>
      </w:r>
    </w:p>
    <w:p>
      <w:r>
        <w:t>"Ashoka does not act on hunches. We act on intelligence, and we do not believe in half measures. If we deploy our investigative wing and confirm a threat, we will move swiftly. The response will be decisive, and the consequences for the target may be devastating. Collateral harm is not an acceptable objective, but it is a risk we cannot pretend does not exist."</w:t>
      </w:r>
    </w:p>
    <w:p>
      <w:r>
        <w:t>He did not look away from her.</w:t>
      </w:r>
    </w:p>
    <w:p>
      <w:r>
        <w:t>"Are you certain this is real? Is it serious enough to involve Ashoka?"</w:t>
      </w:r>
    </w:p>
    <w:p>
      <w:r>
        <w:t>Elara looked inward. She found Anandi's patience, Kavik's precision, Sarvajña's warning, Draṣṭā's cards, and the Ancient One's unbearable stillness. None of them had given her certainty. They had given her the discipline to act without it.</w:t>
      </w:r>
    </w:p>
    <w:p>
      <w:r>
        <w:t>"No," she said. "I am not certain. If I waited for certainty, it would arrive in the form of the damage itself." She kept her eyes on his. "What I am certain of is what I have seen, what the records show, and what it will cost if we are slow. I will put my name to every word I have said in this room. That is what I have to offer."</w:t>
      </w:r>
    </w:p>
    <w:p>
      <w:r>
        <w:t>Rohan rose.</w:t>
      </w:r>
    </w:p>
    <w:p>
      <w:r>
        <w:t>"Very well, Monitor Nathan. Ashoka does not abandon its duties or its allies. I will request an audience with the Grandmaster and bring you word as soon as I am heard."</w:t>
      </w:r>
    </w:p>
    <w:p>
      <w:r>
        <w:t>He extended his right hand across the table.</w:t>
      </w:r>
    </w:p>
    <w:p>
      <w:r>
        <w:t>Elara took it. His grip was firm, brief, and without ceremony. For the first time that evening, she felt a little less alone with what she carried. Drona and Ashoka had not formed an alliance yet. But two houses looking at the same danger together saw more than either saw alone — and tonight, two were better than one.</w:t>
      </w:r>
    </w:p>
    <w:p>
      <w:r>
        <w:t>Drona was reaching toward Ashoka before either gana knew whether the other would take its hand. And somewhere in Drona's own ledgers, the doubled transfer sat where it had landed — approved, accepted, already turning into shelves and scaffolding. Whatever had signed it had not needed to force a single door. Every door it had passed through had been opened from the inside.</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