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11: The Weakening</w:t>
      </w:r>
    </w:p>
    <w:p/>
    <w:p>
      <w:r>
        <w:rPr>
          <w:i/>
          <w:color w:val="5C6B7D"/>
        </w:rPr>
        <w:t>Gage lowered the cup. The light caught a rainbow shimmer on the surface — a slick that hadn’t been there before. He could feel it now, a hum behind his eyes, his pulse climbing for no reason. A chemical warning he’d swallowed too late. The food hadn’t been a gift. It had been a delivery — though it would be hours before he’d know what it had delivered: a rainbow fuel designed to lock the nervous system into permanent wakefulness until the mind fractured. Icepick wasn’t feeding children. He was priming them.</w:t>
      </w:r>
    </w:p>
    <w:p>
      <w:r>
        <w:rPr>
          <w:i/>
          <w:color w:val="5C6B7D"/>
        </w:rPr>
        <w:t>— Book 1, Chapter 3: The Initiation</w:t>
      </w:r>
    </w:p>
    <w:p>
      <w:r>
        <w:t>Elara sat on the edge of her bed with the lights turned low.</w:t>
      </w:r>
    </w:p>
    <w:p>
      <w:r>
        <w:t>She had taken the library-wing transfer as far as Drona's records could carry her. Anandi had opened the doors her clearance could open. Kavik had rebuilt the ledger path the modern archive no longer displayed. Together, they had moved from the public approval to the departmental copy, from the fiscal ledger to the native authorization itself.</w:t>
      </w:r>
    </w:p>
    <w:p>
      <w:r>
        <w:t>At the center, they had found only two letters.</w:t>
      </w:r>
    </w:p>
    <w:p>
      <w:r>
        <w:t>OG.</w:t>
      </w:r>
    </w:p>
    <w:p>
      <w:r>
        <w:t>No registry entry. No retired title. No office, elder, committee, or forgotten designation matched it. The archive accepted the signature, but it would not explain it.</w:t>
      </w:r>
    </w:p>
    <w:p>
      <w:r>
        <w:t>That was the wall. Not a locked door she had failed to open, but a wall with no visible top and no visible end.</w:t>
      </w:r>
    </w:p>
    <w:p>
      <w:r>
        <w:t>Her breath came shorter than the room required.</w:t>
      </w:r>
    </w:p>
    <w:p>
      <w:r>
        <w:t>She recognized the sensation before she named it. It was not the panic the Ancient One's raised hand had forced into her body in the council chamber, but it came from the same place: the fear of a system that could take away air, answers, or standing whenever it chose.</w:t>
      </w:r>
    </w:p>
    <w:p>
      <w:r>
        <w:t>Sarvajña's warning returned first. *Something indescribable has begun to form beneath the scales.*</w:t>
      </w:r>
    </w:p>
    <w:p>
      <w:r>
        <w:t>Then Draṣṭā's cards returned with it. Trishanku, suspended between categories. Ashwatthama, conflict that could not end. Rahu, danger that kept coming back.</w:t>
      </w:r>
    </w:p>
    <w:p>
      <w:r>
        <w:t>*Prepare while preparation is still possible,* Draṣṭā had told her.</w:t>
      </w:r>
    </w:p>
    <w:p>
      <w:r>
        <w:t>Elara still did not know what she was preparing for. She only knew it had a shape now, two letters wide, and that Drona alone could not show her what stood behind it.</w:t>
      </w:r>
    </w:p>
    <w:p>
      <w:r>
        <w:t>She pulled her knees up and wrapped her arms around them, an old habit from a childhood spent memorizing the difference between a fear she could act on and a fear she could only carry. Tonight, for the first time since the Initiation, she could not tell which one this was.</w:t>
      </w:r>
    </w:p>
    <w:p>
      <w:r>
        <w:t>Three floors above the residential wing, Daren sat in the room Kubera had assigned to him when he was still a representative. After his removal, no one had formally reclaimed it. The institution no longer acknowledged him as its occupant, but the room remained available, and Daren had returned because he had nowhere else to go. He was not afraid of anything.</w:t>
      </w:r>
    </w:p>
    <w:p>
      <w:r>
        <w:t>He knew that should have troubled him. He was moving against another gana in secret. He carried a power he did not yet understand. He was starting something that could not be easily undone.</w:t>
      </w:r>
    </w:p>
    <w:p>
      <w:r>
        <w:t>None of it frightened him. Fear, he understood when he went looking for it, had lived in the things Kubera could take away — the rank, the record, the name. All three were gone, and the erasure had taken his fear with them.</w:t>
      </w:r>
    </w:p>
    <w:p>
      <w:r>
        <w:t>What he felt instead was hunger. For the first time in his life, the limits he had spent years measuring did not seem to apply to him.</w:t>
      </w:r>
    </w:p>
    <w:p>
      <w:r>
        <w:t>The obsidian bracelet caught the low light without returning it. He turned his wrist once, watching the black surface swallow the glow from the far wall, then reached for the glass pane resting beside him. It had waited on his bed once, in another life, carrying nothing but a summons. Now it opened at his touch and gave him more than any summons had ever needed to contain.</w:t>
      </w:r>
    </w:p>
    <w:p>
      <w:r>
        <w:t>The transcript was still there, exactly where he had left it. He had read it in the chamber. He had read it twice more since. Tonight he read it a fourth time, not because he had forgotten it, but because some sentences were built to be entered rather than merely understood.</w:t>
      </w:r>
    </w:p>
    <w:p>
      <w:r>
        <w:rPr>
          <w:i/>
          <w:color w:val="5C6B7D"/>
        </w:rPr>
        <w:t>To control is to exert strength, and to exert strength is meaningless unless you can weaken the opponent. Weakening is not always taking away. Sometimes it is allowing your opponent to grow heavy with excess, to turn their attention toward what they believe is a gift, while the foundation beneath them is chipped away unseen.</w:t>
      </w:r>
    </w:p>
    <w:p>
      <w:r>
        <w:t>Daren set the pane on his knee.</w:t>
      </w:r>
    </w:p>
    <w:p>
      <w:r>
        <w:t>He had spent his career at THRESHOLD reading limits other people pretended did not exist: intervention bands, cost triggers, acceptable-loss curves. He had believed that work was restraint. The Master of the Reserve had shown him another use for it. A man who knew how much pressure a system could survive also knew how much excess it could be given before the excess became a weakness.</w:t>
      </w:r>
    </w:p>
    <w:p>
      <w:r>
        <w:t>The only question left was which gana to test the method on first.</w:t>
      </w:r>
    </w:p>
    <w:p>
      <w:r>
        <w:t>Drona had been the obvious answer before he had finished asking it.</w:t>
      </w:r>
    </w:p>
    <w:p>
      <w:r>
        <w:t>He had not chosen Drona only because it was vulnerable to the tactic. He had chosen it because of Elara: her correction in front of the others, her report that kept the three boys together, and her name in the audit stream beside the failure the Grandmaster had made him carry like a verdict.</w:t>
      </w:r>
    </w:p>
    <w:p>
      <w:r>
        <w:t>Revenge did not need to announce itself. It only needed patience and the right instrument. Daren had spent his life using instruments that measured what a system could bear. Now he held one that could reach into the system and decide.</w:t>
      </w:r>
    </w:p>
    <w:p>
      <w:r>
        <w:rPr>
          <w:i/>
          <w:color w:val="5C6B7D"/>
        </w:rPr>
        <w:t>Weaken with abundance,* the Grandmaster had told him, that night beneath the dark window, when the plan was still only a shape and not yet a decision. *Every gana has learned to defend against being starved. None of them has learned to defend against being fed too well.</w:t>
      </w:r>
    </w:p>
    <w:p>
      <w:r>
        <w:t>He had gone looking for the exact meal.</w:t>
      </w:r>
    </w:p>
    <w:p>
      <w:r>
        <w:t>The cross-gana requisition ledger was not truly classified. It was merely tedious, which made it almost as safe as secrecy. Daren cross-checked Drona's open requests against Kubera's internal return projections. Drona ranked a thing by what it could teach. Kubera ranked it by what it would return.</w:t>
      </w:r>
    </w:p>
    <w:p>
      <w:r>
        <w:t>In the gap between those two measures, he found the opening.</w:t>
      </w:r>
    </w:p>
    <w:p>
      <w:r>
        <w:rPr>
          <w:i/>
          <w:color w:val="5C6B7D"/>
        </w:rPr>
        <w:t>DRONA — LIBRARY EXPANSION, RESTRICTED WING — PRIORITY: HIGH (REQUESTING GANA) / PRIORITY: NEGLIGIBLE (RETURN PROJECTION).</w:t>
      </w:r>
    </w:p>
    <w:p>
      <w:r>
        <w:t>Drona had approved the project. Kubera had not yet approved its funding. The request was waiting at the boundary between those two authorities, where a library could be a Drona obligation and a Kubera decision at the same time.</w:t>
      </w:r>
    </w:p>
    <w:p>
      <w:r>
        <w:t>He understood why Drona wanted it. Drona treated knowledge the way Kubera treated reserves: something to guard, expand, and never let run short. On the rare visits his old station had required, Daren had seen Drona's teachers stand before glass cases with the reverence Kubera reserved for gold. A sealed archive, a restored fragment, a wing closed for a decade: to Kubera, such things were expensive sentiment. To Drona, they were proof that the gana still served truth.</w:t>
      </w:r>
    </w:p>
    <w:p>
      <w:r>
        <w:t>That asymmetry was the entire weapon.</w:t>
      </w:r>
    </w:p>
    <w:p>
      <w:r>
        <w:t>Daren did not believe the library would weaken Drona because books were dangerous. It would weaken Drona because it would turn Drona inward when it should have been watching Kubera.</w:t>
      </w:r>
    </w:p>
    <w:p>
      <w:r>
        <w:t>The elders would count shelves, restore sealed cases, argue over which records deserved the new wing, and treat the approval as proof that their patience had finally been honored. Their best minds would be busy protecting the meaning of the gift while Kubera moved through the same account trail that had delivered it.</w:t>
      </w:r>
    </w:p>
    <w:p>
      <w:r>
        <w:t>The point was not to buy Drona. Drona would reject a bribe it recognized. The point was to give Drona something too noble to suspect. A library expansion could be defended as knowledge, preservation, justice to the past, service to future students. Every defense would make the gift cleaner in Drona's own eyes.</w:t>
      </w:r>
    </w:p>
    <w:p>
      <w:r>
        <w:t>That was where the weakening began. Once Drona accepted abundance from Kubera without understanding why, it would have to protect the purity of that acceptance. Its elders would ask whether the wing was worthy, whether the records were properly restored, whether the money had been used well. Fewer of them would ask what else Kubera had learned from watching them accept it.</w:t>
      </w:r>
    </w:p>
    <w:p>
      <w:r>
        <w:t>Drona called itself the conscience of the city. Daren did not need to destroy that conscience. He needed to make it busy explaining why the gift was righteous.</w:t>
      </w:r>
    </w:p>
    <w:p>
      <w:r>
        <w:t>He went further than the ledger required. The original request had asked for an expansion. Daren authorized double the sum.</w:t>
      </w:r>
    </w:p>
    <w:p>
      <w:r>
        <w:t>The transfer moved through the Continuity Reserve, the same channel the Grandmaster had taught him to use. Ordinary Kubera spending required layers of approval. Continuity Reserve transfers did not. They had been built for founder-tier authority, old enough that the system did not ask the modern questions: Which director requested this? Which office signed? Which account gains? Daren no longer held a Kubera title, but the ledger recognized what the bracelet made him. It released the funds without challenge. Drona's accounts received the doubled sum as confirmation, not anomaly.</w:t>
      </w:r>
    </w:p>
    <w:p>
      <w:r>
        <w:t>At the base of the transfer, where a signature was required by a protocol too old to demand a name, the field accepted two letters he had used before.</w:t>
      </w:r>
    </w:p>
    <w:p>
      <w:r>
        <w:t>OG.</w:t>
      </w:r>
    </w:p>
    <w:p>
      <w:r>
        <w:t>Obsidian Guard.</w:t>
      </w:r>
    </w:p>
    <w:p>
      <w:r>
        <w:t>He did not think of himself as a crusader, though revenge still burned cleanly enough inside him. He thought of himself as something steadier: the guardian of Kubera's vision, its wealth, and the future the Grandmaster had promised belonged to it alone. A crusader stopped when the grievance was answered. A guardian did not stop. A guardian only widened what needed protecting until it included everything.</w:t>
      </w:r>
    </w:p>
    <w:p>
      <w:r>
        <w:t>He closed his hand slowly, and the bracelet's surface answered with a thread of light too faint to be called a glow.</w:t>
      </w:r>
    </w:p>
    <w:p>
      <w:r>
        <w:t>Somewhere below him, in a room he had never seen and would likely never enter, a woman he had once accused in front of three watching consoles was awake at an hour meant for sleep, turning over the same two letters he had buried beneath a protocol too old to be questioned.</w:t>
      </w:r>
    </w:p>
    <w:p>
      <w:r>
        <w:t>He did not know that. It did not matter. The foundation was already being chipped away, one approved requisition at a time, and the first stone had already been laid without a single alarm sounding anywhere in Trinity.</w:t>
      </w:r>
    </w:p>
    <w:p>
      <w:r>
        <w:t>Elara could not keep circling the same two letters inside Drona's archive.</w:t>
      </w:r>
    </w:p>
    <w:p>
      <w:r>
        <w:t>Knowledge had taken her as far as it could. It had shown her the wall, named the gap, and proved that something stood behind the signature. It could not guard the boys. It could not stop a sealed order from becoming force. It could not make another gana answer for what it did in a corridor, a chamber, or a mine.</w:t>
      </w:r>
    </w:p>
    <w:p>
      <w:r>
        <w:t>If Drona was going to move beyond knowing, it needed a hand that could hold a line.</w:t>
      </w:r>
    </w:p>
    <w:p>
      <w:r>
        <w:t>That was when she thought of Ashoka.</w:t>
      </w:r>
    </w:p>
    <w:p>
      <w:r>
        <w:t>Not Ashoka as a doctrine of force. Not the force ladder, not the uniforms, not the sanctioned language Trinity used when it wanted violence to sound procedural. She thought of Ashoka at its best: strength held under discipline, valor that did not confuse obedience with justice, and fairness that could stand between a person and an accusation before the accusation became a sentence.</w:t>
      </w:r>
    </w:p>
    <w:p>
      <w:r>
        <w:t>Then she thought of Rohan.</w:t>
      </w:r>
    </w:p>
    <w:p>
      <w:r>
        <w:t>She remembered his hand flat against Daren's chest, and the eight words that had followed it. *Whatever happens next, I will stand with you.* He had said it once, in a room lit blue, without knowing yet what it might cost him. Tonight she intended to learn whether the promise still held its shape.</w:t>
      </w:r>
    </w:p>
    <w:p>
      <w:r>
        <w:t>If Drona and Ashoka ever stood side by side in the same frame, it would not resemble an alliance drawn on paper. It would look like a lantern set into a scarred open palm — patient light resting inside a disciplined grip, neither one dimming the other, neither one willing to close.</w:t>
      </w:r>
    </w:p>
    <w:p>
      <w:r>
        <w:t>Elsewhere in Trinity, Daren had stopped measuring himself against the man he had been. The same calculation was working itself out in a different currency.</w:t>
      </w:r>
    </w:p>
    <w:p>
      <w:r>
        <w:t>Gold could open a door. It could buy delay, gratitude, and silence. But money could not decide what a thing meant once it entered the record. Kubera could fund the library wing. Chanakya could make that funding look inevitable, reasonable, even necessary. Daren had watched his own gana lose enough arguments to understand the difference: Kubera moved resources, but Chanakya moved the story around them.</w:t>
      </w:r>
    </w:p>
    <w:p>
      <w:r>
        <w:t>The bracelet gave Daren reach. It did not give him cover. If he pushed too openly, Trinity would feel the pressure and harden around it. Ravi offered a different kind of force: the ability to turn a pressure into an interpretation, and an interpretation into policy.</w:t>
      </w:r>
    </w:p>
    <w:p>
      <w:r>
        <w:t>There were older Chanakya officers, sharper ones perhaps, and certainly ones with more authority. Daren did not know them. He knew Ravi. He had watched Ravi work inside a crisis, and that mattered more than rank.</w:t>
      </w:r>
    </w:p>
    <w:p>
      <w:r>
        <w:t>Daren thought of Ravi at the console on the first day, deciding what an incident was permitted to mean before Elara had finished reading a single figure. He thought of the private, electric attention on Ravi's face the night the boys survived together, not disapproval, not alarm, but the look of a man who suspected he had found the first true variable in a pattern he had not yet been given permission to study. Chanakya trained its representatives to notice exactly that kind of exception. It did not always train them to leave it alone once they had.</w:t>
      </w:r>
    </w:p>
    <w:p>
      <w:r>
        <w:t>If wealth could not bend the fabric of Trinity's law on its own, wealth married to policy could rewrite the loom entirely.</w:t>
      </w:r>
    </w:p>
    <w:p>
      <w:r>
        <w:t>Kubera and Chanakya together would look nothing like conspiracy. Almost respectable, in fact: a hand heavy with gold resting on the shoulder of the hand that had spent years writing the rules gold was supposed to obey, both of them smiling at the exact moment a rule quietly changed what it meant.</w:t>
      </w:r>
    </w:p>
    <w:p>
      <w:r>
        <w:t>Two rooms. Two ganas each, moving on the same night toward the same unfinished war. Elara reached for a hand that had already promised to hold hers. Daren reached for a hand that had not yet realized how much of itself it stood to lose. Elara still did not know what the two letters meant. Daren knew exactly what they meant, but not yet how much of the road ahead had already been laid by the man who had taught him to sign them.</w:t>
      </w:r>
    </w:p>
    <w:p>
      <w:r>
        <w:t>At 4:00 a.m., Rohan was awake in the Ashoka barracks.</w:t>
      </w:r>
    </w:p>
    <w:p>
      <w:r>
        <w:t>The room held nothing that did not serve discipline. A narrow bed. A folded uniform. A wash basin of brushed steel. A rack for boots and armor, each piece aligned to the edge of its mark on the floor. The walls were bare except for the Ashoka insignia above the door, rendered in matte red, not decorative enough to be admired and not subtle enough to be forgotten.</w:t>
      </w:r>
    </w:p>
    <w:p>
      <w:r>
        <w:t>Rohan moved through the final sequence of his morning routine without sound: a low horse stance held until his thighs trembled, controlled descents that denied the body momentum, breath measured against strain until the mind stopped asking when it would end. Ashoka had no use for display. This was obedience under pressure, the old lesson driven into bone one repetition at a time: failure might happen, but surrender was never permitted to arrive first.</w:t>
      </w:r>
    </w:p>
    <w:p>
      <w:r>
        <w:t>Sweat moved down the scar at his jaw, but his expression kept the hard stillness he carried into every room, as though the body had been given a command and the man inside it had agreed never to negotiate.</w:t>
      </w:r>
    </w:p>
    <w:p>
      <w:r>
        <w:t>He lowered himself into the last hold when a pale rectangle slipped beneath the door.</w:t>
      </w:r>
    </w:p>
    <w:p>
      <w:r>
        <w:t>Rohan did not move toward it at once.</w:t>
      </w:r>
    </w:p>
    <w:p>
      <w:r>
        <w:t>The paper came to rest just inside the threshold, white against the dark floor. No chime followed. No guard announced a summons. No official seal lit the reader beside the door. Whoever had delivered it had chosen paper because paper did not require the system to admit it had carried a message.</w:t>
      </w:r>
    </w:p>
    <w:p>
      <w:r>
        <w:t>Only when the final breath count ended did Rohan rise.</w:t>
      </w:r>
    </w:p>
    <w:p>
      <w:r>
        <w:t>He crossed the room and picked up the letter. The paper was plain, not Kubera's heavy stock with its hidden fibers and quiet expense. It was handwritten, which ruled out Ashoka's clipped typed orders. It carried no Chanakya routing language, no policy frame soft enough to mean three things at once. That left Drona.</w:t>
      </w:r>
    </w:p>
    <w:p>
      <w:r>
        <w:t>Ashoka taught its representatives to check the signature before the order. Authority mattered more than instruction; an order could be questioned, but the person who accepted responsibility for it could not be mistaken.</w:t>
      </w:r>
    </w:p>
    <w:p>
      <w:r>
        <w:t>Rohan unfolded the page and looked first at the bottom.</w:t>
      </w:r>
    </w:p>
    <w:p>
      <w:r>
        <w:t>Elara Nathan.</w:t>
      </w:r>
    </w:p>
    <w:p>
      <w:r>
        <w:t>He read the letter.</w:t>
      </w:r>
    </w:p>
    <w:p>
      <w:r>
        <w:t>Representative Rohan,</w:t>
      </w:r>
    </w:p>
    <w:p>
      <w:r>
        <w:t>I request a brief procedural consultation concerning the Ashoka response protocols connected to the recent Initiation assessment.</w:t>
      </w:r>
    </w:p>
    <w:p>
      <w:r>
        <w:t>I will report to Review Room Two in the Ashoka administrative wing tomorrow at 19:00. Your presence will be assumed unless you are unavailable. If you cannot attend, notify the duty station before the review period begins. No other response is required.</w:t>
      </w:r>
    </w:p>
    <w:p>
      <w:r>
        <w:t>Elara Nathan - Drona</w:t>
      </w:r>
    </w:p>
    <w:p>
      <w:r>
        <w:t>Before he finished reading the message, he had already decided to stand with her. No order required it. He saw no strategic advantage in it. He simply knew that leaving her to face it alone would be wrong. Ashoka called that instinct Dhamma (supreme duty).</w:t>
      </w:r>
    </w:p>
    <w:p>
      <w:r>
        <w:t>The letter did not surprise him. He had been waiting for her to choose a door the system could not close behind her. She had chosen paper, a public room, and a procedural reason that would survive anyone else's inspection. The details told him what the words did not: she was afraid enough to be careful, and determined enough to act.</w:t>
      </w:r>
    </w:p>
    <w:p>
      <w:r>
        <w:t>Rohan folded the letter along its existing crease and placed it beside the bed. At 19:00 tomorrow, he would be in Review Room Two. He did not need to send confirmation. His silence would be the answer she had asked for.</w:t>
      </w:r>
    </w:p>
    <w:p>
      <w:r>
        <w:t>Before turning away, he checked the Ashoka room register.</w:t>
      </w:r>
    </w:p>
    <w:p>
      <w:r>
        <w:t>Review Room Two was already reserved for 19:00.</w:t>
      </w:r>
    </w:p>
    <w:p>
      <w:r>
        <w:t>REQUESTING GANA: DRONA. PURPOSE: PROCEDURAL CONSULTATION. AUTHORITY: UNLISTED.</w:t>
      </w:r>
    </w:p>
    <w:p>
      <w:r>
        <w:t>Rohan read the final line twice. Elara had sent a letter to arrange a meeting that the room had already been prepared to receive.</w:t>
      </w:r>
    </w:p>
    <w:p>
      <w:r>
        <w:t>For the first time that day, anticipation touched Rohan's otherwise plain, steel-like face.</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