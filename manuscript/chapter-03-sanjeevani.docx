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rPr>
          <w:b/>
          <w:color w:val="000000"/>
        </w:rPr>
        <w:t>Chapter 3: Sanjeevani</w:t>
      </w:r>
    </w:p>
    <w:p/>
    <w:p>
      <w:r>
        <w:rPr>
          <w:i/>
          <w:color w:val="5C6B7D"/>
        </w:rPr>
        <w:t>By thirty-six, the bodies started to fail in different directions. Some kids collapsed where they stood and lay motionless, eyes open, breathing shallow, unresponsive when shaken. Others struck themselves — pulling at their own hair, biting their hands, running into the walls just to feel something other than the wakefulness. Otto held Ben back from one of these. Gage tried to call out and found his voice gone, swallowed by the same sandstone that was already collecting at the back of his throat.</w:t>
      </w:r>
    </w:p>
    <w:p>
      <w:r>
        <w:rPr>
          <w:i/>
          <w:color w:val="5C6B7D"/>
        </w:rPr>
        <w:t>— Book 1, Chapter 3: The Initiation</w:t>
      </w:r>
    </w:p>
    <w:p>
      <w:r>
        <w:rPr>
          <w:b/>
          <w:color w:val="000000"/>
        </w:rPr>
        <w:t>Day One, continued: The Pattern Forms</w:t>
      </w:r>
    </w:p>
    <w:p>
      <w:r>
        <w:t>By the eighteen-hour mark, the system had flagged a new pattern. The chamber had changed from restless to wrong. No candidate slept. The screens showed shaking hands, repeated movements, and pulse patterns rising without exertion. The design of the intake had already done what it was meant to do. Gage's group sat close enough that their heat signatures touched at the edges. They shared what they could and kept one another facing the same direction.</w:t>
      </w:r>
    </w:p>
    <w:p>
      <w:r>
        <w:t>The next morning, the representatives settled back into their consoles for the first full reassessment of the intake cycle after the overnight deterioration.</w:t>
      </w:r>
    </w:p>
    <w:p>
      <w:r>
        <w:t>"Cohesion is not evidence of safety," Daren said.</w:t>
      </w:r>
    </w:p>
    <w:p>
      <w:r>
        <w:t>"Neither is isolation," Elara replied.</w:t>
      </w:r>
    </w:p>
    <w:p>
      <w:r>
        <w:t>Daren's jaw tightened, and for a moment his eyes stayed on Elara instead of the board. Kubera had long treated itself as the uppermost echelon of the ganas because it controlled resources, allocation, and the machinery that kept the system fed. Being corrected in front of the others was not something Kubera absorbed easily, and Daren did not forget it. He let the silence carry the insult, then turned back to the console with the controlled irritation of a man who knew the room had not chosen him as its center.</w:t>
      </w:r>
    </w:p>
    <w:p>
      <w:r>
        <w:t>Ravi looked between the readings and his event log. "Give me language that can survive review."</w:t>
      </w:r>
    </w:p>
    <w:p>
      <w:r>
        <w:t>Elara entered a provisional note: CANDIDATES MAINTAIN COOPERATIVE PROXIMITY UNDER EARLY STRESS. NO INTERVENTION RECOMMENDED AT THIS TIME.</w:t>
      </w:r>
    </w:p>
    <w:p>
      <w:r>
        <w:t>Rohan did not look away from Otto's feed. "At twenty-four hours, the first real decisions begin. The force ladder remains closed unless there is an actual threat."</w:t>
      </w:r>
    </w:p>
    <w:p>
      <w:r>
        <w:t>The next review window arrived without ceremony. The chamber had already crossed the point where fatigue could be dismissed as ordinary strain. The readings were still within Trinity's approved thresholds, but the pattern had become durable enough that no one could pretend it was temporary.</w:t>
      </w:r>
    </w:p>
    <w:p>
      <w:r>
        <w:t>By thirty-six hours, the chamber feeds had stopped resembling a test and begun resembling an accounting of who could remain awake. Gage, Ben, and Otto still held to the same narrow proximity band. Elara had no authorized action to take, only readings that refused to separate them.</w:t>
      </w:r>
    </w:p>
    <w:p>
      <w:r>
        <w:t>Elara did not remember choosing to look at Otto's file again. Her hand had simply gone to it, the way a tongue returns to a broken tooth.</w:t>
      </w:r>
    </w:p>
    <w:p>
      <w:r>
        <w:t>CORRECTION SUBJECT: OTTO. STATUS: OBSERVATION ACTIVE. FLAG: SUPPLEMENTAL OBSERVATION REQUIRED.</w:t>
      </w:r>
    </w:p>
    <w:p>
      <w:r>
        <w:t>She read it twice, then a third time, and on the third pass she was not thinking about Otto at all.</w:t>
      </w:r>
    </w:p>
    <w:p>
      <w:r>
        <w:t>She was five years old again, standing in the doorway of her first classroom with one hand locked around her father's finger.</w:t>
      </w:r>
    </w:p>
    <w:p>
      <w:r>
        <w:t>Elara had been born to Vishnu, a priest, and Voss, a school educator. Her father taught religion without superstition or fear. Karma, he said, was not a court waiting to punish her and not a bargain she could use to purchase a better life. It was the shape made by her choices. What she gave to the world would travel outward, touch other lives, and eventually return to the life she was making for herself.</w:t>
      </w:r>
    </w:p>
    <w:p>
      <w:r>
        <w:t>Her mother, Voss, taught in a primary school, where every day required her to explain the same simple truth in a different way: children did not learn at the same speed, and confusion was not defiance. Between them, Elara learned to look for the fear beneath a refusal and the need beneath an unkindness. In their home, compassion was an obligation, and an intelligent one.</w:t>
      </w:r>
    </w:p>
    <w:p>
      <w:r>
        <w:t>On her first morning in the kindergarten introduction class, Teresa, a child of about three, began crying when her mother stepped out into the corridor. Elara left the circle without asking permission. She sat beside Teresa, pointed to the open doorway, and explained that Teresa's mother was just outside, close enough to hear, and would rush in if anything happened. Then Elara took Teresa's hand and brought her back to the toys.</w:t>
      </w:r>
    </w:p>
    <w:p>
      <w:r>
        <w:t>When the classroom teacher praised Elara for helping Teresa understand that being alone in a room was not the same as being abandoned, Teresa held tightly to Elara's hand. She was still frightened, but she no longer looked toward the doorway as if it were the only place safety could come from. That morning, Elara protected someone outside her own family for the first time. The two became the children who noticed when someone was frightened, and Teresa remained the first person to recognize Elara's tenderness as a form of understanding rather than a problem to be corrected.</w:t>
      </w:r>
    </w:p>
    <w:p>
      <w:r>
        <w:t>Elara grew up in Trinity-1, Drona's own platform, the civic ring sealed above the labor zones that carried the city's weight. The separation was enforced in maps, schedules, access permissions, and the silences that followed certain questions. She saw it in the way adults changed subjects when she asked where the mine roads led, and in the way visitors from below were described as labor inputs rather than neighbors.</w:t>
      </w:r>
    </w:p>
    <w:p>
      <w:r>
        <w:t>The city was home, and home was safe. But a finite world could still awaken an appetite for distance, and Elara wanted to know what the air felt like below the cloud line. Vishnu answered her questions with stories about consequence rather than geography: every boundary was also a choice someone had made. Voss showed her how systems were built to make those choices appear natural. Between them, Elara learned to hold two thoughts at once — gratitude for the safety Trinity provided, and suspicion of any safety that required her not to look beyond it. As she grew older, curiosity became investigation: which questions made adults change the subject, which records disappeared when she searched for them.</w:t>
      </w:r>
    </w:p>
    <w:p>
      <w:r>
        <w:t>Six years later, Elara was in a room with white walls and no windows, where the air smelled faintly of solvent and the only sound was the hum of instruments cooling between uses.</w:t>
      </w:r>
    </w:p>
    <w:p>
      <w:r>
        <w:t>The Drona Foundational Institute did not call itself a school. It called itself a correction of inefficiency, the idea being that a child's mind, left alone, wasted most of what it was given. Elara had been assessed at four, tracked at six, and enrolled at eight, the same year her aptitude scores separated her from the rest of her early-learning center and placed her in a room with eleven other children who had also been called promising.</w:t>
      </w:r>
    </w:p>
    <w:p>
      <w:r>
        <w:t>Promising meant watched. Elara understood that early, the way she understood the schedule, the daily mandated tonic dose, and the sealed doors. She had not understood the price of it until Iris.</w:t>
      </w:r>
    </w:p>
    <w:p>
      <w:r>
        <w:t>Iris sat two benches ahead of her in theory studies, small for her age, with a habit of tapping two fingers against her thigh when she was thinking hard about something. She was not the fastest in the room. She was not the most obedient, either. She noticed things other children did not bother to notice: which instructor's hands shook slightly before a correction session, which classmates flinched at sounds no one else reacted to, which days the tonic tasted different.</w:t>
      </w:r>
    </w:p>
    <w:p>
      <w:r>
        <w:t>They were partnered for a containment simulation in their twelfth year, the kind of exercise Drona used to test whether a child could observe a controlled failure without intervening. The subject was a humanoid training construct, weighted and warm to the touch, its face unfinished in the way of a doll. When its distress sequence began, its breathing became uneven, its fingers trembled, and its eyes seemed to search the room for someone who might help. The exercise wanted to see whether the children would report its escalating readings on schedule, or respond to what it appeared to be feeling.</w:t>
      </w:r>
    </w:p>
    <w:p>
      <w:r>
        <w:t>Iris waited until the reporting window opened and entered the construct's escalating readings exactly as required. Then she adjusted the strap its own error-injection had deliberately tightened. The system flagged the intervention immediately. It did not care that Iris had reported first, or that the subject was not real. She had understood the procedure and chosen contact over compliance anyway.</w:t>
      </w:r>
    </w:p>
    <w:p>
      <w:r>
        <w:t>Elara had been the one required to file the joint incident report. She could have written what had happened exactly as the sensors recorded it. Instead, she wrote that the strap adjustment had been part of a coordinated observation protocol, that she had authorized it, that the deviation was procedural rather than emotional.</w:t>
      </w:r>
    </w:p>
    <w:p>
      <w:r>
        <w:t>It was the only lie she had ever told a machine that was built to notice lies.</w:t>
      </w:r>
    </w:p>
    <w:p>
      <w:r>
        <w:t>For six days, nothing happened, and Elara let herself believe the machine had accepted her account the way a person might have. On the seventh day, she was called into a review room by a woman the students called Preceptor Sen, who had never raised her voice at a child in Elara's memory and did not raise it then.</w:t>
      </w:r>
    </w:p>
    <w:p>
      <w:r>
        <w:t>"Your report and the sensor log do not match," Sen said. "Explain the discrepancy."</w:t>
      </w:r>
    </w:p>
    <w:p>
      <w:r>
        <w:t>Elara explained. She used the words she had used in the report, and Sen let her finish, and then Sen turned the monitor around so Elara could see the raw telemetry: her own pulse spiking at the exact moment Iris's hand moved toward the strap, her own breath held for four full seconds, a physiological signature the system had already labeled before Elara ever picked up a pen.</w:t>
      </w:r>
    </w:p>
    <w:p>
      <w:r>
        <w:t>EMPATHIC INTERFERENCE, PRE-DECISIONAL. CONCEALMENT ATTEMPT, POST-EVENT.</w:t>
      </w:r>
    </w:p>
    <w:p>
      <w:r>
        <w:t>"You did not lie to protect a friend," Sen said. "You lied to protect yourself from what your own body had already confessed. That is worth understanding, because it will happen again, and next time the subject will not be a construct."</w:t>
      </w:r>
    </w:p>
    <w:p>
      <w:r>
        <w:t>Elara was twelve, and she had already learned that Trinity preferred students who understood a lesson to students who were merely punished by one. She was given both.</w:t>
      </w:r>
    </w:p>
    <w:p>
      <w:r>
        <w:t>Iris was reassigned out of the accelerated Drona track within the month, transferred to a logistics apprenticeship two tiers below where her scores said she belonged. No one told Elara this was a consequence of the incident. No one needed to. She saw Iris twice more in the corridors before Iris stopped appearing in them at all, and each time Iris's eyes had moved past her too quickly to be an accident.</w:t>
      </w:r>
    </w:p>
    <w:p>
      <w:r>
        <w:t xml:space="preserve">While Elara was learning what Trinity did to children who reached beyond their assigned limits, Teresa was flying through her own assessments. Her interest in everything old had become more focused. Ancient history led her to archaeology, archaeology led her to material analysis, and soon she was studying carbon dating and related methods for determining the age of organic remains. </w:t>
      </w:r>
    </w:p>
    <w:p>
      <w:r>
        <w:t>To Trinity, the field was an instrument of institutional authority — the empirical precision that legitimized its official timelines. For Teresa, it held a quieter, more dangerous promise: carbon dating answered to physical decay, not state decree, and every verified fragment could test whether an object had existed before the city rose into the sky.</w:t>
      </w:r>
    </w:p>
    <w:p>
      <w:r>
        <w:t>Teresa excelled because she did not treat the past as a collection of dead facts. She treated it as evidence. She could spend an afternoon comparing the decay of two samples or tracing the origin of a damaged inscription, then spend the evening explaining to Elara what the results might mean for the story Trinity told about itself. Her teachers saw precision and discipline. Elara saw Teresa learning how to make the past answer back.</w:t>
      </w:r>
    </w:p>
    <w:p>
      <w:r>
        <w:t>By fourteen, their interests had pulled them in different directions — Elara toward the arts, Teresa toward origins. Teresa read what remained of natural history and the records of Earth's first skies, then spent hours telling Elara what she had found: a world of abundance in every direction, land covered with plants, water brimming with life, a sky that stayed blue for distances no Trinity corridor could measure, air that did not pass through a filter before entering the lungs.</w:t>
      </w:r>
    </w:p>
    <w:p>
      <w:r>
        <w:t>Teresa told the stories. Elara took inspiration from them and drew. She filled page after page with impossible horizons, roots breaking through soil, schools of fish turning together beneath clear water, and figures standing beneath a sky without a ceiling. She drew breathtaking sunrises and astonishing sunsets, though she had never seen either from the surface of Earth. Teresa corrected the names and dates in the margins. Elara corrected the colors and proportions until the world felt large enough to be true.</w:t>
      </w:r>
    </w:p>
    <w:p>
      <w:r>
        <w:t>One evening, while Elara was drawing a sunset in layers of red and gold, Teresa complained of a headache. Neither of them treated it as important. Who did not have headaches? Teresa had been reading an old philosophy book from Vishnu's collection, and they assumed she had strained her eyes over the small print.</w:t>
      </w:r>
    </w:p>
    <w:p>
      <w:r>
        <w:t>The pain worsened by the minute. Elara brought her medicine, then called Teresa's parents and told them Teresa would stay the night. Voss made up the spare bed. Vishnu checked Teresa's temperature twice and placed a glass of water on the bedside table. They all behaved as though attention and rest would be enough to return the evening to its ordinary shape.</w:t>
      </w:r>
    </w:p>
    <w:p>
      <w:r>
        <w:t>Teresa tossed and turned for hours before sleep finally took her. Elara woke with the first ray of sunlight and saw it strike Teresa's face. For one beautiful second, the light gave her skin a spectacular reddish-pink glow, like the sunrise Elara had been trying to draw. Then she saw the blood.</w:t>
      </w:r>
    </w:p>
    <w:p>
      <w:r>
        <w:t>It had been running from Teresa's nose throughout the night. Her pillow was crimson. Elara shouted for her parents, and the household moved all at once: Voss calling the hospital, Vishnu lifting Teresa carefully from the bed, Elara standing in the doorway with red paint from the unfinished sunset still staining her fingertips.</w:t>
      </w:r>
    </w:p>
    <w:p>
      <w:r>
        <w:t>The doctors could describe what was happening inside Teresa's body, but they could not say what had set it in motion. Her scans showed a rare systemic microvascular disorder, an instability in the smallest vessels that allowed capillaries to rupture without warning. Some of the bleeding had occurred in her nasal passages. Other ruptures were deeper, scattered through tissue the doctors could not safely reach. It was not a tumor they could remove or an infection they could treat. Trinity had no recorded precedent for it.</w:t>
      </w:r>
    </w:p>
    <w:p>
      <w:r>
        <w:t>The physicians spoke in careful terms, but Elara heard the same terror underneath every sentence: a series of hidden mines had been planted through Teresa's nervous system, and no one knew which one would detonate next. The tangled threads of childhood play and shared teenage enthusiasms tightened into an unfamiliar knot of pain and despair.</w:t>
      </w:r>
    </w:p>
    <w:p>
      <w:r>
        <w:t>Teresa survived the first crisis, but the world they had shared was changed by the knowledge that her body could turn against her without warning. Elara stopped drawing sunsets for a while. When she began again, the light was always beautiful, but it was never innocent.</w:t>
      </w:r>
    </w:p>
    <w:p>
      <w:r>
        <w:t>Elara became obsessed with saving Teresa because Teresa was getting worse. Each crisis left her weaker than before. The bleeding returned more often. Headaches that once passed in an afternoon kept her awake through the night. She began losing feeling in her fingers, stumbling when she walked, and pausing halfway through a sentence while she searched for a word that had once come easily. Some days she could still laugh and argue with Elara about a passage from an old book. Other days, lifting her head from the pillow seemed to exhaust everything she had.</w:t>
      </w:r>
    </w:p>
    <w:p>
      <w:r>
        <w:t>Elara read medical journals in every Trinity archive that would grant her access, then requested the ones that required a supervisor's approval. She learned the language of vascular disorders, tissue failure, neural pressure, and experimental intervention. She copied treatment protocols into notebooks and filled their margins with questions the journals did not answer. Why had no one recorded a case like Teresa's? Why did Trinity's physicians speak as though the limits of their knowledge were the limits of the world?</w:t>
      </w:r>
    </w:p>
    <w:p>
      <w:r>
        <w:t>In Vishnu's library, Elara found an old copy of the Ramayana and read about Sanjeevani booti, a legendary herb said to possess the power to restore life to someone believed to be dead. The story offered no medical proof, only a mountain, a plant, and an impossible promise. But Teresa's condition had made impossible promises feel worth investigating.</w:t>
      </w:r>
    </w:p>
    <w:p>
      <w:r>
        <w:t>When the journals gave her nothing more than variations of the same refusal, Elara began asking for permission to travel — her parents, her teachers, Teresa's doctors, the officials whose offices controlled every route beyond the city. No one laughed at her. That was worse than laughter. The adults answered with patience, procedure, and the same conclusion: no verified mountain, no approved route, and no reason for the state to authorize an expedition for a plant that belonged to a story.</w:t>
      </w:r>
    </w:p>
    <w:p>
      <w:r>
        <w:t>The blood transfusions helped Teresa survive each crisis, but they did not stop the disease. Elara could see the difference between preserving a life and restoring it. Teresa grew paler. Her laughter became shorter. Some mornings she needed help sitting up, and some evenings she apologized for being tired as if exhaustion were an inconvenience she had chosen to bring into the room.</w:t>
      </w:r>
    </w:p>
    <w:p>
      <w:r>
        <w:t>One evening, even though Teresa had received a fresh transfusion that afternoon, Elara watched her struggle to lift a cup of water. The movement was small, but it carried the terrible weight of something being taken from her one ordinary action at a time. Elara reached for the cup and saw Teresa watching her with an expression that held gratitude, fear, and the beginning of surrender.</w:t>
      </w:r>
    </w:p>
    <w:p>
      <w:r>
        <w:t>That night, Elara understood that the doctors were describing what was happening to Teresa, not what could be done to save her. The distinction settled inside her with the force of a vow.</w:t>
      </w:r>
    </w:p>
    <w:p>
      <w:r>
        <w:t>She returned to Vishnu’s locked cabinet with a different kind of urgency, interrogating the old texts for specifics: botanical markers, ancient climates, trade routes that predated Trinity’s ascension. A legend could be a distortion of truth, and a truth buried long enough could begin to look like legend. She copied every detail of Sanjeevani booti into a notebook — its scent, its luminosity, the elevation where it was said to thrive. The search was irrational by every standard Trinity had taught her, which was precisely why it felt more honest than waiting for another physician to report another decline.</w:t>
      </w:r>
    </w:p>
    <w:p>
      <w:r>
        <w:t>Teresa laughed when Elara first showed her the notebook. Then the laughter faded, because Elara was not pretending. They were teenagers, and their friendship had deepened into something closer to sisterhood — a loyalty that could make an almost extinct herb feel closer than a hospital bed. Elara would cross a dead world, climb a mountain, or search through a thousand false histories if there were even the smallest chance that Sanjeevani booti was real.</w:t>
      </w:r>
    </w:p>
    <w:p>
      <w:r>
        <w:t>Teresa made Elara promise to stay by her side. Elara promised. Then, three nights later, she hid inside a freight pod that usually carried coal and fuel from the ground to Trinity. On its scheduled return run, crews loaded ration crates and replacement parts for Miner Town's processing equipment. Elara slipped beneath a maintenance tarp among them, clutching the notebook as the engines engaged and the city receded above her.</w:t>
      </w:r>
    </w:p>
    <w:p>
      <w:r>
        <w:t>The descent took less than an hour. It felt like the end of the world.</w:t>
      </w:r>
    </w:p>
    <w:p>
      <w:r>
        <w:t>Elara had expected the ground to be dangerous because every Trinity lesson described it that way. She had not expected it to be crowded with people who had nowhere else to go. She saw miners sleeping beside processing stations, children sorting fragments of fuel-bearing stone, families waiting in ration lines beneath a sky obscured by smoke. She saw clinics without enough medicine, homes patched with metal and fabric, and workers whose injuries had been recorded as acceptable losses before anyone had treated them.</w:t>
      </w:r>
    </w:p>
    <w:p>
      <w:r>
        <w:t>On the ground, water was measured by the cup, medicine was reserved for those whose labor could still be recovered, and the same fuel that kept Trinity floating was pulled from beneath people who could not afford to warm their own rooms.</w:t>
      </w:r>
    </w:p>
    <w:p>
      <w:r>
        <w:t>She found no mountain and no Sanjeevani booti. She found something more painful than a failed search: a world full of people being asked to endure conditions that Trinity had chosen not to see.</w:t>
      </w:r>
    </w:p>
    <w:p>
      <w:r>
        <w:t>Elara intended to return before Teresa knew she had gone. Instead, the transport route broke down at a ground station, and the people she had met led her farther into the settlements to search for an old woman who was said to know the mountain paths. By the time Elara found her, the woman had nothing but another story and a warning about the patrol routes. Three days had passed.</w:t>
      </w:r>
    </w:p>
    <w:p>
      <w:r>
        <w:t>Teresa died in the hospital during the second night of Elara's absence. The transfusions had kept her alive for weeks, but they could not stop the hidden ruptures moving through her body. Elara was the last name Teresa uttered before she passed into the same sunset Elara had been drawing the night of her first bleeding episode.</w:t>
      </w:r>
    </w:p>
    <w:p>
      <w:r>
        <w:t>When Elara finally returned to Trinity, her parents had already reported her missing. The authorities used the biometric chip beneath her skin to trace her through the transport network. They found her at a ground checkpoint, exhausted, carrying the notebook in which she had recorded every description of Sanjeevani booti.</w:t>
      </w:r>
    </w:p>
    <w:p>
      <w:r>
        <w:t>She was brought back in restraints. The official report listed unauthorized descent, concealment of travel, and exposure to an unverified external population. It did not include Teresa's name. It did not record what the ground had shown her.</w:t>
      </w:r>
    </w:p>
    <w:p>
      <w:r>
        <w:t>After detention, her creative assessments were removed from her advancement profile, her drawings reclassified as evidence of deviation, and she was assigned to a mundane records position. The work was designed to make her smaller. It did not succeed, though for several years she learned how to look as if it had. She climbed back through the hierarchy using the same excellence that had once marked her for suspicion, and built a different future from the ruins of the one she had imagined with Teresa.</w:t>
      </w:r>
    </w:p>
    <w:p>
      <w:r>
        <w:t>The vow settled inside Elara as something colder than anger. Trinity had sealed away the old world's knowledge when it rose into the sky. Somewhere in what it had buried, there might have been the thing that saved Teresa. No one would ever know, and Elara understood that not knowing was the design.</w:t>
      </w:r>
    </w:p>
    <w:p>
      <w:r>
        <w:t>Vishnu did not stop her. He only warned her that desperation could make every coincidence look like a sign. Elara understood the warning and continued reading, and began to suspect that Trinity had suppressed what came before so its people would never ask what else could come after.</w:t>
      </w:r>
    </w:p>
    <w:p>
      <w:r>
        <w:t>Her search changed the direction of her life. She wanted knowledge because someone she loved had suffered and died, and because the answers might exist in the places Trinity had taught everyone to dismiss. The watchers saw the hours she spent in restricted collections. Drona saw a student with unusual persistence. Elara carried Teresa's memory with her, refusing to accept that the cure had been impossible simply because Trinity had failed to find it.</w:t>
      </w:r>
    </w:p>
    <w:p>
      <w:r>
        <w:t>At sixteen, Elara found an old educational archive that described Earth not as a dead origin point but as a living system. The record had been partially redacted, its images removed, its language reduced to approved summaries. She used her art to reconstruct what the archive had tried to flatten: not a paradise, but a world with more life, more danger, and more choices than Trinity's official history allowed.</w:t>
      </w:r>
    </w:p>
    <w:p>
      <w:r>
        <w:t>The reconstruction won a regional assessment. The security watchers marked it as a deviation risk; the Drona evaluators praised her ability to convert uncertain information into coherent models and offered her deeper archives, better instruments, and a place on Drona's observation track. The same quality one department flagged as a liability earned her clearance in the other's eyes. At seventeen, Elara accepted Drona's offer and began the training that would lead her to the monitoring towers. It was the first time Trinity gave her a way to look beyond its walls without admitting that walls were there.</w:t>
      </w:r>
    </w:p>
    <w:p>
      <w:r>
        <w:t>Elara's own file did not carry a transfer. It carried something quieter and more permanent: a single administrative marker attached to her biometric baseline, the kind that would follow her onto every panel and every scanner for the rest of her career.</w:t>
      </w:r>
    </w:p>
    <w:p>
      <w:r>
        <w:t>EMPATHY SURGE EVENT, AGE 12. SUBJECT DEMONSTRATES RISK OF PROTOCOL DEVIATION UNDER EMOTIONAL LOAD. RECOMMEND CONTINUED MONITORING.</w:t>
      </w:r>
    </w:p>
    <w:p>
      <w:r>
        <w:t>Sen had explained the lesson plainly, in the flat administrative voice Elara would spend the next four years learning to imitate: mercy applied in secret was not mercy. It was a debt collected later, usually against someone who could no longer see it coming.</w:t>
      </w:r>
    </w:p>
    <w:p>
      <w:r>
        <w:t>Elara had built her entire career around a failure she could not outwork. All her care, love, empathy, struggle, and desperation had not saved Teresa. Worse, her desperation had carried her to the ground and kept her away when Teresa spoke her final word. After that, Elara learned to observe before acting, to report before intervening, and to let the machine see everything before she decided what to feel about it. No amount of discipline could change what she had lost, but discipline gave her a way to keep moving.</w:t>
      </w:r>
    </w:p>
    <w:p>
      <w:r>
        <w:t>By nineteen, Elara had become very good at moving through Trinity without appearing to challenge its shape. She had earned authority through excellence, learned to translate empathy into measurable risk, and accepted a place among the people trusted to observe what happened when the city's carefully managed boundaries failed. The old curiosity had not disappeared. It had acquired clearance levels, biometric thresholds, and a professional vocabulary.</w:t>
      </w:r>
    </w:p>
    <w:p>
      <w:r>
        <w:t>She told herself this was why she had kept the correction controls inactive instead of turning Gage's group into a test condition. It was not concealment. It was disclosure with better timing. She would let the evidence exist before anyone could accuse her of inventing it.</w:t>
      </w:r>
    </w:p>
    <w:p>
      <w:r>
        <w:t>She did not entirely believe herself, and that, more than anything else, was what unsettled her.</w:t>
      </w:r>
    </w:p>
    <w:p>
      <w:r>
        <w:t>Elara turned her attention back to Gage. The feed showed him where it had shown him all night, inside the pattern Trinity had designed and the watchers had failed to understand. For the first time since Teresa's death, Elara felt something that was not grief or anger. It was an opportunity.</w:t>
      </w:r>
    </w:p>
    <w:p>
      <w:r>
        <w:t>She did not yet know what she would do with it. She only knew she would not let the system's preventable harms pass unchallenged while she stood behind a screen and called observation a duty.</w:t>
      </w:r>
    </w:p>
    <w:p>
      <w:r>
        <w:t>On her console, Otto's supplemental flag blinked once and steadied. Beside it, Gage's proximity data still showed three linked signals refusing to separate, the way Iris's fingers had once tapped against her thigh before she reached for a strap no simulation should have let her touch.</w:t>
      </w:r>
    </w:p>
    <w:p>
      <w:r>
        <w:t>Elara closed the file before the thought could finish forming. Trinity had taught her exactly what happened to people who reached first and reported second. She intended to be the one holding the report this time, not the one who needed someone else to write it for her.</w:t>
      </w:r>
    </w:p>
    <w:p>
      <w:r>
        <w:t>Across the room, Ravi was watching her again. She did not look up to confirm it. If he checked her telemetry, he would see that the choice had unsettled her — that the evidence mattered to her more than her careful report allowed.</w:t>
      </w:r>
    </w:p>
    <w:p>
      <w:r>
        <w:t>The second monitoring cycle came to an end under the steady hum of automated tracking. The blue status lights transitioned to white as the representatives logged off their consoles for the night, leaving the automated systems to record the hours between shifts.</w:t>
      </w:r>
    </w:p>
    <w:p>
      <w:r>
        <w:t>While Trinity slept around him, Rohan traced the escalation pathways on his personal terminal. Ashoka had been built on the principle that power without precision was merely violence. In the monitoring room, Daren measured candidates by their resource cost and Ravi measured them by their compliance narrative. Only Ashoka understood that a candidate who could endure pressure without lashing out was far more valuable than one who surrendered at the first sign of pain.</w:t>
      </w:r>
    </w:p>
    <w:p>
      <w:r>
        <w:t>Otto’s readings remained locked in a tight, elevated state, a physical anomaly that hovered just below the red line. A lesser monitor would have opened the correction protocols out of sheer discomfort with the unknown. But Rohan knew the difference between a threat and a pillar. Otto was holding the group together through sheer force of will, giving Ben and Gage something solid to lean against as the hours wore on.</w:t>
      </w:r>
    </w:p>
    <w:p>
      <w:r>
        <w:t>Rohan logged off the terminal. He would not allow the force ladder to be used as a blunt tool to satisfy Kubera's ledger or Chanakya's reports. He would hold the line, because in Ashoka, restraint was the ultimate test of command.</w:t>
      </w:r>
    </w:p>
    <w:p>
      <w:r>
        <w:t>As forty-eight hours approached, the automated recovery interval entered its final phase. The decisions forged in quiet during the off-shift would soon be tested on the monitoring floor—where the third day was waiting to begin.</w:t>
      </w:r>
    </w:p>
    <w:sectPr w:rsidR="00547C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9942075">
    <w:abstractNumId w:val="8"/>
  </w:num>
  <w:num w:numId="2" w16cid:durableId="389232111">
    <w:abstractNumId w:val="6"/>
  </w:num>
  <w:num w:numId="3" w16cid:durableId="1305622286">
    <w:abstractNumId w:val="5"/>
  </w:num>
  <w:num w:numId="4" w16cid:durableId="1476293036">
    <w:abstractNumId w:val="4"/>
  </w:num>
  <w:num w:numId="5" w16cid:durableId="791091710">
    <w:abstractNumId w:val="7"/>
  </w:num>
  <w:num w:numId="6" w16cid:durableId="2050839151">
    <w:abstractNumId w:val="3"/>
  </w:num>
  <w:num w:numId="7" w16cid:durableId="1234782436">
    <w:abstractNumId w:val="2"/>
  </w:num>
  <w:num w:numId="8" w16cid:durableId="645596139">
    <w:abstractNumId w:val="1"/>
  </w:num>
  <w:num w:numId="9" w16cid:durableId="1463764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316"/>
    <w:rsid w:val="000F0A1E"/>
    <w:rsid w:val="0015074B"/>
    <w:rsid w:val="00200B55"/>
    <w:rsid w:val="0029639D"/>
    <w:rsid w:val="00326F90"/>
    <w:rsid w:val="00547CBC"/>
    <w:rsid w:val="00555E21"/>
    <w:rsid w:val="008B7DE3"/>
    <w:rsid w:val="00987269"/>
    <w:rsid w:val="00AA1D8D"/>
    <w:rsid w:val="00B47730"/>
    <w:rsid w:val="00C90D07"/>
    <w:rsid w:val="00CB0664"/>
    <w:rsid w:val="00ED27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1A3904D-BFA5-48CC-A22E-B001A8626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7</Pages>
  <Words>2358</Words>
  <Characters>12380</Characters>
  <Application>Microsoft Office Word</Application>
  <DocSecurity>0</DocSecurity>
  <Lines>209</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3</cp:revision>
  <dcterms:created xsi:type="dcterms:W3CDTF">2013-12-23T23:15:00Z</dcterms:created>
  <dcterms:modified xsi:type="dcterms:W3CDTF">2026-09-26T15:09:00Z</dcterms:modified>
  <cp:category/>
</cp:coreProperties>
</file>