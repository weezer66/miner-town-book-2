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23: The Proof</w:t>
      </w:r>
    </w:p>
    <w:p/>
    <w:p>
      <w:r>
        <w:rPr>
          <w:i/>
          <w:color w:val="5C6B7D"/>
        </w:rPr>
        <w:t>"The answer is in front of you, like it always was. Don't fight it. Embrace it and channel its energy as your own. Adapt, son. Adapt."</w:t>
      </w:r>
    </w:p>
    <w:p>
      <w:r>
        <w:rPr>
          <w:i/>
          <w:color w:val="5C6B7D"/>
        </w:rPr>
        <w:t>— Book 1, Chapter 24: The Green Room</w:t>
      </w:r>
    </w:p>
    <w:p>
      <w:r>
        <w:t>Rohan told her in the dead room, standing, because he had not been able to make himself sit.</w:t>
      </w:r>
    </w:p>
    <w:p>
      <w:r>
        <w:t>He had sent for her the only way the two of them had: a one-line note, on paper, by a runner who did not know what it said, asking Drona's reviewing monitor to attend a meeting on the Ashoka review that evening. It was the kind of request her review let her answer without anyone asking why. She had come at once, because he had never sent for her before.</w:t>
      </w:r>
    </w:p>
    <w:p>
      <w:r>
        <w:t>The room was the same as it had been the night the four panels went up: no lamps, no sensors, no network, a lantern with a true flame, a wall of paper. Rohan was already there. He did not turn around when she came in.</w:t>
      </w:r>
    </w:p>
    <w:p>
      <w:r>
        <w:t>"Baju is dead," he said.</w:t>
      </w:r>
    </w:p>
    <w:p>
      <w:r>
        <w:t>He said it to the wall. Then he said the rest, in the order the notice had given it to him, in the flat voice of a man reading from a page he had already read too many times: the Drona tower, the fourth-level corridor, the open panel, the line test, the hand on the steel. No witnesses. A maintenance interval written over the hour. And the one thing the notice had not listed, which he had found by its absence. The notebook.</w:t>
      </w:r>
    </w:p>
    <w:p>
      <w:r>
        <w:t>"It took his paper," he said. "It stood over him and reached inside his coat and took the one thing that could remember what it had done."</w:t>
      </w:r>
    </w:p>
    <w:p>
      <w:r>
        <w:t>It. Even now. He had made the rule in this room — no he, no she, nothing that would let the hunt settle early on one shape of person — and he was keeping it with his friend dead, because a rule you drop when it hurts was never a rule.</w:t>
      </w:r>
    </w:p>
    <w:p>
      <w:r>
        <w:t>Elara did not say she was sorry. She was, so much that for a moment the room swam, but Rohan did not need to be told that and she did not trust her voice to carry it without breaking. And she understood why he had come to her and not to his own people. They would comfort him. He did not want comfort. He wanted someone who would do something.</w:t>
      </w:r>
    </w:p>
    <w:p>
      <w:r>
        <w:t>So she walked past him to the wall and stood in front of the fourth panel and read it again — the Annex approval, Nayan's careful hand-copy, the date — and when she turned around her voice was her own.</w:t>
      </w:r>
    </w:p>
    <w:p>
      <w:r>
        <w:t>"Tell me what the notebook held."</w:t>
      </w:r>
    </w:p>
    <w:p>
      <w:r>
        <w:t>He told her. He could, because every one of the four reported to him and to no one else — that was the rule that made him the body's will — and Baju had reported twice, by paper, by hand, in the weeks since the dead room. Sensor gaps. Lift holds. Door cycles that logged nothing. Weeks of them, each with a floor and an hour, pulled from maintenance records that no one but a maintenance hand ever read. Baju had been collecting the places where the city's instruments had been told to look away. He had believed the blind spots would make a shape, and the shape would have a center. His last report had said he was close. It had not said where.</w:t>
      </w:r>
    </w:p>
    <w:p>
      <w:r>
        <w:t>"And he found the center."</w:t>
      </w:r>
    </w:p>
    <w:p>
      <w:r>
        <w:t>"I think he found something. He died in a service corridor with his hand on a panel and his notebook gone. I do not know what else that could mean."</w:t>
      </w:r>
    </w:p>
    <w:p>
      <w:r>
        <w:t>Elara nodded slowly. She was not thinking about Baju now. She was thinking about the method — a man who had understood that you cannot find a thing that erases itself by looking for the thing; you look for the erasing. It was the best idea anyone in this hunt had had, and it had cost a life, and it had gone into a stranger's hands.</w:t>
      </w:r>
    </w:p>
    <w:p>
      <w:r>
        <w:t>"Then we are not going to do it again," she said.</w:t>
      </w:r>
    </w:p>
    <w:p>
      <w:r>
        <w:t>Rohan looked at her for the first time.</w:t>
      </w:r>
    </w:p>
    <w:p>
      <w:r>
        <w:t>"We are not going to send another person to crouch beside a blank and wait for it to happen in front of them. The hand knows that is how it was found. It will never let it be found that way twice." She crossed back to the table and put both palms flat on it. "Baju's method was right. The blanks are the trail. But he was reading them one panel at a time, by hand, in a tower that has a thousand panels. We need all of them. Every instrument in the city that has ever been told to look away, in one place, at once. Then the shape is not something a man has to die to see. It is just a map."</w:t>
      </w:r>
    </w:p>
    <w:p>
      <w:r>
        <w:t>"No such record exists," Rohan said. "If an instrument is told to forget, it forgets. That is the whole of the problem."</w:t>
      </w:r>
    </w:p>
    <w:p>
      <w:r>
        <w:t>"The instrument forgets," Elara said. "I am not sure Drona does."</w:t>
      </w:r>
    </w:p>
    <w:p>
      <w:r>
        <w:t>He waited.</w:t>
      </w:r>
    </w:p>
    <w:p>
      <w:r>
        <w:t>"There is an archive in Drona that nobody uses anymore, because the modern consoles cannot see it. The Sākṣī — the witness copies. In the first century, no record in this city was trusted on its own. Every one made a mirror of itself, written by different hands, kept somewhere else. When the consoles were rebuilt, the mirrors were left out of the new interface — not shut down, just no longer shown. A whole archive that still fills itself every day and that no one has opened in a generation except by the old filing paths. Anandi taught me to read it. It is how I found the two letters." She stopped. "I do not know whether the mirrors keep a copy of what an instrument is told. I do not know whether they go deep enough or wide enough. Anandi taught me the path in, one file at a time — she does not hold the archive, she only knows the old way to knock on it. What I am asking for is the whole thing opened and searched, every house's instruments at once. No mentor can grant that. No elder can. In Drona there is one person whose word opens a sealed archive, and she is the same person who put me under a review code and told me to use it without ever saying how far down it reaches. I think she knows exactly how far. I think she has been waiting for me to ask."</w:t>
      </w:r>
    </w:p>
    <w:p>
      <w:r>
        <w:t>"Your Grandmaster."</w:t>
      </w:r>
    </w:p>
    <w:p>
      <w:r>
        <w:t>"My Grandmaster." She straightened. "I am going to ask her. Tonight. And you are coming with me."</w:t>
      </w:r>
    </w:p>
    <w:p>
      <w:r>
        <w:t>Rohan's face did not change, but something behind it did. "An Ashoka commander does not walk into Drona's inner chamber."</w:t>
      </w:r>
    </w:p>
    <w:p>
      <w:r>
        <w:t>"Then tonight one does. Listen to me." She set the lantern down between them so that he had to look at her. "Whatever she gives us, she will not give for free. She will want it never to leave that room, and she will want the word of everyone who will act on it. I can give her mine. I cannot give her Ashoka's. If I go alone and bring it back to you, then you are bound by a promise you never made, to a Grandmaster you never faced, and the first time you have to decide whether to break it, you will be deciding about my word, not yours. That is no way to hold a secret that can get people killed. If Ashoka is going to be bound, Ashoka gives its own word, to her face."</w:t>
      </w:r>
    </w:p>
    <w:p>
      <w:r>
        <w:t>She picked up the lantern again.</w:t>
      </w:r>
    </w:p>
    <w:p>
      <w:r>
        <w:t>"And there is the other thing. You told me once this was not my case with your help. It was ours. I met Baju once, across this table. You chose him, briefed him, sent him, and read his death. I am not going to stand in front of my Grandmaster and tell her about him secondhand. You are. You are the only door in that body. She will hear it from the door."</w:t>
      </w:r>
    </w:p>
    <w:p>
      <w:r>
        <w:t>For a long moment he said nothing. Then he reached past her and pinched out the true flame between his thumb and forefinger, the way he always did, so that the dead room went back to being dark.</w:t>
      </w:r>
    </w:p>
    <w:p>
      <w:r>
        <w:t>"Lead," he said.</w:t>
      </w:r>
    </w:p>
    <w:p>
      <w:r>
        <w:t>---</w:t>
      </w:r>
    </w:p>
    <w:p>
      <w:r>
        <w:t>The Ancient One received them in the chamber beneath the archive where she had once stopped Elara's breath with a lifted hand.</w:t>
      </w:r>
    </w:p>
    <w:p>
      <w:r>
        <w:t>Elara had asked for the audience the only way she dared: a sealed paper note, carried by Anandi's own hand, with three lines on it. An officer of Ashoka is dead on Drona's ground. I request the witness archive, whole. Commander Rohan of Ashoka comes with me or I do not come. She had not expected an answer before morning. The answer had come in an hour.</w:t>
      </w:r>
    </w:p>
    <w:p>
      <w:r>
        <w:t>The long table was empty tonight except for three people. The Grandmaster sat at its head, small and upright, her hands folded. Sarvajña sat at her right with the seven stones at his wrist. Anandi stood behind them both, at a console Elara had never seen lit. Her face was carefully blank, which with Anandi meant she had argued for something and been overruled. Elara would learn later what: that they be told nothing, and sent away, for their own safety.</w:t>
      </w:r>
    </w:p>
    <w:p>
      <w:r>
        <w:t>No one asked why there was an Ashoka officer in the room. The note had said. No one offered them a chair, either. Elara stood beside Rohan, not in front of him, and said: "He will tell you what happened. Then I will tell you what I want."</w:t>
      </w:r>
    </w:p>
    <w:p>
      <w:r>
        <w:t>Rohan told it. He did not use Baju's name, or the body's code names, or anything the wall held. He told them that a man of his had found a way to read the city's blind spots, and had followed them to a corridor, and had died there with his hand on steel, and that the record of his death was a maintenance interval. He told it the way he had told Elara: in order, without ornament, to the end. When he finished, the Ancient One was looking not at him but at Elara.</w:t>
      </w:r>
    </w:p>
    <w:p>
      <w:r>
        <w:t>"And what you want," she said.</w:t>
      </w:r>
    </w:p>
    <w:p>
      <w:r>
        <w:t>"The witness copies," Elara said. "All of them. Not read one file at a time through a legacy prompt, the way Anandi taught me. The whole archive, searched for one thing: every order ever given to an instrument in this city to look away. If the Sākṣī kept those orders, then the hand has been drawing its own map for months and leaving it in Drona's basement. If it did not, I have cost a commander of Ashoka a night, and I will apologize to him, and we will go back to paper."</w:t>
      </w:r>
    </w:p>
    <w:p>
      <w:r>
        <w:t>The silence that followed was not the kind she had been stopped by once. It was the silence of people deciding how much to say.</w:t>
      </w:r>
    </w:p>
    <w:p>
      <w:r>
        <w:t>It was Sarvajña who broke it, and he spoke to the Grandmaster, not to Elara. "She has asked the question. We agreed that if it was ever asked, we would not lie."</w:t>
      </w:r>
    </w:p>
    <w:p>
      <w:r>
        <w:t>"We agreed that if it was ever asked, we would answer it," the Ancient One said. "We did not agree on how much." She unfolded her hands and looked first at Elara, then at Rohan. "Monitor Nathan. Commander Rohan. What I am about to tell you is not forbidden because it is dangerous to know. It is forbidden because it is dangerous to Drona. If it leaves this room in any form that can be traced to it, this house falls, and the balance between the four falls with it, and whatever is moving in the city now will have the ruins to itself. You will use what I give you. You will never cite it. Anything you find by it, you will find again by some other road before you act on it. Are those terms understood."</w:t>
      </w:r>
    </w:p>
    <w:p>
      <w:r>
        <w:t>"Yes," Elara said.</w:t>
      </w:r>
    </w:p>
    <w:p>
      <w:r>
        <w:t>The Ancient One did not look away from Rohan. "Commander, the question was for you. The monitor is mine. Whatever I tell her, she is bound to keep by the oath she already owes this house. You owe this house nothing. Your house will act on what you hear tonight, and your house will never be told where it came from, and if that is ever discovered, it will be Ashoka's commander who kept Drona's secret from Ashoka. Can you carry that."</w:t>
      </w:r>
    </w:p>
    <w:p>
      <w:r>
        <w:t>"My own Grandmaster once told me there are safeguards in this city older than Ashoka, and that she would not name them, and that if the balance was kind I would never need to know what they were," Rohan said. "I have carried that from her without asking. I can carry this from you without telling." He held the old woman's gaze. "Yes."</w:t>
      </w:r>
    </w:p>
    <w:p>
      <w:r>
        <w:t>"Then sit."</w:t>
      </w:r>
    </w:p>
    <w:p>
      <w:r>
        <w:t>They sat.</w:t>
      </w:r>
    </w:p>
    <w:p>
      <w:r>
        <w:t>"Monitor Nathan already knows the Sākṣī," the Ancient One said, "and I expect, Commander, that she has told you what she knows. What Drona teaches its own about the mirrors is true and incomplete. Mirroring a record was Drona's habit before there was a Trinity — a scholar's caution, one copy kept apart from the hand that wrote the other. That part is true. What you were not taught is why that habit became an archive the size of a city, reaching into every house's instruments and not only our own. Drona did not do that to settle disputes. The disputes came later, and were a convenient thing to say. The archive was built as the price of something else, and the habit was the cover we hid it under." She looked at Sarvajña, and he took up the thread the way a man takes up a weight he has carried before.</w:t>
      </w:r>
    </w:p>
    <w:p>
      <w:r>
        <w:t>"After the six days of fighting at the rebuilding," he said, "the house of Kubera came to the house of Drona with a commission. It wanted a guard. Not a company of men — men can be bribed, men can be seen, men take sides. It wanted a single instrument that could walk the city in a man's hand and be obeyed by every door, every ledger, every sensor, in every house, without any house being able to say it had been commanded. A guard that could not be seen. Kubera would write the authority — the founder-tier permission that every instrument in the city still honors, beneath every rule laid over it since. Drona would build the reader."</w:t>
      </w:r>
    </w:p>
    <w:p>
      <w:r>
        <w:t>"The reader," Elara said.</w:t>
      </w:r>
    </w:p>
    <w:p>
      <w:r>
        <w:t>"The part that listens to the hand. Kubera understood ledgers. Drona understood instruments. Our engineers built a band that lies against the wrist and reads the nerves of the forearm — the small signals a body sends before it moves — and translates them into commands the city's instruments accept in whatever dialect each house uses for trust. It does not read a mind. It cannot. It reads a hand, a fraction of a second before the hand knows what it means to do." Sarvajña's fingers rested on the seven stones. "Kubera called the office it served the Obsidian Guard. It wore a black band. It was meant to be the one thing in the city that stood outside the four houses, so that none of them could ever again do what had been done in those six days."</w:t>
      </w:r>
    </w:p>
    <w:p>
      <w:r>
        <w:t>"OG," Rohan said quietly.</w:t>
      </w:r>
    </w:p>
    <w:p>
      <w:r>
        <w:t>"OG."</w:t>
      </w:r>
    </w:p>
    <w:p>
      <w:r>
        <w:t>Elara's hands had gone cold on the table. "It exists. It has existed since the founding."</w:t>
      </w:r>
    </w:p>
    <w:p>
      <w:r>
        <w:t>"It existed for one generation," the Ancient One said. "And then the four houses saw what they had made. A guard that could not be seen was also a guard that could not be answered. Whoever wore it was accountable to no one — not even to the house that wrote its permission. So the four Grandmasters of that generation sealed it. The band was locked in a box of four parts, and the dialect it spoke was struck from every instrument's instruction, and the houses swore to each other that it was finished. Kubera swore it kept the box only as a relic. Drona swore it had destroyed the plans for the reader, and had kept no record of the Guard's commands."</w:t>
      </w:r>
    </w:p>
    <w:p>
      <w:r>
        <w:t>"Drona lied," Sarvajña said.</w:t>
      </w:r>
    </w:p>
    <w:p>
      <w:r>
        <w:t>The word sat in the room.</w:t>
      </w:r>
    </w:p>
    <w:p>
      <w:r>
        <w:t>"We kept the plans," the Ancient One said. "That is one lie, and it is the smaller. The larger is this. When our engineers built the reader, they built it the way Drona built everything in that century: with a witness. Every command the Guard ever gave to any instrument in this city — every door it opened, every ledger it moved, every sensor it told to forget — the instrument obeyed, and wrote nothing. But the command itself was mirrored. Not the event. The order. Written in parallel, by a channel the Guard did not know existed, into the Sākṣī. For the one generation the Guard walked, Drona kept a ledger of everything it was ever told to do. And when the Guard was sealed, that channel was not. It has been listening to silence for a century."</w:t>
      </w:r>
    </w:p>
    <w:p>
      <w:r>
        <w:t>Elara understood a heartbeat before the Ancient One said it.</w:t>
      </w:r>
    </w:p>
    <w:p>
      <w:r>
        <w:t>"It is not listening to silence anymore."</w:t>
      </w:r>
    </w:p>
    <w:p>
      <w:r>
        <w:t>Anandi touched the console.</w:t>
      </w:r>
    </w:p>
    <w:p>
      <w:r>
        <w:t>The wall behind the Grandmaster lit up. Not with a picture. With a plain grey archive screen — rows and columns and timestamps, the dullest thing Elara had ever been glad to see.</w:t>
      </w:r>
    </w:p>
    <w:p>
      <w:r>
        <w:t>Anandi did not explain it. She did not need to. Each row was an instrument somewhere in the city — a door, a lift, a corridor sensor — named by house and floor. Beside each one was a time, and beside the time, the order it had been given. The orders were all the same order, written four different ways, one for each house's instruments. Look away. Record nothing. Maintenance interval. No personnel.</w:t>
      </w:r>
    </w:p>
    <w:p>
      <w:r>
        <w:t>Months of them.</w:t>
      </w:r>
    </w:p>
    <w:p>
      <w:r>
        <w:t>The oldest orders were all inside Kubera, dozens of them close together — someone practicing. Then they moved. Down into Drona's monitor tower. To a floor Elara knew. To a room on that floor that she had walked past a hundred times and never once thought about. Then out across the city, in lines: to a Chanakya conservatory on one night, at nine; to the archive wing on another; to transit platforms, service lifts, corridors. Each line was a walk. Each walk had been invisible to every eye in the city except this one, and this one had been shut in a basement and forgotten.</w:t>
      </w:r>
    </w:p>
    <w:p>
      <w:r>
        <w:t>"Four evenings ago," Rohan said, and pointed, and did not need to say the rest. The fourth-level corridor of the Drona tower, night after night. And tonight, the same corridor, the same hour, and beside it an order Elara had not seen in any of the others — not look away. A line test.</w:t>
      </w:r>
    </w:p>
    <w:p>
      <w:r>
        <w:t>That was the man on the steel. That was Baju, dying in a column.</w:t>
      </w:r>
    </w:p>
    <w:p>
      <w:r>
        <w:t>Rohan did not look away from it. He looked at it until Elara thought he would never stop, and then he said, in a voice that was almost conversational, "It is not a blank. It never was. It is a signature."</w:t>
      </w:r>
    </w:p>
    <w:p>
      <w:r>
        <w:t>"Yes," the Ancient One said.</w:t>
      </w:r>
    </w:p>
    <w:p>
      <w:r>
        <w:t>"Every time it tells an instrument to forget, this archive remembers that it asked. It cannot hide without leaving a record of the hiding. Here."</w:t>
      </w:r>
    </w:p>
    <w:p>
      <w:r>
        <w:t>"Yes. And now you understand why no one may ever learn that this room exists." The Ancient One let the grey wall speak for a moment before she went on. "Think what you are looking at. Not the Guard's walks. Everything. For a hundred years, every time an instrument in Kubera, or Chanakya, or Ashoka was given an order, a copy of that order came here, to Drona, without their knowing. Drona swore to the other three that it did not have this. Drona has had it the whole time. If that were known tomorrow, no house in the city would ever trust a Drona instrument, a Drona record, or a Drona word again — and they would be right not to. The balance between the four houses rests on each of them believing the others are blind in the same places. We have not been blind. A house that has secretly watched the other three for a century is not a house. It is a tyranny that has not yet been noticed, and the day it is noticed, it falls." She folded her hands again. "You asked me, Monitor Nathan, how far down your review code reaches. This far. I did not tell you because I hoped you would not need it. You have cost me that hope. Use it."</w:t>
      </w:r>
    </w:p>
    <w:p>
      <w:r>
        <w:t>"There is one more thing," Sarvajña said. "Because you will need it, and because the Guard's makers understood it better than any wearer ever has." He touched the stones. "The band reads a hand. Not a mind — a hand. It acts on what the hand is about to do, a heartbeat before the hand would do it. That makes it very fast, and very quiet, and it makes it something else, which the four Grandmasters who sealed it understood. It is only as calm as the hand that wears it. A careful man wearing the Guard is invisible. A frightened man wearing the Guard is a weapon that fires itself." He looked at Rohan. "I cannot tell you what happened in that corridor. No one in this room was there. But I can tell you what the makers wrote down a century ago, because I have read it: the band acts on fear as readily as on intent, and faster, because fear is the louder signal. If your man came close enough to be truly seen by the hand itself, then the hand did not need to decide anything. It only needed to be afraid of him. Remember that. You will not find this thing while it is careful. You will find it when it is afraid."</w:t>
      </w:r>
    </w:p>
    <w:p>
      <w:r>
        <w:t>Rohan said nothing. But Elara saw his jaw set, and understood what he had just been handed. A frightened hand made the band act — and every act the band made was written on this wall. Frighten the hand, and it would not only stumble. It would tell them, order by order, exactly where it was stumbling. The thing that made it invisible would be the thing that gave it away.</w:t>
      </w:r>
    </w:p>
    <w:p>
      <w:r>
        <w:t>She turned back to the wall. The columns were still filling — the query was live, Anandi had left it running — and as she watched, a new line appeared at the bottom, with tonight's date and an hour only minutes old.</w:t>
      </w:r>
    </w:p>
    <w:p>
      <w:r>
        <w:t>Not the Drona tower. Not Chanakya.</w:t>
      </w:r>
    </w:p>
    <w:p>
      <w:r>
        <w:t>Meru. A household panel on the upper terraces. Look away.</w:t>
      </w:r>
    </w:p>
    <w:p>
      <w:r>
        <w:t>And a second, two terraces over. Look away.</w:t>
      </w:r>
    </w:p>
    <w:p>
      <w:r>
        <w:t>"The hand is up there now," Elara said. "Right now. It is walking."</w:t>
      </w:r>
    </w:p>
    <w:p>
      <w:r>
        <w:t>No one in the room moved. On the grey wall, in the ugliest font in the city, the Obsidian Guard went about its evening's work, and for the first time in a century, someone was watching it do so.</w:t>
      </w:r>
    </w:p>
    <w:p>
      <w:r>
        <w:t>---</w:t>
      </w:r>
    </w:p>
    <w:p>
      <w:r>
        <w:t>Meru at night was the quietest place Daren had ever stood, and tonight the quiet was unbearable.</w:t>
      </w:r>
    </w:p>
    <w:p>
      <w:r>
        <w:t>He stood in a public gallery above the lifted-water gardens, where the terraces stepped down toward the lights of the three cities below and the stewards' households sat behind their long windows, each with its panel glowing softly in a study or a hall. The two he wanted were in his sight. He had chosen this gallery for two reasons. The first he had learned by doing: the bracelet could reach a panel across the city if it had to, but the closer he stood, the less it had to borrow from the lines between, and the fewer places it had to ask to look away. A few hundred paces was close enough to need almost nothing. The second reason he had learned in his years as a Kubera officer. Meru's stewards were wealthy people who valued their privacy above almost everything, and the terraces had been built to give it to them — no one on Meru looked at anyone else, and no one asked a man standing alone at a railing what he was doing there. It was considered the worst kind of manners. Tonight it was cover.</w:t>
      </w:r>
    </w:p>
    <w:p>
      <w:r>
        <w:t>The work was simple. He had done harder things a dozen times. Open the first household's panel through the lines the bracelet kept warm. Place a briefing note in the councilman's morning queue, under the staff's own header, in the staff's own dull phrasing — Ashoka presence at eastern platforms, decline over four cycles, two complaints from the trade districts. Close the panel. Leave no trace. Do it again, two terraces over.</w:t>
      </w:r>
    </w:p>
    <w:p>
      <w:r>
        <w:t>He could not make his hand be still.</w:t>
      </w:r>
    </w:p>
    <w:p>
      <w:r>
        <w:t>He had put his right hand on the railing to steady it and it would not steady. There was a fine tremor in it that had started in the corridor and had not stopped on the Skylark or the maglev or the long walk up through the terraces, and every time his eyes fell on the black band at his wrist, he saw a man's open eyes.</w:t>
      </w:r>
    </w:p>
    <w:p>
      <w:r>
        <w:t>He had not looked at the eyes for long. He had made himself turn away. But the turning away had not worked the way turning away usually worked, because the eyes had come with him — up the lift, across the dark between platforms, into this garden full of quiet water. He kept seeing the man exactly as he had left him: on his side, eyes open and fixed on nothing, one boot half off his foot. Of all of it, the boot was the detail he could not stop returning to. It was such a small, ordinary, undignified thing. It made the man a person.</w:t>
      </w:r>
    </w:p>
    <w:p>
      <w:r>
        <w:t>Daren had done his work all his working life with numbers that were people, and he had known they were people, and he had never once felt it. A requisition denied was a clinic that closed. A quota raised was a man who did not come home. He had signed those, in a good hand, and gone to lunch. He had thought that was strength. He understood now that it had only been distance, and that distance was a thing you had until the day you did not.</w:t>
      </w:r>
    </w:p>
    <w:p>
      <w:r>
        <w:t>The bracelet lay warm against his wrist, and it was listening to the tremor.</w:t>
      </w:r>
    </w:p>
    <w:p>
      <w:r>
        <w:t>That was worse than the tremor itself. He had learned in the corridor what the band did with a frightened hand. He was standing in a garden on Meru with a frightened hand, and every nerve in his forearm was telling the band the same confused story — flinch, grip, get away — and the band was reading all of it, a heartbeat early, the way it read everything. If he let the fear run, it would act on something. He did not know what. A steward's terminal. A garden pump. A lift. Someone else's hand on someone else's steel.</w:t>
      </w:r>
    </w:p>
    <w:p>
      <w:r>
        <w:t>So Daren stood at the railing and did the hardest thing he had done since a chamber with black doors: nothing at all, on purpose.</w:t>
      </w:r>
    </w:p>
    <w:p>
      <w:r>
        <w:t>He breathed. He made his shoulders drop. He unclenched the hand on the railing one finger at a time, the way a man opens a hand that has been holding something too long, and he thought of nothing — not the councilmen, not the vote, not the eyes — only the hand, and the air around it, and the band growing cooler against his wrist as the nerves beneath it quieted. It took a long time. Meru's water ran. Somewhere below, a steward's household dimmed its lights for the night and did not know that a man in the gallery above had just spent all his strength making sure nothing in their house did anything it was not told to.</w:t>
      </w:r>
    </w:p>
    <w:p>
      <w:r>
        <w:t>When the tremor was gone, he did the work.</w:t>
      </w:r>
    </w:p>
    <w:p>
      <w:r>
        <w:t>He did it differently than he would have four nights ago. He did not let the band carry a wish and finish it. He keyed each step himself, slowly, with a stillness he had to hold like a weight: the household line, the panel, the queue, the note, the close. The bracelet carried what he gave it and nothing more, because he gave it nothing more. The first panel took him a quarter of an hour. It should have taken a breath. He did not care. Then the second.</w:t>
      </w:r>
    </w:p>
    <w:p>
      <w:r>
        <w:t>When it was done he stayed at the railing a while longer, because he was not sure his legs would carry him and because there was nowhere he wanted to go.</w:t>
      </w:r>
    </w:p>
    <w:p>
      <w:r>
        <w:t>He thought about the man. A weathered face. Climber's hands. A notebook worn soft from years of carrying, which meant years, which meant a life. The man had a name once. Daren did not know it and never would. The only record of his death said maintenance interval. Daren had spent his whole life believing the record was what mattered. Standing here, he understood that it was the least of it.</w:t>
      </w:r>
    </w:p>
    <w:p>
      <w:r>
        <w:t>He had wanted to be the force the city arranged itself around. The Grandmaster had promised him that, and the band had made it true. He had never once asked what a force did to the things it moved. A force did not get to choose. It moved what was in its path. He had thought that was the whole point. He had called it power. He had not understood that it was only the absence of anyone able to tell him no.</w:t>
      </w:r>
    </w:p>
    <w:p>
      <w:r>
        <w:t>He looked down at the band. It was cool now. It was waiting. It would do, tonight and tomorrow and for as long as he wore it, exactly what his hand told it, including the things his hand told it that he never heard.</w:t>
      </w:r>
    </w:p>
    <w:p>
      <w:r>
        <w:t>He could not take it off. He had tried, in the corridor, with a dead man at his feet, and his own fingers had refused him. Not because the band held them. Because without it he was a man with no house, no name, and no door in the city that would open for him — a man the Grandmaster had emptied out and then filled with this. Take the band away and there was nothing underneath. He had made sure of that himself, one quiet correction at a time, until the instrument was the only part of him that still did anything.</w:t>
      </w:r>
    </w:p>
    <w:p>
      <w:r>
        <w:t>So he could not take it off. He could only be still — still enough, careful enough, calm enough, every hour of every day, that it never again heard anything he did not mean.</w:t>
      </w:r>
    </w:p>
    <w:p>
      <w:r>
        <w:t>Below him, on a terrace he could not see, a councilman's panel accepted a routine briefing note from his own staff and filed it for the morning. Further below, in a chamber beneath Drona's archive that he had never heard of, two lines appeared on a grey wall with his hour on them, and someone read them.</w:t>
      </w:r>
    </w:p>
    <w:p>
      <w:r>
        <w:t>Daren turned from the railing and went to find the Skylark, slowly, with his right hand held carefully still at his side, like a man carrying something that could spill.</w:t>
      </w:r>
    </w:p>
    <w:p>
      <w:r>
        <w:t>---</w:t>
      </w:r>
    </w:p>
    <w:p>
      <w:r>
        <w:t>In the blue, there was no time.</w:t>
      </w:r>
    </w:p>
    <w:p>
      <w:r>
        <w:t>Otto knew that the way one knows things in dreams — completely, and without being able to say how. There was warm and there was cool. There was a pull in his arms that came and went, as if someone far away kept asking his muscles to lift something and then letting them rest. He did not know who was asking, or what the weight was. There was a sound, very faint and very steady, which might have been his own heart or might have been something else keeping time for it. And there was the blue. He could not have said whether he saw it or only knew it — light through closed eyes, perhaps, or the color his mind gave to the deep place Master Chan had taught him to go, the color of the breath at an old man's skin. It did not matter which. It was everywhere, and it held him the way water holds a man who has stopped swimming.</w:t>
      </w:r>
    </w:p>
    <w:p>
      <w:r>
        <w:t>He had stopped swimming a long time ago. He remembered that much. There had been a ring of stones and a floor of fire and three people who needed the stones to stay up, and he had gone down into the stillness Master Chan had taught him, deeper than he had ever gone, to find the strength to hold them. He had found it. He had held them. And then the trial had ended and the others had gone out through the door, and Otto had tried to come back out of the stillness the way he always had — and it had not let him go.</w:t>
      </w:r>
    </w:p>
    <w:p>
      <w:r>
        <w:t>It was not that something held him. He had looked for that — for a wall, a hand, a weight, something to push against. There was nothing. The stillness was his own. He had made it, the way Master Chan had taught him to make it, breath by breath, until it was deep enough to carry three lives, and he had made it so well that it had closed over his head.</w:t>
      </w:r>
    </w:p>
    <w:p>
      <w:r>
        <w:t>He was not trapped. He was adapted. He had matched the room so perfectly that there was no longer any difference between him and the room, and a thing that is no different from the room cannot leave it.</w:t>
      </w:r>
    </w:p>
    <w:p>
      <w:r>
        <w:t>The butterfly came the way it always came, from nowhere.</w:t>
      </w:r>
    </w:p>
    <w:p>
      <w:r>
        <w:t>Blue on blue. He almost did not see it. Then its wings opened and closed, slowly, the way they had opened and closed on an old man's shoulder in a yard behind a shed, and Otto knew where he was before the yard finished forming around him: packed earth, the shed's leaning wall, the heat of a Miner Town afternoon that had been dead for years. Master Chan sat cross-legged in the dust with his back very straight and his hands open on his knees, and the butterfly settled on his shoulder, and he looked at Otto the way he had looked at him the day he said you picked me.</w:t>
      </w:r>
    </w:p>
    <w:p>
      <w:r>
        <w:t>"You are very still," Master Chan said.</w:t>
      </w:r>
    </w:p>
    <w:p>
      <w:r>
        <w:t>"You taught me to be."</w:t>
      </w:r>
    </w:p>
    <w:p>
      <w:r>
        <w:t>"I did. You were a loud boy. All fists. I taught you that the fist is the last thing, not the first, and that most fights are won by the man who can be still long enough to see where the other man is going to be." The old man's eyes were kind, the way they had always been kind — the way a good teacher is kind, which has nothing to do with being gentle. "You learned it better than I did. I have been watching you hold those stones. I have never seen anyone go so deep."</w:t>
      </w:r>
    </w:p>
    <w:p>
      <w:r>
        <w:t>"I can't come back up."</w:t>
      </w:r>
    </w:p>
    <w:p>
      <w:r>
        <w:t>"No."</w:t>
      </w:r>
    </w:p>
    <w:p>
      <w:r>
        <w:t>"I keep doing what you taught me. I stop fighting. I match it. I let it carry me." Otto heard his own voice crack, which it had not done since he was twelve. "That is how I got out of the green room. You told me. Adapt. I adapted. And now there is nothing left to adapt to. It is just me, and I am the room, and I cannot find the edge of myself to climb out."</w:t>
      </w:r>
    </w:p>
    <w:p>
      <w:r>
        <w:t>Master Chan was quiet for a while. The butterfly opened and closed its wings.</w:t>
      </w:r>
    </w:p>
    <w:p>
      <w:r>
        <w:t>"I told you to adapt," he said at last, "because the room was stronger than you, and a man who fights a stronger thing head-on breaks. That was true then. It is not true now." He leaned forward, and for the first time Otto saw that the old man was not calm. He was urgent. "Look at where you are, Otto. There is no room. There is no stronger thing. There is only you. You have adapted to yourself so completely that you have disappeared into it. You cannot match this. You cannot embrace it. You cannot channel it as your own — it is already your own. That is the whole of the trap."</w:t>
      </w:r>
    </w:p>
    <w:p>
      <w:r>
        <w:t>"Then what do I do?"</w:t>
      </w:r>
    </w:p>
    <w:p>
      <w:r>
        <w:t>"What I never taught you to do, because you never needed it." Master Chan's open hands closed, slowly, into fists on his knees. "You fight. Not the room. Yourself. The stillness you built is a wall, and you built it well, and now you are on the wrong side of it, and the only way through a wall you built yourself is to break it. Not adapt. Not align. Break. It will feel like dying. It will feel like betraying everything I taught you. Do it anyway."</w:t>
      </w:r>
    </w:p>
    <w:p>
      <w:r>
        <w:t>"I don't know how."</w:t>
      </w:r>
    </w:p>
    <w:p>
      <w:r>
        <w:t>"Yes, you do. You have known since you were a loud boy with fists. Start small. One thing. The smallest thing a body can do. Do not try to wake. Do not try to breathe differently. Do not try to find the way up." The old man held up one hand, and slowly, deliberately, moved one finger. "This. Everything else is the room. This is you. Find it. Fight for it."</w:t>
      </w:r>
    </w:p>
    <w:p>
      <w:r>
        <w:t>The yard was already going. The shed's wall thinned. The heat went out of the afternoon. The butterfly rose off the old man's shoulder and hung in the air between them, blue in the failing blue, and Master Chan's voice came from farther and farther away.</w:t>
      </w:r>
    </w:p>
    <w:p>
      <w:r>
        <w:t>"It is not time to adapt, son. It is time to fight."</w:t>
      </w:r>
    </w:p>
    <w:p>
      <w:r>
        <w:t>Then there was only the blue, and the pull in his arms that came and went, and the sound that might have been his heart.</w:t>
      </w:r>
    </w:p>
    <w:p>
      <w:r>
        <w:t>Otto fought.</w:t>
      </w:r>
    </w:p>
    <w:p>
      <w:r>
        <w:t>There was nothing to fight against, and so he fought the nothing. He found the place where the stillness was smoothest, where there was no difference at all between him and the blue, and he threw himself at it — not his body, which he could not find, but whatever was left of him that could want. He wanted his hand. One hand. He did not know which. He did not know where it was. He wanted it the way he had wanted the stones to stay up, with everything, and the stillness did not move, because he had built it not to.</w:t>
      </w:r>
    </w:p>
    <w:p>
      <w:r>
        <w:t>He fought it again.</w:t>
      </w:r>
    </w:p>
    <w:p>
      <w:r>
        <w:t>It was like trying to push over a mountain from the inside. It was like trying to shout in a dream. Every time he gathered himself, the stillness took the gathering and made it part of the calm — that was what it was for; that was what he had made it to do — and he was more still than before, and further down, and the blue was warmer.</w:t>
      </w:r>
    </w:p>
    <w:p>
      <w:r>
        <w:t>He understood, somewhere in it, that this was how he would die. Not in pain. In peace. Adapted all the way to the bottom.</w:t>
      </w:r>
    </w:p>
    <w:p>
      <w:r>
        <w:t>He thought of Ben's hands on glass. He did not know how he knew about that. He knew it. He thought of Gage standing in a doorway with his hands open on purpose. He thought of Camilla, who had lost an arm and told them to get back to the panel. He thought of an old man in a yard holding up one finger.</w:t>
      </w:r>
    </w:p>
    <w:p>
      <w:r>
        <w:t>This is you.</w:t>
      </w:r>
    </w:p>
    <w:p>
      <w:r>
        <w:t>He stopped trying to break the whole wall. He found one brick.</w:t>
      </w:r>
    </w:p>
    <w:p>
      <w:r>
        <w:t>One finger. The first finger of the right hand. He did not try to feel it. He did not try to find it. He simply poured everything he had left into the single, stupid, animal demand that it bend — not the stillness bending, not the room, not the blue, him — and he held the demand the way he had once held a ring of stones over a floor of fire, past the point where anything in him said he could, and past that, and past that.</w:t>
      </w:r>
    </w:p>
    <w:p>
      <w:r>
        <w:t>The stillness held.</w:t>
      </w:r>
    </w:p>
    <w:p>
      <w:r>
        <w:t>He held.</w:t>
      </w:r>
    </w:p>
    <w:p>
      <w:r>
        <w:t>The stillness held.</w:t>
      </w:r>
    </w:p>
    <w:p>
      <w:r>
        <w:t>Blood from his nose, somewhere far above, in a body he could not feel. He held. The butterfly, blue in the blue, wings opening and closing. He held. An old man's voice: fight. He held, and held, and held —</w:t>
      </w:r>
    </w:p>
    <w:p>
      <w:r>
        <w:t>And something gave.</w:t>
      </w:r>
    </w:p>
    <w:p>
      <w:r>
        <w:t>It was very small. It was the smallest thing a body can do.</w:t>
      </w:r>
    </w:p>
    <w:p>
      <w:r>
        <w:t>---</w:t>
      </w:r>
    </w:p>
    <w:p>
      <w:r>
        <w:t>In the observation room, the medic on the night watch looked up from her reading because one of the lines on the panel beside the tank had done something it had never done.</w:t>
      </w:r>
    </w:p>
    <w:p>
      <w:r>
        <w:t>She stood. She crossed to the glass. The boy hung in the gel as he always hung, eyes closed, mask in place, arms a little away from his sides. The cycle was in its cool phase; nothing was asking his muscles to work. She checked the panel again, because she did not believe it, and the line did it again while she watched.</w:t>
      </w:r>
    </w:p>
    <w:p>
      <w:r>
        <w:t>Then she looked at his right hand, and stopped breathing.</w:t>
      </w:r>
    </w:p>
    <w:p>
      <w:r>
        <w:t>The first finger had curled. On its own. Against nothing. And as she watched, a single thread of red left the boy's nose and unspooled slowly upward through the blue, the way smoke rises in still air, and the finger — slowly, with what she would later swear was effort — curled again.</w:t>
      </w:r>
    </w:p>
    <w:p>
      <w:r>
        <w:t>She watched the finger curl a third time. Then she did what the office had trained her to do: she marked the time on the panel, noted the phase of the cycle, and keyed the night medic's alert for the room two levels down where three people had asked to be woken for anything.</w:t>
      </w:r>
    </w:p>
    <w:p>
      <w:r>
        <w:t>Then she went back to the glass. She had sat with enough of the unconscious to know the order things came back in — a finger first, then the eyes, sometimes within the hour, sometimes not for days. There was no telling which this would be. But someone should be standing there if it was the hour, and there was no one else awake to do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