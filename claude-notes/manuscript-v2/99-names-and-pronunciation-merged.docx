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rPr>
          <w:b/>
          <w:color w:val="000000"/>
        </w:rPr>
        <w:t>Names and Pronunciation</w:t>
      </w:r>
    </w:p>
    <w:p/>
    <w:p>
      <w:r>
        <w:rPr>
          <w:b w:val="0"/>
          <w:i/>
          <w:strike w:val="0"/>
          <w:color w:val="5C6B7D"/>
        </w:rPr>
        <w:t>Many names in this book come from Sanskrit, Pali and Hindi, and a few from Japanese and Chinese. Here is how to say them. The syllable in capitals carries the stress. Say</w:t>
      </w:r>
      <w:r>
        <w:rPr>
          <w:b w:val="0"/>
          <w:i w:val="0"/>
          <w:strike w:val="0"/>
          <w:color w:val="5C6B7D"/>
        </w:rPr>
        <w:t xml:space="preserve"> uh </w:t>
      </w:r>
      <w:r>
        <w:rPr>
          <w:b w:val="0"/>
          <w:i/>
          <w:strike w:val="0"/>
          <w:color w:val="5C6B7D"/>
        </w:rPr>
        <w:t>as in</w:t>
      </w:r>
      <w:r>
        <w:rPr>
          <w:b w:val="0"/>
          <w:i w:val="0"/>
          <w:strike w:val="0"/>
          <w:color w:val="5C6B7D"/>
        </w:rPr>
        <w:t xml:space="preserve"> about</w:t>
      </w:r>
      <w:r>
        <w:rPr>
          <w:b w:val="0"/>
          <w:i/>
          <w:strike w:val="0"/>
          <w:color w:val="5C6B7D"/>
        </w:rPr>
        <w:t>,</w:t>
      </w:r>
      <w:r>
        <w:rPr>
          <w:b w:val="0"/>
          <w:i w:val="0"/>
          <w:strike w:val="0"/>
          <w:color w:val="5C6B7D"/>
        </w:rPr>
        <w:t xml:space="preserve"> ah </w:t>
      </w:r>
      <w:r>
        <w:rPr>
          <w:b w:val="0"/>
          <w:i/>
          <w:strike w:val="0"/>
          <w:color w:val="5C6B7D"/>
        </w:rPr>
        <w:t>as in</w:t>
      </w:r>
      <w:r>
        <w:rPr>
          <w:b w:val="0"/>
          <w:i w:val="0"/>
          <w:strike w:val="0"/>
          <w:color w:val="5C6B7D"/>
        </w:rPr>
        <w:t xml:space="preserve"> father</w:t>
      </w:r>
      <w:r>
        <w:rPr>
          <w:b w:val="0"/>
          <w:i/>
          <w:strike w:val="0"/>
          <w:color w:val="5C6B7D"/>
        </w:rPr>
        <w:t>,</w:t>
      </w:r>
      <w:r>
        <w:rPr>
          <w:b w:val="0"/>
          <w:i w:val="0"/>
          <w:strike w:val="0"/>
          <w:color w:val="5C6B7D"/>
        </w:rPr>
        <w:t xml:space="preserve"> ee </w:t>
      </w:r>
      <w:r>
        <w:rPr>
          <w:b w:val="0"/>
          <w:i/>
          <w:strike w:val="0"/>
          <w:color w:val="5C6B7D"/>
        </w:rPr>
        <w:t>as in</w:t>
      </w:r>
      <w:r>
        <w:rPr>
          <w:b w:val="0"/>
          <w:i w:val="0"/>
          <w:strike w:val="0"/>
          <w:color w:val="5C6B7D"/>
        </w:rPr>
        <w:t xml:space="preserve"> see</w:t>
      </w:r>
      <w:r>
        <w:rPr>
          <w:b w:val="0"/>
          <w:i/>
          <w:strike w:val="0"/>
          <w:color w:val="5C6B7D"/>
        </w:rPr>
        <w:t>,</w:t>
      </w:r>
      <w:r>
        <w:rPr>
          <w:b w:val="0"/>
          <w:i w:val="0"/>
          <w:strike w:val="0"/>
          <w:color w:val="5C6B7D"/>
        </w:rPr>
        <w:t xml:space="preserve"> oo </w:t>
      </w:r>
      <w:r>
        <w:rPr>
          <w:b w:val="0"/>
          <w:i/>
          <w:strike w:val="0"/>
          <w:color w:val="5C6B7D"/>
        </w:rPr>
        <w:t>as in</w:t>
      </w:r>
      <w:r>
        <w:rPr>
          <w:b w:val="0"/>
          <w:i w:val="0"/>
          <w:strike w:val="0"/>
          <w:color w:val="5C6B7D"/>
        </w:rPr>
        <w:t xml:space="preserve"> boot</w:t>
      </w:r>
      <w:r>
        <w:rPr>
          <w:b w:val="0"/>
          <w:i/>
          <w:strike w:val="0"/>
          <w:color w:val="5C6B7D"/>
        </w:rPr>
        <w:t>,</w:t>
      </w:r>
      <w:r>
        <w:rPr>
          <w:b w:val="0"/>
          <w:i w:val="0"/>
          <w:strike w:val="0"/>
          <w:color w:val="5C6B7D"/>
        </w:rPr>
        <w:t xml:space="preserve"> ay </w:t>
      </w:r>
      <w:r>
        <w:rPr>
          <w:b w:val="0"/>
          <w:i/>
          <w:strike w:val="0"/>
          <w:color w:val="5C6B7D"/>
        </w:rPr>
        <w:t>as in</w:t>
      </w:r>
      <w:r>
        <w:rPr>
          <w:b w:val="0"/>
          <w:i w:val="0"/>
          <w:strike w:val="0"/>
          <w:color w:val="5C6B7D"/>
        </w:rPr>
        <w:t xml:space="preserve"> day</w:t>
      </w:r>
      <w:r>
        <w:rPr>
          <w:b w:val="0"/>
          <w:i/>
          <w:strike w:val="0"/>
          <w:color w:val="5C6B7D"/>
        </w:rPr>
        <w:t>,</w:t>
      </w:r>
      <w:r>
        <w:rPr>
          <w:b w:val="0"/>
          <w:i w:val="0"/>
          <w:strike w:val="0"/>
          <w:color w:val="5C6B7D"/>
        </w:rPr>
        <w:t xml:space="preserve"> oh </w:t>
      </w:r>
      <w:r>
        <w:rPr>
          <w:b w:val="0"/>
          <w:i/>
          <w:strike w:val="0"/>
          <w:color w:val="5C6B7D"/>
        </w:rPr>
        <w:t>as in</w:t>
      </w:r>
      <w:r>
        <w:rPr>
          <w:b w:val="0"/>
          <w:i w:val="0"/>
          <w:strike w:val="0"/>
          <w:color w:val="5C6B7D"/>
        </w:rPr>
        <w:t xml:space="preserve"> go</w:t>
      </w:r>
      <w:r>
        <w:rPr>
          <w:b w:val="0"/>
          <w:i/>
          <w:strike w:val="0"/>
          <w:color w:val="5C6B7D"/>
        </w:rPr>
        <w:t>. An</w:t>
      </w:r>
      <w:r>
        <w:rPr>
          <w:b w:val="0"/>
          <w:i w:val="0"/>
          <w:strike w:val="0"/>
          <w:color w:val="5C6B7D"/>
        </w:rPr>
        <w:t xml:space="preserve"> h </w:t>
      </w:r>
      <w:r>
        <w:rPr>
          <w:b w:val="0"/>
          <w:i/>
          <w:strike w:val="0"/>
          <w:color w:val="5C6B7D"/>
        </w:rPr>
        <w:t>after a consonant (</w:t>
      </w:r>
      <w:r>
        <w:rPr>
          <w:b w:val="0"/>
          <w:i w:val="0"/>
          <w:strike w:val="0"/>
          <w:color w:val="5C6B7D"/>
        </w:rPr>
        <w:t>dh</w:t>
      </w:r>
      <w:r>
        <w:rPr>
          <w:b w:val="0"/>
          <w:i/>
          <w:strike w:val="0"/>
          <w:color w:val="5C6B7D"/>
        </w:rPr>
        <w:t>,</w:t>
      </w:r>
      <w:r>
        <w:rPr>
          <w:b w:val="0"/>
          <w:i w:val="0"/>
          <w:strike w:val="0"/>
          <w:color w:val="5C6B7D"/>
        </w:rPr>
        <w:t xml:space="preserve"> th</w:t>
      </w:r>
      <w:r>
        <w:rPr>
          <w:b w:val="0"/>
          <w:i/>
          <w:strike w:val="0"/>
          <w:color w:val="5C6B7D"/>
        </w:rPr>
        <w:t>) is a small puff of breath.</w:t>
      </w:r>
    </w:p>
    <w:p>
      <w:r>
        <w:rPr>
          <w:b/>
          <w:color w:val="000000"/>
        </w:rPr>
        <w:t>The houses and the city</w:t>
      </w:r>
    </w:p>
    <w:p>
      <w:r>
        <w:rPr>
          <w:b/>
          <w:i w:val="0"/>
          <w:strike w:val="0"/>
        </w:rPr>
        <w:t>Ashoka</w:t>
      </w:r>
      <w:r>
        <w:rPr>
          <w:b w:val="0"/>
          <w:i w:val="0"/>
          <w:strike w:val="0"/>
        </w:rPr>
        <w:t xml:space="preserve"> (uh-SHOH-kuh): the house of guardians, named for the emperor who laid down his sword.</w:t>
      </w:r>
    </w:p>
    <w:p>
      <w:r>
        <w:rPr>
          <w:b/>
          <w:i w:val="0"/>
          <w:strike w:val="0"/>
        </w:rPr>
        <w:t>Drona</w:t>
      </w:r>
      <w:r>
        <w:rPr>
          <w:b w:val="0"/>
          <w:i w:val="0"/>
          <w:strike w:val="0"/>
        </w:rPr>
        <w:t xml:space="preserve"> (DROH-nuh): the house of monitors and records, named for the great teacher.</w:t>
      </w:r>
    </w:p>
    <w:p>
      <w:r>
        <w:rPr>
          <w:b/>
          <w:i w:val="0"/>
          <w:strike w:val="0"/>
        </w:rPr>
        <w:t>Kubera</w:t>
      </w:r>
      <w:r>
        <w:rPr>
          <w:b w:val="0"/>
          <w:i w:val="0"/>
          <w:strike w:val="0"/>
        </w:rPr>
        <w:t xml:space="preserve"> (koo-BAY-ruh): the house of the treasury, named for the keeper of wealth.</w:t>
      </w:r>
    </w:p>
    <w:p>
      <w:r>
        <w:rPr>
          <w:b/>
          <w:i w:val="0"/>
          <w:strike w:val="0"/>
        </w:rPr>
        <w:t>Chanakya</w:t>
      </w:r>
      <w:r>
        <w:rPr>
          <w:b w:val="0"/>
          <w:i w:val="0"/>
          <w:strike w:val="0"/>
        </w:rPr>
        <w:t xml:space="preserve"> (chah-NUK-yuh): the house of analysts and archives, named for the old strategist.</w:t>
      </w:r>
    </w:p>
    <w:p>
      <w:r>
        <w:rPr>
          <w:b/>
          <w:i w:val="0"/>
          <w:strike w:val="0"/>
        </w:rPr>
        <w:t>Meru</w:t>
      </w:r>
      <w:r>
        <w:rPr>
          <w:b w:val="0"/>
          <w:i w:val="0"/>
          <w:strike w:val="0"/>
        </w:rPr>
        <w:t xml:space="preserve"> (MAY-roo): the tier above the cities, named for the mountain at the centre of the world.</w:t>
      </w:r>
    </w:p>
    <w:p>
      <w:r>
        <w:rPr>
          <w:b/>
          <w:i w:val="0"/>
          <w:strike w:val="0"/>
        </w:rPr>
        <w:t>Sākṣī</w:t>
      </w:r>
      <w:r>
        <w:rPr>
          <w:b w:val="0"/>
          <w:i w:val="0"/>
          <w:strike w:val="0"/>
        </w:rPr>
        <w:t xml:space="preserve"> (SAHK-shee): "witness".</w:t>
      </w:r>
    </w:p>
    <w:p>
      <w:r>
        <w:rPr>
          <w:b/>
          <w:i w:val="0"/>
          <w:strike w:val="0"/>
        </w:rPr>
        <w:t>gana</w:t>
      </w:r>
      <w:r>
        <w:rPr>
          <w:b w:val="0"/>
          <w:i w:val="0"/>
          <w:strike w:val="0"/>
        </w:rPr>
        <w:t xml:space="preserve"> (GUH-nuh): "group"; a house's working division.</w:t>
      </w:r>
    </w:p>
    <w:p>
      <w:r>
        <w:rPr>
          <w:b/>
          <w:i w:val="0"/>
          <w:strike w:val="0"/>
        </w:rPr>
        <w:t>Patal Loka</w:t>
      </w:r>
      <w:r>
        <w:rPr>
          <w:b w:val="0"/>
          <w:i w:val="0"/>
          <w:strike w:val="0"/>
        </w:rPr>
        <w:t xml:space="preserve"> (PAH-tahl LOH-kuh): from the old stories, the world beneath the world.</w:t>
      </w:r>
    </w:p>
    <w:p>
      <w:r>
        <w:rPr>
          <w:b/>
          <w:i w:val="0"/>
          <w:strike w:val="0"/>
        </w:rPr>
        <w:t>Kalinga</w:t>
      </w:r>
      <w:r>
        <w:rPr>
          <w:b w:val="0"/>
          <w:i w:val="0"/>
          <w:strike w:val="0"/>
        </w:rPr>
        <w:t xml:space="preserve"> (kuh-LING-guh): an old place name, and an old war.</w:t>
      </w:r>
    </w:p>
    <w:p>
      <w:r>
        <w:rPr>
          <w:b/>
          <w:color w:val="000000"/>
        </w:rPr>
        <w:t>Titles</w:t>
      </w:r>
    </w:p>
    <w:p>
      <w:r>
        <w:rPr>
          <w:b/>
          <w:i w:val="0"/>
          <w:strike w:val="0"/>
        </w:rPr>
        <w:t>Dhamma</w:t>
      </w:r>
      <w:r>
        <w:rPr>
          <w:b w:val="0"/>
          <w:i w:val="0"/>
          <w:strike w:val="0"/>
        </w:rPr>
        <w:t xml:space="preserve"> (DHUM-muh): duty; the law a person keeps above any order.</w:t>
      </w:r>
    </w:p>
    <w:p>
      <w:r>
        <w:rPr>
          <w:b/>
          <w:i w:val="0"/>
          <w:strike w:val="0"/>
        </w:rPr>
        <w:t>Dhammapala</w:t>
      </w:r>
      <w:r>
        <w:rPr>
          <w:b w:val="0"/>
          <w:i w:val="0"/>
          <w:strike w:val="0"/>
        </w:rPr>
        <w:t xml:space="preserve"> (dhum-muh-PAH-luh): "keeper of Dhamma".</w:t>
      </w:r>
    </w:p>
    <w:p>
      <w:r>
        <w:rPr>
          <w:b/>
          <w:i w:val="0"/>
          <w:strike w:val="0"/>
        </w:rPr>
        <w:t>Arthashastri</w:t>
      </w:r>
      <w:r>
        <w:rPr>
          <w:b w:val="0"/>
          <w:i w:val="0"/>
          <w:strike w:val="0"/>
        </w:rPr>
        <w:t xml:space="preserve"> (uhr-thuh-SHAHS-tree): "master of statecraft".</w:t>
      </w:r>
    </w:p>
    <w:p>
      <w:r>
        <w:rPr>
          <w:b/>
          <w:i w:val="0"/>
          <w:strike w:val="0"/>
        </w:rPr>
        <w:t>Sarvajña</w:t>
      </w:r>
      <w:r>
        <w:rPr>
          <w:b w:val="0"/>
          <w:i w:val="0"/>
          <w:strike w:val="0"/>
        </w:rPr>
        <w:t xml:space="preserve"> (suhr-VUG-yuh): "the all-knowing".</w:t>
      </w:r>
    </w:p>
    <w:p>
      <w:r>
        <w:rPr>
          <w:b/>
          <w:i w:val="0"/>
          <w:strike w:val="0"/>
        </w:rPr>
        <w:t>Draṣṭā</w:t>
      </w:r>
      <w:r>
        <w:rPr>
          <w:b w:val="0"/>
          <w:i w:val="0"/>
          <w:strike w:val="0"/>
        </w:rPr>
        <w:t xml:space="preserve"> (DRUSH-tah): "the seer".</w:t>
      </w:r>
    </w:p>
    <w:p>
      <w:r>
        <w:rPr>
          <w:b/>
          <w:color w:val="000000"/>
        </w:rPr>
        <w:t>People</w:t>
      </w:r>
    </w:p>
    <w:p>
      <w:r>
        <w:rPr>
          <w:b/>
          <w:i w:val="0"/>
          <w:strike w:val="0"/>
        </w:rPr>
        <w:t>Rohan</w:t>
      </w:r>
      <w:r>
        <w:rPr>
          <w:b w:val="0"/>
          <w:i w:val="0"/>
          <w:strike w:val="0"/>
        </w:rPr>
        <w:t xml:space="preserve"> (ROH-hun)</w:t>
      </w:r>
    </w:p>
    <w:p>
      <w:r>
        <w:rPr>
          <w:b/>
          <w:i w:val="0"/>
          <w:strike w:val="0"/>
        </w:rPr>
        <w:t>Ravi</w:t>
      </w:r>
      <w:r>
        <w:rPr>
          <w:b w:val="0"/>
          <w:i w:val="0"/>
          <w:strike w:val="0"/>
        </w:rPr>
        <w:t xml:space="preserve"> (RUH-vee): "the sun".</w:t>
      </w:r>
    </w:p>
    <w:p>
      <w:r>
        <w:rPr>
          <w:b/>
          <w:i w:val="0"/>
          <w:strike w:val="0"/>
        </w:rPr>
        <w:t>Anandi</w:t>
      </w:r>
      <w:r>
        <w:rPr>
          <w:b w:val="0"/>
          <w:i w:val="0"/>
          <w:strike w:val="0"/>
        </w:rPr>
        <w:t xml:space="preserve"> (ah-NUN-dee): "joyful".</w:t>
      </w:r>
    </w:p>
    <w:p>
      <w:r>
        <w:rPr>
          <w:b/>
          <w:i w:val="0"/>
          <w:strike w:val="0"/>
        </w:rPr>
        <w:t>Vishnu</w:t>
      </w:r>
      <w:r>
        <w:rPr>
          <w:b w:val="0"/>
          <w:i w:val="0"/>
          <w:strike w:val="0"/>
        </w:rPr>
        <w:t xml:space="preserve"> (VISH-noo): Elara's father, named for the preserver god.</w:t>
      </w:r>
    </w:p>
    <w:p>
      <w:r>
        <w:rPr>
          <w:b/>
          <w:i w:val="0"/>
          <w:strike w:val="0"/>
        </w:rPr>
        <w:t>Vayun</w:t>
      </w:r>
      <w:r>
        <w:rPr>
          <w:b w:val="0"/>
          <w:i w:val="0"/>
          <w:strike w:val="0"/>
        </w:rPr>
        <w:t xml:space="preserve"> (VAH-yoon): from </w:t>
      </w:r>
      <w:r>
        <w:rPr>
          <w:b w:val="0"/>
          <w:i/>
          <w:strike w:val="0"/>
        </w:rPr>
        <w:t>vayu</w:t>
      </w:r>
      <w:r>
        <w:rPr>
          <w:b w:val="0"/>
          <w:i w:val="0"/>
          <w:strike w:val="0"/>
        </w:rPr>
        <w:t>, "wind".</w:t>
      </w:r>
    </w:p>
    <w:p>
      <w:r>
        <w:rPr>
          <w:b/>
          <w:i w:val="0"/>
          <w:strike w:val="0"/>
        </w:rPr>
        <w:t>Nayan</w:t>
      </w:r>
      <w:r>
        <w:rPr>
          <w:b w:val="0"/>
          <w:i w:val="0"/>
          <w:strike w:val="0"/>
        </w:rPr>
        <w:t xml:space="preserve"> (NUH-yun): "eye".</w:t>
      </w:r>
    </w:p>
    <w:p>
      <w:r>
        <w:rPr>
          <w:b/>
          <w:i w:val="0"/>
          <w:strike w:val="0"/>
        </w:rPr>
        <w:t>Baju</w:t>
      </w:r>
      <w:r>
        <w:rPr>
          <w:b w:val="0"/>
          <w:i w:val="0"/>
          <w:strike w:val="0"/>
        </w:rPr>
        <w:t xml:space="preserve"> (BAH-joo): "arm".</w:t>
      </w:r>
    </w:p>
    <w:p>
      <w:r>
        <w:rPr>
          <w:b/>
          <w:i w:val="0"/>
          <w:strike w:val="0"/>
        </w:rPr>
        <w:t>Kaan</w:t>
      </w:r>
      <w:r>
        <w:rPr>
          <w:b w:val="0"/>
          <w:i w:val="0"/>
          <w:strike w:val="0"/>
        </w:rPr>
        <w:t xml:space="preserve"> (KAHN): "ear".</w:t>
      </w:r>
    </w:p>
    <w:p>
      <w:r>
        <w:rPr>
          <w:b/>
          <w:i w:val="0"/>
          <w:strike w:val="0"/>
        </w:rPr>
        <w:t>Jeebh</w:t>
      </w:r>
      <w:r>
        <w:rPr>
          <w:b w:val="0"/>
          <w:i w:val="0"/>
          <w:strike w:val="0"/>
        </w:rPr>
        <w:t xml:space="preserve"> (JEEBH): "tongue".</w:t>
      </w:r>
    </w:p>
    <w:p>
      <w:r>
        <w:rPr>
          <w:b/>
          <w:i w:val="0"/>
          <w:strike w:val="0"/>
        </w:rPr>
        <w:t>Dev</w:t>
      </w:r>
      <w:r>
        <w:rPr>
          <w:b w:val="0"/>
          <w:i w:val="0"/>
          <w:strike w:val="0"/>
        </w:rPr>
        <w:t xml:space="preserve"> (DAYV), </w:t>
      </w:r>
      <w:r>
        <w:rPr>
          <w:b/>
          <w:i w:val="0"/>
          <w:strike w:val="0"/>
        </w:rPr>
        <w:t>Meera</w:t>
      </w:r>
      <w:r>
        <w:rPr>
          <w:b w:val="0"/>
          <w:i w:val="0"/>
          <w:strike w:val="0"/>
        </w:rPr>
        <w:t xml:space="preserve"> (MEE-rah), </w:t>
      </w:r>
      <w:r>
        <w:rPr>
          <w:b/>
          <w:i w:val="0"/>
          <w:strike w:val="0"/>
        </w:rPr>
        <w:t>Arjun</w:t>
      </w:r>
      <w:r>
        <w:rPr>
          <w:b w:val="0"/>
          <w:i w:val="0"/>
          <w:strike w:val="0"/>
        </w:rPr>
        <w:t xml:space="preserve"> (UHR-joon)</w:t>
      </w:r>
    </w:p>
    <w:p>
      <w:r>
        <w:rPr>
          <w:b/>
          <w:i w:val="0"/>
          <w:strike w:val="0"/>
        </w:rPr>
        <w:t>Shu Chan</w:t>
      </w:r>
      <w:r>
        <w:rPr>
          <w:b w:val="0"/>
          <w:i w:val="0"/>
          <w:strike w:val="0"/>
        </w:rPr>
        <w:t xml:space="preserve"> (SHOO CHAHN)</w:t>
      </w:r>
    </w:p>
    <w:p>
      <w:r>
        <w:rPr>
          <w:b/>
          <w:color w:val="000000"/>
        </w:rPr>
        <w:t>Old stories</w:t>
      </w:r>
    </w:p>
    <w:p>
      <w:r>
        <w:rPr>
          <w:b/>
          <w:i w:val="0"/>
          <w:strike w:val="0"/>
        </w:rPr>
        <w:t>Ramayana</w:t>
      </w:r>
      <w:r>
        <w:rPr>
          <w:b w:val="0"/>
          <w:i w:val="0"/>
          <w:strike w:val="0"/>
        </w:rPr>
        <w:t xml:space="preserve"> (rah-MAH-yuh-nuh): the epic of Prince Rama.</w:t>
      </w:r>
    </w:p>
    <w:p>
      <w:r>
        <w:rPr>
          <w:b/>
          <w:i w:val="0"/>
          <w:strike w:val="0"/>
        </w:rPr>
        <w:t>Sanjeevani</w:t>
      </w:r>
      <w:r>
        <w:rPr>
          <w:b w:val="0"/>
          <w:i w:val="0"/>
          <w:strike w:val="0"/>
        </w:rPr>
        <w:t xml:space="preserve"> (sun-JEE-vuh-nee): the herb in the Ramayana that brings the dying back.</w:t>
      </w:r>
    </w:p>
    <w:p>
      <w:r>
        <w:rPr>
          <w:b/>
          <w:i w:val="0"/>
          <w:strike w:val="0"/>
        </w:rPr>
        <w:t>Trishanku</w:t>
      </w:r>
      <w:r>
        <w:rPr>
          <w:b w:val="0"/>
          <w:i w:val="0"/>
          <w:strike w:val="0"/>
        </w:rPr>
        <w:t xml:space="preserve"> (trih-SHUNG-koo): the king left hanging between heaven and earth.</w:t>
      </w:r>
    </w:p>
    <w:p>
      <w:r>
        <w:rPr>
          <w:b/>
          <w:i w:val="0"/>
          <w:strike w:val="0"/>
        </w:rPr>
        <w:t>Ashwatthama</w:t>
      </w:r>
      <w:r>
        <w:rPr>
          <w:b w:val="0"/>
          <w:i w:val="0"/>
          <w:strike w:val="0"/>
        </w:rPr>
        <w:t xml:space="preserve"> (ush-vut-THAH-mah): the warrior whose war never ends.</w:t>
      </w:r>
    </w:p>
    <w:p>
      <w:r>
        <w:rPr>
          <w:b/>
          <w:i w:val="0"/>
          <w:strike w:val="0"/>
        </w:rPr>
        <w:t>Rahu</w:t>
      </w:r>
      <w:r>
        <w:rPr>
          <w:b w:val="0"/>
          <w:i w:val="0"/>
          <w:strike w:val="0"/>
        </w:rPr>
        <w:t xml:space="preserve"> (RAH-hoo): the shadow that swallows the sun.</w:t>
      </w:r>
    </w:p>
    <w:p>
      <w:r>
        <w:rPr>
          <w:b/>
          <w:i w:val="0"/>
          <w:strike w:val="0"/>
        </w:rPr>
        <w:t>graha</w:t>
      </w:r>
      <w:r>
        <w:rPr>
          <w:b w:val="0"/>
          <w:i w:val="0"/>
          <w:strike w:val="0"/>
        </w:rPr>
        <w:t xml:space="preserve"> (GRUH-huh): "that which seizes".</w:t>
      </w:r>
    </w:p>
    <w:p>
      <w:r>
        <w:rPr>
          <w:b/>
          <w:i w:val="0"/>
          <w:strike w:val="0"/>
        </w:rPr>
        <w:t>Vedas</w:t>
      </w:r>
      <w:r>
        <w:rPr>
          <w:b w:val="0"/>
          <w:i w:val="0"/>
          <w:strike w:val="0"/>
        </w:rPr>
        <w:t xml:space="preserve"> (VAY-duhz): the oldest sacred books.</w:t>
      </w:r>
    </w:p>
    <w:p>
      <w:r>
        <w:rPr>
          <w:b/>
          <w:i w:val="0"/>
          <w:strike w:val="0"/>
        </w:rPr>
        <w:t>karma</w:t>
      </w:r>
      <w:r>
        <w:rPr>
          <w:b w:val="0"/>
          <w:i w:val="0"/>
          <w:strike w:val="0"/>
        </w:rPr>
        <w:t xml:space="preserve"> (KUHR-muh): the shape a choice takes after it leaves you.</w:t>
      </w:r>
    </w:p>
    <w:p>
      <w:r>
        <w:rPr>
          <w:b/>
          <w:i w:val="0"/>
          <w:strike w:val="0"/>
        </w:rPr>
        <w:t>Rani Lakshmibai</w:t>
      </w:r>
      <w:r>
        <w:rPr>
          <w:b w:val="0"/>
          <w:i w:val="0"/>
          <w:strike w:val="0"/>
        </w:rPr>
        <w:t xml:space="preserve"> (RAH-nee luk-shmee-BAH-ee): the warrior queen of Jhansi.</w:t>
      </w:r>
    </w:p>
    <w:p>
      <w:r>
        <w:rPr>
          <w:b/>
          <w:i w:val="0"/>
          <w:strike w:val="0"/>
        </w:rPr>
        <w:t>Kusunoki Masashige</w:t>
      </w:r>
      <w:r>
        <w:rPr>
          <w:b w:val="0"/>
          <w:i w:val="0"/>
          <w:strike w:val="0"/>
        </w:rPr>
        <w:t xml:space="preserve"> (koo-soo-NOH-kee mah-sah-SHEE-geh): a samurai remembered for his loyalty.</w:t>
      </w:r>
    </w:p>
    <w:p>
      <w:r>
        <w:rPr>
          <w:b/>
          <w:color w:val="000000"/>
        </w:rPr>
        <w:t>Everyday words</w:t>
      </w:r>
    </w:p>
    <w:p>
      <w:r>
        <w:rPr>
          <w:b/>
          <w:i w:val="0"/>
          <w:strike w:val="0"/>
        </w:rPr>
        <w:t>gurukul</w:t>
      </w:r>
      <w:r>
        <w:rPr>
          <w:b w:val="0"/>
          <w:i w:val="0"/>
          <w:strike w:val="0"/>
        </w:rPr>
        <w:t xml:space="preserve"> (goo-ROO-kool): a school where students live with their teacher.</w:t>
      </w:r>
    </w:p>
    <w:p>
      <w:r>
        <w:rPr>
          <w:b/>
          <w:i w:val="0"/>
          <w:strike w:val="0"/>
        </w:rPr>
        <w:t>dal</w:t>
      </w:r>
      <w:r>
        <w:rPr>
          <w:b w:val="0"/>
          <w:i w:val="0"/>
          <w:strike w:val="0"/>
        </w:rPr>
        <w:t xml:space="preserve"> (DAHL): lentils.</w:t>
      </w:r>
    </w:p>
    <w:p>
      <w:r>
        <w:rPr>
          <w:b/>
          <w:i w:val="0"/>
          <w:strike w:val="0"/>
        </w:rPr>
        <w:t>dojo</w:t>
      </w:r>
      <w:r>
        <w:rPr>
          <w:b w:val="0"/>
          <w:i w:val="0"/>
          <w:strike w:val="0"/>
        </w:rPr>
        <w:t xml:space="preserve"> (DOH-joh): a training hall.</w:t>
      </w:r>
    </w:p>
    <w:p>
      <w:r>
        <w:rPr>
          <w:b/>
          <w:i w:val="0"/>
          <w:strike w:val="0"/>
        </w:rPr>
        <w:t>sensei</w:t>
      </w:r>
      <w:r>
        <w:rPr>
          <w:b w:val="0"/>
          <w:i w:val="0"/>
          <w:strike w:val="0"/>
        </w:rPr>
        <w:t xml:space="preserve"> (SEN-say): teacher.</w:t>
      </w:r>
    </w:p>
    <w:p>
      <w:r>
        <w:rPr>
          <w:b/>
          <w:i w:val="0"/>
          <w:strike w:val="0"/>
        </w:rPr>
        <w:t>dan</w:t>
      </w:r>
      <w:r>
        <w:rPr>
          <w:b w:val="0"/>
          <w:i w:val="0"/>
          <w:strike w:val="0"/>
        </w:rPr>
        <w:t xml:space="preserve"> (DAHN): a black-belt rank.</w:t>
      </w:r>
    </w:p>
    <w:p>
      <w:r>
        <w:rPr>
          <w:b/>
          <w:i w:val="0"/>
          <w:strike w:val="0"/>
        </w:rPr>
        <w:t>kimono</w:t>
      </w:r>
      <w:r>
        <w:rPr>
          <w:b w:val="0"/>
          <w:i w:val="0"/>
          <w:strike w:val="0"/>
        </w:rPr>
        <w:t xml:space="preserve"> (kih-MOH-noh): a training robe.</w:t>
      </w:r>
    </w:p>
    <w:p>
      <w:r>
        <w:rPr>
          <w:b/>
          <w:i w:val="0"/>
          <w:strike w:val="0"/>
        </w:rPr>
        <w:t>Wadō-ryū</w:t>
      </w:r>
      <w:r>
        <w:rPr>
          <w:b w:val="0"/>
          <w:i w:val="0"/>
          <w:strike w:val="0"/>
        </w:rPr>
        <w:t xml:space="preserve"> (WAH-doh RYOO): "the way of harmony", a school of karate.</w:t>
      </w:r>
    </w:p>
    <w:sectPr w:rsidR="00547C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9942075">
    <w:abstractNumId w:val="8"/>
  </w:num>
  <w:num w:numId="2" w16cid:durableId="389232111">
    <w:abstractNumId w:val="6"/>
  </w:num>
  <w:num w:numId="3" w16cid:durableId="1305622286">
    <w:abstractNumId w:val="5"/>
  </w:num>
  <w:num w:numId="4" w16cid:durableId="1476293036">
    <w:abstractNumId w:val="4"/>
  </w:num>
  <w:num w:numId="5" w16cid:durableId="791091710">
    <w:abstractNumId w:val="7"/>
  </w:num>
  <w:num w:numId="6" w16cid:durableId="2050839151">
    <w:abstractNumId w:val="3"/>
  </w:num>
  <w:num w:numId="7" w16cid:durableId="1234782436">
    <w:abstractNumId w:val="2"/>
  </w:num>
  <w:num w:numId="8" w16cid:durableId="645596139">
    <w:abstractNumId w:val="1"/>
  </w:num>
  <w:num w:numId="9" w16cid:durableId="1463764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316"/>
    <w:rsid w:val="000F0A1E"/>
    <w:rsid w:val="0015074B"/>
    <w:rsid w:val="00200B55"/>
    <w:rsid w:val="0029639D"/>
    <w:rsid w:val="00326F90"/>
    <w:rsid w:val="00547CBC"/>
    <w:rsid w:val="00555E21"/>
    <w:rsid w:val="008B7DE3"/>
    <w:rsid w:val="00987269"/>
    <w:rsid w:val="00AA1D8D"/>
    <w:rsid w:val="00B47730"/>
    <w:rsid w:val="00C90D07"/>
    <w:rsid w:val="00CB0664"/>
    <w:rsid w:val="00ED27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1A3904D-BFA5-48CC-A22E-B001A8626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2358</Words>
  <Characters>12380</Characters>
  <Application>Microsoft Office Word</Application>
  <DocSecurity>0</DocSecurity>
  <Lines>209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 Saxena</cp:lastModifiedBy>
  <cp:revision>3</cp:revision>
  <dcterms:created xsi:type="dcterms:W3CDTF">2013-12-23T23:15:00Z</dcterms:created>
  <dcterms:modified xsi:type="dcterms:W3CDTF">2026-09-26T15:09:00Z</dcterms:modified>
  <cp:category/>
</cp:coreProperties>
</file>