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27: Without Escort</w:t>
      </w:r>
    </w:p>
    <w:p/>
    <w:p>
      <w:r>
        <w:rPr>
          <w:b w:val="0"/>
          <w:i/>
          <w:strike w:val="0"/>
          <w:color w:val="5C6B7D"/>
        </w:rPr>
        <w:t>"Not yet. I need you to be silent until we bring your friends back to consciousness. All of us need to talk. I have been waiting over twenty years for this day."</w:t>
      </w:r>
    </w:p>
    <w:p>
      <w:r>
        <w:rPr>
          <w:b w:val="0"/>
          <w:i/>
          <w:strike w:val="0"/>
          <w:color w:val="5C6B7D"/>
        </w:rPr>
        <w:t>— Book 1, Chapter 20: Mr. Flitzberg</w:t>
      </w:r>
    </w:p>
    <w:p>
      <w:r>
        <w:rPr>
          <w:b/>
          <w:color w:val="000000"/>
        </w:rPr>
        <w:t>Now: Without escort</w:t>
      </w:r>
    </w:p>
    <w:p>
      <w:r>
        <w:rPr>
          <w:b w:val="0"/>
          <w:i w:val="0"/>
          <w:strike w:val="0"/>
        </w:rPr>
        <w:t>The listener went in the box at the ninth bell, and Camilla took it out again at a quarter past to check it one more time.</w:t>
      </w:r>
    </w:p>
    <w:p>
      <w:r>
        <w:rPr>
          <w:b w:val="0"/>
          <w:i w:val="0"/>
          <w:strike w:val="0"/>
        </w:rPr>
        <w:t>She did it on the floor of the control room, because the floor was the only part of the room that was rock. Someone had cut the plates away in one corner a long time ago, for a drain or a cable, and never put them back, and the stone showed through in a rough grey square the size of a tabletop. She set the clay plate on it. The coil sat in the clay on its spindle of old pipe. The needle hung over its scratched card and didn't move.</w:t>
      </w:r>
    </w:p>
    <w:p>
      <w:r>
        <w:rPr>
          <w:b w:val="0"/>
          <w:i w:val="0"/>
          <w:strike w:val="0"/>
        </w:rPr>
        <w:t>"Go on," she said.</w:t>
      </w:r>
    </w:p>
    <w:p>
      <w:r>
        <w:rPr>
          <w:b w:val="0"/>
          <w:i w:val="0"/>
          <w:strike w:val="0"/>
        </w:rPr>
        <w:t>The engineer crouched at the far edge of the square with a lump hammer and struck the stone once, flat, close to the wall.</w:t>
      </w:r>
    </w:p>
    <w:p>
      <w:r>
        <w:rPr>
          <w:b w:val="0"/>
          <w:i w:val="0"/>
          <w:strike w:val="0"/>
        </w:rPr>
        <w:t>The needle jumped. It made a short hard stroke on the card and settled.</w:t>
      </w:r>
    </w:p>
    <w:p>
      <w:r>
        <w:rPr>
          <w:b w:val="0"/>
          <w:i w:val="0"/>
          <w:strike w:val="0"/>
        </w:rPr>
        <w:t>"Again."</w:t>
      </w:r>
    </w:p>
    <w:p>
      <w:r>
        <w:rPr>
          <w:b w:val="0"/>
          <w:i w:val="0"/>
          <w:strike w:val="0"/>
        </w:rPr>
        <w:t>He struck again. The needle jumped again, the same stroke, the same length. Behind her somebody's chair creaked, and the needle twitched for that too, a little feathery mark that was nothing like the other two. She looked at the three marks for a long time. Two for rock. One for a chair. A week ago all three would have been the same.</w:t>
      </w:r>
    </w:p>
    <w:p>
      <w:r>
        <w:rPr>
          <w:b w:val="0"/>
          <w:i w:val="0"/>
          <w:strike w:val="0"/>
        </w:rPr>
        <w:t>"Again," she said, and on the third blow the needle lay where it was and did nothing at all.</w:t>
      </w:r>
    </w:p>
    <w:p>
      <w:r>
        <w:rPr>
          <w:b w:val="0"/>
          <w:i w:val="0"/>
          <w:strike w:val="0"/>
        </w:rPr>
        <w:t>The engineer didn't look up. He waited. On the fourth it jumped.</w:t>
      </w:r>
    </w:p>
    <w:p>
      <w:r>
        <w:rPr>
          <w:b w:val="0"/>
          <w:i w:val="0"/>
          <w:strike w:val="0"/>
        </w:rPr>
        <w:t>Sometimes. It heard rock sometimes. Three times in four. Pappy's gauges had taught her that a needle you couldn't trust every time was a needle you couldn't trust, and she'd known it all week. She laid the plate in the box on its bed of rag, buckled the strap, and said nothing, because nothing true about it would help.</w:t>
      </w:r>
    </w:p>
    <w:p>
      <w:r>
        <w:rPr>
          <w:b w:val="0"/>
          <w:i w:val="0"/>
          <w:strike w:val="0"/>
        </w:rPr>
        <w:t>The control room was the screen room grown up. Someone had knocked through into the room next door, and now the grey pictures went round two walls, with six desks under them and six people at the desks. She knew most of them by their hands. The man with the headset had a fresh tin of crackers at his elbow, and he hadn't opened it.</w:t>
      </w:r>
    </w:p>
    <w:p>
      <w:r>
        <w:rPr>
          <w:b w:val="0"/>
          <w:i w:val="0"/>
          <w:strike w:val="0"/>
        </w:rPr>
        <w:t>On the top row of the near wall, the Hub lift. Two guards at the board. On the next screen, the turbine floor, men a couple of hours from the end of a shift, walking slower than they had at the start of it. Above them, the city's own screens: platforms and stairheads, and in every one a figure in red-black, standing. On one grey picture near the end of the row, the Miner Town gates, and a small figure in a scarf at the edge of them. Ben didn't let himself look at that one.</w:t>
      </w:r>
    </w:p>
    <w:p>
      <w:r>
        <w:rPr>
          <w:b w:val="0"/>
          <w:i w:val="0"/>
          <w:strike w:val="0"/>
        </w:rPr>
        <w:t>Ben was on the stool.</w:t>
      </w:r>
    </w:p>
    <w:p>
      <w:r>
        <w:rPr>
          <w:b w:val="0"/>
          <w:i w:val="0"/>
          <w:strike w:val="0"/>
        </w:rPr>
        <w:t>He'd come home from the city two nights ago, as promised, and hadn't left this room since except to sleep. He sat with his hands on his thighs and his eyes on the top row, and every few minutes his lips moved on a number.</w:t>
      </w:r>
    </w:p>
    <w:p>
      <w:r>
        <w:rPr>
          <w:b w:val="0"/>
          <w:i w:val="0"/>
          <w:strike w:val="0"/>
        </w:rPr>
        <w:t>Gage was by the door with the box.</w:t>
      </w:r>
    </w:p>
    <w:p>
      <w:r>
        <w:rPr>
          <w:b w:val="0"/>
          <w:i w:val="0"/>
          <w:strike w:val="0"/>
        </w:rPr>
        <w:t>He'd put on the clothes he'd come down in, washed so often here that the coal had gone out of them. Thorton's wrench was through his belt. He took the box's strap from her and put it across his chest, and the box sat small against him, a lunch tin on a big man.</w:t>
      </w:r>
    </w:p>
    <w:p>
      <w:r>
        <w:rPr>
          <w:b w:val="0"/>
          <w:i w:val="0"/>
          <w:strike w:val="0"/>
        </w:rPr>
        <w:t>"Three in four," she said.</w:t>
      </w:r>
    </w:p>
    <w:p>
      <w:r>
        <w:rPr>
          <w:b w:val="0"/>
          <w:i w:val="0"/>
          <w:strike w:val="0"/>
        </w:rPr>
        <w:t>"I heard."</w:t>
      </w:r>
    </w:p>
    <w:p>
      <w:r>
        <w:rPr>
          <w:b w:val="0"/>
          <w:i w:val="0"/>
          <w:strike w:val="0"/>
        </w:rPr>
        <w:t>"If it doesn't jump—"</w:t>
      </w:r>
    </w:p>
    <w:p>
      <w:r>
        <w:rPr>
          <w:b w:val="0"/>
          <w:i w:val="0"/>
          <w:strike w:val="0"/>
        </w:rPr>
        <w:t>"Then I'll know it didn't jump." He looked at her. "That's still something."</w:t>
      </w:r>
    </w:p>
    <w:p>
      <w:r>
        <w:rPr>
          <w:b w:val="0"/>
          <w:i w:val="0"/>
          <w:strike w:val="0"/>
        </w:rPr>
        <w:t>The door opened before she could tell him it wasn't enough, and Otto came in.</w:t>
      </w:r>
    </w:p>
    <w:p>
      <w:r>
        <w:rPr>
          <w:b w:val="0"/>
          <w:i w:val="0"/>
          <w:strike w:val="0"/>
        </w:rPr>
        <w:t>He walked in on his own legs, eleven days out of the tank, one hand on the doorframe and then off it, and the grey-haired medic came in a step behind him with her face set in a line that said she'd lost an argument and was writing it down.</w:t>
      </w:r>
    </w:p>
    <w:p>
      <w:r>
        <w:rPr>
          <w:b w:val="0"/>
          <w:i w:val="0"/>
          <w:strike w:val="0"/>
        </w:rPr>
        <w:t>"He will not go to the mine," the medic said, to the room. "I have told him the mine is out of the question. He agrees with me."</w:t>
      </w:r>
    </w:p>
    <w:p>
      <w:r>
        <w:rPr>
          <w:b w:val="0"/>
          <w:i w:val="0"/>
          <w:strike w:val="0"/>
        </w:rPr>
        <w:t>"I do," Otto said.</w:t>
      </w:r>
    </w:p>
    <w:p>
      <w:r>
        <w:rPr>
          <w:b w:val="0"/>
          <w:i w:val="0"/>
          <w:strike w:val="0"/>
        </w:rPr>
        <w:t>"Then go back to bed," Gage said.</w:t>
      </w:r>
    </w:p>
    <w:p>
      <w:r>
        <w:rPr>
          <w:b w:val="0"/>
          <w:i w:val="0"/>
          <w:strike w:val="0"/>
        </w:rPr>
        <w:t>"No." Otto looked round the control room, the walls of pictures, the six desks, finding the edges of it. "Not here either. I'm going to be near the room where the table is."</w:t>
      </w:r>
    </w:p>
    <w:p>
      <w:r>
        <w:rPr>
          <w:b w:val="0"/>
          <w:i w:val="0"/>
          <w:strike w:val="0"/>
        </w:rPr>
        <w:t>Nobody said anything. Somebody's chair stopped creaking.</w:t>
      </w:r>
    </w:p>
    <w:p>
      <w:r>
        <w:rPr>
          <w:b w:val="0"/>
          <w:i w:val="0"/>
          <w:strike w:val="0"/>
        </w:rPr>
        <w:t>"Why?" Camilla said.</w:t>
      </w:r>
    </w:p>
    <w:p>
      <w:r>
        <w:rPr>
          <w:b w:val="0"/>
          <w:i w:val="0"/>
          <w:strike w:val="0"/>
        </w:rPr>
        <w:t>"I don't know." He said it plainly, the same voice he'd used to tell her the arm looked heavy. "Something in me says that's where I'm wanted. I've stopped arguing with it. It's usually right, and I'm usually the last to know."</w:t>
      </w:r>
    </w:p>
    <w:p>
      <w:r>
        <w:rPr>
          <w:b w:val="0"/>
          <w:i w:val="0"/>
          <w:strike w:val="0"/>
        </w:rPr>
        <w:t>The medic opened her mouth, and closed it. Camilla looked at Otto standing in the doorway with his arms loose at his sides, and the room seemed to settle round him a little, the way water settles round a post. She'd seen men argue with Gage and lose. She'd never seen anyone argue with this. There was nothing in it to push on.</w:t>
      </w:r>
    </w:p>
    <w:p>
      <w:r>
        <w:rPr>
          <w:b w:val="0"/>
          <w:i w:val="0"/>
          <w:strike w:val="0"/>
        </w:rPr>
        <w:t>"Corridor outside," the medic said at last. "A chair. You will sit in it."</w:t>
      </w:r>
    </w:p>
    <w:p>
      <w:r>
        <w:rPr>
          <w:b w:val="0"/>
          <w:i w:val="0"/>
          <w:strike w:val="0"/>
        </w:rPr>
        <w:t>"I'll stand," Otto said. "But I'll take the chair."</w:t>
      </w:r>
    </w:p>
    <w:p>
      <w:r>
        <w:rPr>
          <w:b w:val="0"/>
          <w:i w:val="0"/>
          <w:strike w:val="0"/>
        </w:rPr>
        <w:t>---</w:t>
      </w:r>
    </w:p>
    <w:p>
      <w:r>
        <w:rPr>
          <w:b w:val="0"/>
          <w:i w:val="0"/>
          <w:strike w:val="0"/>
        </w:rPr>
        <w:t>She walked Gage to the lift.</w:t>
      </w:r>
    </w:p>
    <w:p>
      <w:r>
        <w:rPr>
          <w:b w:val="0"/>
          <w:i w:val="0"/>
          <w:strike w:val="0"/>
        </w:rPr>
        <w:t>It was the ring's own lift, the one that went up into the rock behind the pump house and nowhere else. Its door was open. The light inside was the same light as everywhere, white and still.</w:t>
      </w:r>
    </w:p>
    <w:p>
      <w:r>
        <w:rPr>
          <w:b w:val="0"/>
          <w:i w:val="0"/>
          <w:strike w:val="0"/>
        </w:rPr>
        <w:t>He stopped short of it. He didn't put the box down.</w:t>
      </w:r>
    </w:p>
    <w:p>
      <w:r>
        <w:rPr>
          <w:b w:val="0"/>
          <w:i w:val="0"/>
          <w:strike w:val="0"/>
        </w:rPr>
        <w:t>His hands were open at his sides. She watched them stay open. Then the right one came up and went into his shirt pocket, and came out with something between finger and thumb, and he took her metal hand by the wrist and turned it palm up and laid it there.</w:t>
      </w:r>
    </w:p>
    <w:p>
      <w:r>
        <w:rPr>
          <w:b w:val="0"/>
          <w:i w:val="0"/>
          <w:strike w:val="0"/>
        </w:rPr>
        <w:t>The middle splinter. The Lake Wall's, the one he'd split with his thumbnail every time he'd built the model. He'd kept it. The crack ran half its length, pale in the grey palm.</w:t>
      </w:r>
    </w:p>
    <w:p>
      <w:r>
        <w:rPr>
          <w:b w:val="0"/>
          <w:i w:val="0"/>
          <w:strike w:val="0"/>
        </w:rPr>
        <w:t>The metal fingers began to close on it. They came a beat behind her, as they always did, and she watched them come, and thought about the egg, and they stopped with the splinter held between them and the palm and nothing broken.</w:t>
      </w:r>
    </w:p>
    <w:p>
      <w:r>
        <w:rPr>
          <w:b w:val="0"/>
          <w:i w:val="0"/>
          <w:strike w:val="0"/>
        </w:rPr>
        <w:t>He watched them stop. Then his hand closed over hers, the whole of it, splinter and fingers and all, and held on.</w:t>
      </w:r>
    </w:p>
    <w:p>
      <w:r>
        <w:rPr>
          <w:b w:val="0"/>
          <w:i w:val="0"/>
          <w:strike w:val="0"/>
        </w:rPr>
        <w:t>Neither of them said who'd be in the tunnel the water wanted first. He'd known since before the briefing, lying awake counting props. It sat between their two hands and neither of them put a word on it.</w:t>
      </w:r>
    </w:p>
    <w:p>
      <w:r>
        <w:rPr>
          <w:b w:val="0"/>
          <w:i w:val="0"/>
          <w:strike w:val="0"/>
        </w:rPr>
        <w:t>"Clean," he said. "Like the fourth run."</w:t>
      </w:r>
    </w:p>
    <w:p>
      <w:r>
        <w:rPr>
          <w:b w:val="0"/>
          <w:i w:val="0"/>
          <w:strike w:val="0"/>
        </w:rPr>
        <w:t>"Like the fourth run."</w:t>
      </w:r>
    </w:p>
    <w:p>
      <w:r>
        <w:rPr>
          <w:b w:val="0"/>
          <w:i w:val="0"/>
          <w:strike w:val="0"/>
        </w:rPr>
        <w:t>He let go. He stepped into the lift and turned round in it, and ducked under the frame, though there was room. The door closed.</w:t>
      </w:r>
    </w:p>
    <w:p>
      <w:r>
        <w:rPr>
          <w:b w:val="0"/>
          <w:i w:val="0"/>
          <w:strike w:val="0"/>
        </w:rPr>
        <w:t>She stood with the splinter in her fist. When she turned, Flitzberg was in the corridor.</w:t>
      </w:r>
    </w:p>
    <w:p>
      <w:r>
        <w:rPr>
          <w:b w:val="0"/>
          <w:i w:val="0"/>
          <w:strike w:val="0"/>
        </w:rPr>
        <w:t>He was in his own face. He'd buttoned his collar to the top, and his coat was plain and dark and had no house's color in it anywhere, and he carried nothing. She'd never seen him carry nothing. He stopped beside her and looked at the shut lift door.</w:t>
      </w:r>
    </w:p>
    <w:p>
      <w:r>
        <w:rPr>
          <w:b w:val="0"/>
          <w:i w:val="0"/>
          <w:strike w:val="0"/>
        </w:rPr>
        <w:t>"I go to sit with four Grandmasters," he said. "The man at the headset will answer you. He has answered me for twenty years. He will say one word and no other."</w:t>
      </w:r>
    </w:p>
    <w:p>
      <w:r>
        <w:rPr>
          <w:b w:val="0"/>
          <w:i w:val="0"/>
          <w:strike w:val="0"/>
        </w:rPr>
        <w:t>"Closed."</w:t>
      </w:r>
    </w:p>
    <w:p>
      <w:r>
        <w:rPr>
          <w:b w:val="0"/>
          <w:i w:val="0"/>
          <w:strike w:val="0"/>
        </w:rPr>
        <w:t>"Closed." He looked down at her fist, and didn't ask. "Sooner than you are ready. I said so in the briefing room. I had assumed, when I said it, that I was describing other people." He nearly smiled. "I was right. I have been right about a great many things in this office. I have never once been glad of it."</w:t>
      </w:r>
    </w:p>
    <w:p>
      <w:r>
        <w:rPr>
          <w:b w:val="0"/>
          <w:i w:val="0"/>
          <w:strike w:val="0"/>
        </w:rPr>
        <w:t>He went on down the corridor, toward the room where the table was. Otto stood outside its door with his back to the wall and a chair beside him he wasn't sitting in. Flitzberg nodded to him as he passed. Otto nodded back.</w:t>
      </w:r>
    </w:p>
    <w:p>
      <w:r>
        <w:rPr>
          <w:b w:val="0"/>
          <w:i w:val="0"/>
          <w:strike w:val="0"/>
        </w:rPr>
        <w:t>---</w:t>
      </w:r>
    </w:p>
    <w:p>
      <w:r>
        <w:rPr>
          <w:b w:val="0"/>
          <w:i w:val="0"/>
          <w:strike w:val="0"/>
        </w:rPr>
        <w:t>Rohan was waiting on the archive steps at the evening bell, in the red-black with no insignia, and Elara knew from how he was standing.</w:t>
      </w:r>
    </w:p>
    <w:p>
      <w:r>
        <w:rPr>
          <w:b w:val="0"/>
          <w:i w:val="0"/>
          <w:strike w:val="0"/>
        </w:rPr>
        <w:t>"She goes alone," he said.</w:t>
      </w:r>
    </w:p>
    <w:p>
      <w:r>
        <w:rPr>
          <w:b w:val="0"/>
          <w:i w:val="0"/>
          <w:strike w:val="0"/>
        </w:rPr>
        <w:t>"I know."</w:t>
      </w:r>
    </w:p>
    <w:p>
      <w:r>
        <w:rPr>
          <w:b w:val="0"/>
          <w:i w:val="0"/>
          <w:strike w:val="0"/>
        </w:rPr>
        <w:t>"She told me at the door of her rooms. I had my coat on." He looked down at his right hand. There was fresh glue on the knuckle, still shining. "</w:t>
      </w:r>
      <w:r>
        <w:rPr>
          <w:b w:val="0"/>
          <w:i/>
          <w:strike w:val="0"/>
        </w:rPr>
        <w:t>Without escort, Commander. It is the one rule of that room, and I will not be the Grandmaster who breaks it.</w:t>
      </w:r>
      <w:r>
        <w:rPr>
          <w:b w:val="0"/>
          <w:i w:val="0"/>
          <w:strike w:val="0"/>
        </w:rPr>
        <w:t>" He said it in the Dhammapala's voice, low and even, without mockery. "Then she shut the door."</w:t>
      </w:r>
    </w:p>
    <w:p>
      <w:r>
        <w:rPr>
          <w:b w:val="0"/>
          <w:i w:val="0"/>
          <w:strike w:val="0"/>
        </w:rPr>
        <w:t>"She's right."</w:t>
      </w:r>
    </w:p>
    <w:p>
      <w:r>
        <w:rPr>
          <w:b w:val="0"/>
          <w:i w:val="0"/>
          <w:strike w:val="0"/>
        </w:rPr>
        <w:t>"I know she's right." He looked out across the platforms, at the cloud going violet under the evening. "The runner. Ben. He came up through your lower stacks, in a lift the plates say goes down three floors." His jaw moved once along the scar. "It goes further than three."</w:t>
      </w:r>
    </w:p>
    <w:p>
      <w:r>
        <w:rPr>
          <w:b w:val="0"/>
          <w:i w:val="0"/>
          <w:strike w:val="0"/>
        </w:rPr>
        <w:t>"How do you know?"</w:t>
      </w:r>
    </w:p>
    <w:p>
      <w:r>
        <w:rPr>
          <w:b w:val="0"/>
          <w:i w:val="0"/>
          <w:strike w:val="0"/>
        </w:rPr>
        <w:t>"Kaan watched him come out of it. He'd been in it too long for three."</w:t>
      </w:r>
    </w:p>
    <w:p>
      <w:r>
        <w:rPr>
          <w:b w:val="0"/>
          <w:i w:val="0"/>
          <w:strike w:val="0"/>
        </w:rPr>
        <w:t>She waited.</w:t>
      </w:r>
    </w:p>
    <w:p>
      <w:r>
        <w:rPr>
          <w:b w:val="0"/>
          <w:i w:val="0"/>
          <w:strike w:val="0"/>
        </w:rPr>
        <w:t>"I won't use it," Rohan said. "Not unless the night breaks."</w:t>
      </w:r>
    </w:p>
    <w:p>
      <w:r>
        <w:rPr>
          <w:b w:val="0"/>
          <w:i w:val="0"/>
          <w:strike w:val="0"/>
        </w:rPr>
        <w:t>She looked at the glue on his knuckle, and at his left knee, the fatigue paler there than on the right, where he'd been kneeling on stone every night for a week. She didn't believe him. She didn't tell him so. If she argued, he'd have to promise, and then he'd have to break it, and she'd rather he only had to break the first thing.</w:t>
      </w:r>
    </w:p>
    <w:p>
      <w:r>
        <w:rPr>
          <w:b w:val="0"/>
          <w:i w:val="0"/>
          <w:strike w:val="0"/>
        </w:rPr>
        <w:t>"Go home," she said.</w:t>
      </w:r>
    </w:p>
    <w:p>
      <w:r>
        <w:rPr>
          <w:b w:val="0"/>
          <w:i w:val="0"/>
          <w:strike w:val="0"/>
        </w:rPr>
        <w:t>"I am home." He turned on the step. "Count it for me. All of it."</w:t>
      </w:r>
    </w:p>
    <w:p>
      <w:r>
        <w:rPr>
          <w:b w:val="0"/>
          <w:i w:val="0"/>
          <w:strike w:val="0"/>
        </w:rPr>
        <w:t>---</w:t>
      </w:r>
    </w:p>
    <w:p>
      <w:r>
        <w:rPr>
          <w:b w:val="0"/>
          <w:i w:val="0"/>
          <w:strike w:val="0"/>
        </w:rPr>
        <w:t>Anandi took her terminal at the first door.</w:t>
      </w:r>
    </w:p>
    <w:p>
      <w:r>
        <w:rPr>
          <w:b w:val="0"/>
          <w:i w:val="0"/>
          <w:strike w:val="0"/>
        </w:rPr>
        <w:t>It was a plain door at the end of the corridor beneath the archive, older than the chamber, with no plate on it and a shelf beside it at elbow height. Elara unbuckled the strap and laid the terminal on the shelf, and Anandi laid a folded cloth over it, like a cage covered for the night. The pale stripe on Elara's wrist felt the air. Bare again. It was getting to be her skin.</w:t>
      </w:r>
    </w:p>
    <w:p>
      <w:r>
        <w:rPr>
          <w:b w:val="0"/>
          <w:i w:val="0"/>
          <w:strike w:val="0"/>
        </w:rPr>
        <w:t>The Ancient One was already in the car.</w:t>
      </w:r>
    </w:p>
    <w:p>
      <w:r>
        <w:rPr>
          <w:b w:val="0"/>
          <w:i w:val="0"/>
          <w:strike w:val="0"/>
        </w:rPr>
        <w:t>It stood in a low tunnel past the door, windowless, the dull grey of a ladle. The driver was a man in a plain dark coat who didn't turn round. Elara got in. The Ancient One sat with her hands folded in the darned shawl and her eyes shut.</w:t>
      </w:r>
    </w:p>
    <w:p>
      <w:r>
        <w:rPr>
          <w:b w:val="0"/>
          <w:i w:val="0"/>
          <w:strike w:val="0"/>
        </w:rPr>
        <w:t>"One more than usual," the driver said, to the front glass.</w:t>
      </w:r>
    </w:p>
    <w:p>
      <w:r>
        <w:rPr>
          <w:b w:val="0"/>
          <w:i w:val="0"/>
          <w:strike w:val="0"/>
        </w:rPr>
        <w:t>"She is not an escort," the Ancient One said, without opening her eyes. "She is a witness. She will not be in the room."</w:t>
      </w:r>
    </w:p>
    <w:p>
      <w:r>
        <w:rPr>
          <w:b w:val="0"/>
          <w:i w:val="0"/>
          <w:strike w:val="0"/>
        </w:rPr>
        <w:t>The driver said nothing. The car moved.</w:t>
      </w:r>
    </w:p>
    <w:p>
      <w:r>
        <w:rPr>
          <w:b w:val="0"/>
          <w:i w:val="0"/>
          <w:strike w:val="0"/>
        </w:rPr>
        <w:t>It went, and turned, and sometimes went down; she knew that only by the pressure in her ears. She counted her own pulse because there was nothing else to count. Four hundred and twelve, and the car stopped. A door opened onto a lift.</w:t>
      </w:r>
    </w:p>
    <w:p>
      <w:r>
        <w:rPr>
          <w:b w:val="0"/>
          <w:i w:val="0"/>
          <w:strike w:val="0"/>
        </w:rPr>
        <w:t>The lift had no floors marked. A brass plate where the numbers should have been, polished smooth by a century of nobody touching it. It went down long enough that Elara's pulse ran out of meaning and she stopped counting. Her ears popped. The air coming in round the door changed. Warmer. Machine oil, and under it something she couldn't place at first and then could: bread. Somewhere down here someone was baking bread.</w:t>
      </w:r>
    </w:p>
    <w:p>
      <w:r>
        <w:rPr>
          <w:b w:val="0"/>
          <w:i w:val="0"/>
          <w:strike w:val="0"/>
        </w:rPr>
        <w:t>She thought of the map on the Ancient One's table, held flat by four stones. Every street drawn to the edge, and then the pen lifted. She was under the edge now. She was in the blank.</w:t>
      </w:r>
    </w:p>
    <w:p>
      <w:r>
        <w:rPr>
          <w:b w:val="0"/>
          <w:i w:val="0"/>
          <w:strike w:val="0"/>
        </w:rPr>
        <w:t>The lift opened. The Ancient One stepped out, and turned, and looked at her.</w:t>
      </w:r>
    </w:p>
    <w:p>
      <w:r>
        <w:rPr>
          <w:b w:val="0"/>
          <w:i w:val="0"/>
          <w:strike w:val="0"/>
        </w:rPr>
        <w:t>"Where you can see the work," she said, "and no one can see you doing it."</w:t>
      </w:r>
    </w:p>
    <w:p>
      <w:r>
        <w:rPr>
          <w:b w:val="0"/>
          <w:i w:val="0"/>
          <w:strike w:val="0"/>
        </w:rPr>
        <w:t>A woman in plain grey took Elara up a narrow stair and along a corridor and into a gallery no wider than a cupboard, with one chair and one long pane of glass. The glass was dark on her side. Below it was a room.</w:t>
      </w:r>
    </w:p>
    <w:p>
      <w:r>
        <w:rPr>
          <w:b w:val="0"/>
          <w:i w:val="0"/>
          <w:strike w:val="0"/>
        </w:rPr>
        <w:t>---</w:t>
      </w:r>
    </w:p>
    <w:p>
      <w:r>
        <w:rPr>
          <w:b w:val="0"/>
          <w:i w:val="0"/>
          <w:strike w:val="0"/>
        </w:rPr>
        <w:t>It was round. Everything in it was round: the walls, the lamp that hung over the middle, the table under the lamp. Five chairs. No head, no foot. No crest on any wall, no color on any chair. The floor was pale stone, and someone had swept it so well that the lamp lay on it in a single clean circle.</w:t>
      </w:r>
    </w:p>
    <w:p>
      <w:r>
        <w:rPr>
          <w:b w:val="0"/>
          <w:i w:val="0"/>
          <w:strike w:val="0"/>
        </w:rPr>
        <w:t>A man stood at the table.</w:t>
      </w:r>
    </w:p>
    <w:p>
      <w:r>
        <w:rPr>
          <w:b w:val="0"/>
          <w:i w:val="0"/>
          <w:strike w:val="0"/>
        </w:rPr>
        <w:t>He had a soft face. Smooth, pale, full at the cheeks, a face made to be calm and kept calm a long time. He wore a plain dark coat buttoned high. Nothing on it said Drona or Kubera or Chanakya or Ashoka. Nothing on him said anything. He stood with his hands folded in front of him and waited, and Elara, who had spent her whole life learning which house a stranger belonged to before he spoke, couldn't place him at all.</w:t>
      </w:r>
    </w:p>
    <w:p>
      <w:r>
        <w:rPr>
          <w:b w:val="0"/>
          <w:i w:val="0"/>
          <w:strike w:val="0"/>
        </w:rPr>
        <w:t>The Arthashastri came first, small and upright in his green, the black script at his hem catching the lamp. He came in by the door on the left, and he came alone. He looked at the soft-faced man and inclined his head, and sat.</w:t>
      </w:r>
    </w:p>
    <w:p>
      <w:r>
        <w:rPr>
          <w:b w:val="0"/>
          <w:i w:val="0"/>
          <w:strike w:val="0"/>
        </w:rPr>
        <w:t>The Dhammapala came next, by the same door. White hair. Bare wrist. She walked to her chair like a woman called onto a mat. She didn't look up at the dark glass. Elara's hands found the sill.</w:t>
      </w:r>
    </w:p>
    <w:p>
      <w:r>
        <w:rPr>
          <w:b w:val="0"/>
          <w:i w:val="0"/>
          <w:strike w:val="0"/>
        </w:rPr>
        <w:t>Then the Ancient One, by the same door, in her shawl. She sat, and folded her hands, and was still.</w:t>
      </w:r>
    </w:p>
    <w:p>
      <w:r>
        <w:rPr>
          <w:b w:val="0"/>
          <w:i w:val="0"/>
          <w:strike w:val="0"/>
        </w:rPr>
        <w:t>Three. Elara counted the chairs again. Five. One for the soft-faced man. One empty.</w:t>
      </w:r>
    </w:p>
    <w:p>
      <w:r>
        <w:rPr>
          <w:b w:val="0"/>
          <w:i w:val="0"/>
          <w:strike w:val="0"/>
        </w:rPr>
        <w:t>Nobody spoke. Down there, the lamp burned and the three of them sat under it, each in their own house's silence, and the soft-faced man stood and waited.</w:t>
      </w:r>
    </w:p>
    <w:p>
      <w:r>
        <w:rPr>
          <w:b w:val="0"/>
          <w:i w:val="0"/>
          <w:strike w:val="0"/>
        </w:rPr>
        <w:t>The fourth came in by the other door.</w:t>
      </w:r>
    </w:p>
    <w:p>
      <w:r>
        <w:rPr>
          <w:b w:val="0"/>
          <w:i w:val="0"/>
          <w:strike w:val="0"/>
        </w:rPr>
        <w:t>It was on the far side of the room, and nobody had opened it for him. Elara hadn't seen it was a door until it moved. He came through it alone, an old man in muted gold, with no guard at his shoulder and nobody's hand at his elbow, and he walked across the clean stone floor at the pace of a man who'd walked it before and didn't need to look where he was going.</w:t>
      </w:r>
    </w:p>
    <w:p>
      <w:r>
        <w:rPr>
          <w:b w:val="0"/>
          <w:i w:val="0"/>
          <w:strike w:val="0"/>
        </w:rPr>
        <w:t>The soft-faced man drew out the fifth chair.</w:t>
      </w:r>
    </w:p>
    <w:p>
      <w:r>
        <w:rPr>
          <w:b w:val="0"/>
          <w:i w:val="0"/>
          <w:strike w:val="0"/>
        </w:rPr>
        <w:t>The Master of the Reserve sat in it and laid his hands on the table, rings and all, and looked round at the other three as if he'd been the one to call them.</w:t>
      </w:r>
    </w:p>
    <w:p>
      <w:r>
        <w:rPr>
          <w:b w:val="0"/>
          <w:i w:val="0"/>
          <w:strike w:val="0"/>
        </w:rPr>
        <w:t xml:space="preserve">Elara's hand had closed round a pencil that wasn't there. </w:t>
      </w:r>
      <w:r>
        <w:rPr>
          <w:b w:val="0"/>
          <w:i/>
          <w:strike w:val="0"/>
        </w:rPr>
        <w:t>No house. No floor.</w:t>
      </w:r>
      <w:r>
        <w:rPr>
          <w:b w:val="0"/>
          <w:i w:val="0"/>
          <w:strike w:val="0"/>
        </w:rPr>
        <w:t xml:space="preserve"> The right-hand edge of a grey wall, a column nobody had asked for, its location field blank. She'd carried that blank out of the chamber like a stone in a shoe. She was sitting in a blank now. She didn't know if they were the same blank. She knew she'd ask.</w:t>
      </w:r>
    </w:p>
    <w:p>
      <w:r>
        <w:rPr>
          <w:b w:val="0"/>
          <w:i w:val="0"/>
          <w:strike w:val="0"/>
        </w:rPr>
        <w:t>---</w:t>
      </w:r>
    </w:p>
    <w:p>
      <w:r>
        <w:rPr>
          <w:b w:val="0"/>
          <w:i w:val="0"/>
          <w:strike w:val="0"/>
        </w:rPr>
        <w:t>The Master had come down through Drona's lower stacks.</w:t>
      </w:r>
    </w:p>
    <w:p>
      <w:r>
        <w:rPr>
          <w:b w:val="0"/>
          <w:i w:val="0"/>
          <w:strike w:val="0"/>
        </w:rPr>
        <w:t>Daren had watched him do it. He'd stood on the senior platform at the evening bell with his coat done up and watched the Phoenix open and the old man step out of it alone. No gold-armored pair at his shoulder. No clerk. He'd crossed to the maglev on foot with his hands behind his back, and Daren had followed him into the last carriage and stood at the dark end of it, and the old man hadn't looked round once.</w:t>
      </w:r>
    </w:p>
    <w:p>
      <w:r>
        <w:rPr>
          <w:b w:val="0"/>
          <w:i w:val="0"/>
          <w:strike w:val="0"/>
        </w:rPr>
        <w:t>Drona. The lower stacks, the cellar of shelving under the tower. Then a door at the end of the shelving, which closed behind the Master with a soft sound.</w:t>
      </w:r>
    </w:p>
    <w:p>
      <w:r>
        <w:rPr>
          <w:b w:val="0"/>
          <w:i w:val="0"/>
          <w:strike w:val="0"/>
        </w:rPr>
        <w:t>Daren reached it. His hand didn't rise.</w:t>
      </w:r>
    </w:p>
    <w:p>
      <w:r>
        <w:rPr>
          <w:b w:val="0"/>
          <w:i w:val="0"/>
          <w:strike w:val="0"/>
        </w:rPr>
        <w:t>The door opened.</w:t>
      </w:r>
    </w:p>
    <w:p>
      <w:r>
        <w:rPr>
          <w:b w:val="0"/>
          <w:i w:val="0"/>
          <w:strike w:val="0"/>
        </w:rPr>
        <w:t>He stood on the threshold and kept his hand at his side. He'd decided this on the train, once, as he used to decide figures at THRESHOLD, and not again: the band would open doors tonight, and nothing else. No gate would hand him a name. No reader would be told to look away from anyone but him. He'd give it doors because he couldn't walk through stone, and he'd give it nothing more, on purpose, and every time it warmed toward something else he'd open his fingers and let it cool.</w:t>
      </w:r>
    </w:p>
    <w:p>
      <w:r>
        <w:rPr>
          <w:b w:val="0"/>
          <w:i w:val="0"/>
          <w:strike w:val="0"/>
        </w:rPr>
        <w:t>The stair beyond went down in plain grey concrete. Then the concrete stopped and the steps were stone, cut, worn hollow in the middle. Then the stone was older stone, a darker grain, and the hollows were deeper, and the walls had no lamps in them at all, only old brackets for lamps, rusted thin.</w:t>
      </w:r>
    </w:p>
    <w:p>
      <w:r>
        <w:rPr>
          <w:b w:val="0"/>
          <w:i w:val="0"/>
          <w:strike w:val="0"/>
        </w:rPr>
        <w:t>There was dust on the steps. One set of prints went down through it, narrow, soft-soled, a short even stride.</w:t>
      </w:r>
    </w:p>
    <w:p>
      <w:r>
        <w:rPr>
          <w:b w:val="0"/>
          <w:i w:val="0"/>
          <w:strike w:val="0"/>
        </w:rPr>
        <w:t>Under them were other prints. The same narrow sole. The same short stride. Filled in with dust so long that they were only shallow dishes, the ghost of a foot. A man had walked this stair a long time ago, and walked it again tonight, in the same shoes or near enough, and set his feet down in the same places.</w:t>
      </w:r>
    </w:p>
    <w:p>
      <w:r>
        <w:rPr>
          <w:b w:val="0"/>
          <w:i/>
          <w:strike w:val="0"/>
          <w:color w:val="5C6B7D"/>
        </w:rPr>
        <w:t>I did not need to be taken.</w:t>
      </w:r>
    </w:p>
    <w:p>
      <w:r>
        <w:rPr>
          <w:b w:val="0"/>
          <w:i w:val="0"/>
          <w:strike w:val="0"/>
        </w:rPr>
        <w:t>Daren went down beside the prints and kept his feet out of them.</w:t>
      </w:r>
    </w:p>
    <w:p>
      <w:r>
        <w:rPr>
          <w:b w:val="0"/>
          <w:i w:val="0"/>
          <w:strike w:val="0"/>
        </w:rPr>
        <w:t>Doors. He lost count. Old iron with no handle. Wood gone black, with a bar that lifted as he came near and lay back down behind him. A slab of stone with no seam he could see, which swung inward before his hand had decided whether to rise. He'd read every map the city had, and none of these were on one. They were older than the maps, and they knew the band, and they answered it in a dialect that sounded, under his skin, like something the band had been waiting to hear.</w:t>
      </w:r>
    </w:p>
    <w:p>
      <w:r>
        <w:rPr>
          <w:b w:val="0"/>
          <w:i w:val="0"/>
          <w:strike w:val="0"/>
        </w:rPr>
        <w:t>He kept his hand open.</w:t>
      </w:r>
    </w:p>
    <w:p>
      <w:r>
        <w:rPr>
          <w:b w:val="0"/>
          <w:i w:val="0"/>
          <w:strike w:val="0"/>
        </w:rPr>
        <w:t xml:space="preserve">Inside his coat the notebook pressed its corner against his rib each time he breathed in. Somewhere below there was a room that kept its doors told to no one; the Master's </w:t>
      </w:r>
      <w:r>
        <w:rPr>
          <w:b w:val="0"/>
          <w:i/>
          <w:strike w:val="0"/>
        </w:rPr>
        <w:t>I did not need to be taken</w:t>
      </w:r>
      <w:r>
        <w:rPr>
          <w:b w:val="0"/>
          <w:i w:val="0"/>
          <w:strike w:val="0"/>
        </w:rPr>
        <w:t xml:space="preserve"> had said that much. Someone ought to say the man's name in a room like that. Daren didn't have the name. He had the man's handwriting, and a hole worn through a page by a pencil.</w:t>
      </w:r>
    </w:p>
    <w:p>
      <w:r>
        <w:rPr>
          <w:b w:val="0"/>
          <w:i w:val="0"/>
          <w:strike w:val="0"/>
        </w:rPr>
        <w:t>At the bottom of the last stair there was a lift.</w:t>
      </w:r>
    </w:p>
    <w:p>
      <w:r>
        <w:rPr>
          <w:b w:val="0"/>
          <w:i w:val="0"/>
          <w:strike w:val="0"/>
        </w:rPr>
        <w:t>Its walls were dark and polished, black glass or something like it, and when the doors closed the light went low, and he saw himself.</w:t>
      </w:r>
    </w:p>
    <w:p>
      <w:r>
        <w:rPr>
          <w:b w:val="0"/>
          <w:i w:val="0"/>
          <w:strike w:val="0"/>
        </w:rPr>
        <w:t>A man standing alone in a small dark space. Coat done up. Right arm held a little out from the body, the fingers spread. On the wrist something black that drank what light there was. The face above it pale and older than twenty, with a look on it he'd seen on a cat in a mesh carrier, ears flat, body low. The cat had been looking at this. This was what it had seen.</w:t>
      </w:r>
    </w:p>
    <w:p>
      <w:r>
        <w:rPr>
          <w:b w:val="0"/>
          <w:i w:val="0"/>
          <w:strike w:val="0"/>
        </w:rPr>
        <w:t>He looked at it until the lift began to move. He didn't look away first.</w:t>
      </w:r>
    </w:p>
    <w:p>
      <w:r>
        <w:rPr>
          <w:b w:val="0"/>
          <w:i w:val="0"/>
          <w:strike w:val="0"/>
        </w:rPr>
        <w:t>---</w:t>
      </w:r>
    </w:p>
    <w:p>
      <w:r>
        <w:rPr>
          <w:b w:val="0"/>
          <w:i w:val="0"/>
          <w:strike w:val="0"/>
        </w:rPr>
        <w:t>The lift opened onto a corridor that was clean and white and lit, and smelled, absurdly, of bread.</w:t>
      </w:r>
    </w:p>
    <w:p>
      <w:r>
        <w:rPr>
          <w:b w:val="0"/>
          <w:i w:val="0"/>
          <w:strike w:val="0"/>
        </w:rPr>
        <w:t>The prints didn't go on here. There was no dust. The floor was plates, swept. He stood at the lift door and knew he was below everything, below the boundary and the blank on every chart, and that the old man had come this way minutes before him and was sitting somewhere close.</w:t>
      </w:r>
    </w:p>
    <w:p>
      <w:r>
        <w:rPr>
          <w:b w:val="0"/>
          <w:i w:val="0"/>
          <w:strike w:val="0"/>
        </w:rPr>
        <w:t>He didn't know what he was going to do. He'd tried to know, on the train and on the stair, and every shape he gave it came apart in his hands. A witness. A confession. A door. The band warmed when he thought about the Master's face, and he opened his fingers and let it go cool. He knew only one thing, and he held on to that. He was going to be in the room.</w:t>
      </w:r>
    </w:p>
    <w:p>
      <w:r>
        <w:rPr>
          <w:b w:val="0"/>
          <w:i w:val="0"/>
          <w:strike w:val="0"/>
        </w:rPr>
        <w:t>He went along the corridor. It curved, always the same way, bending back toward where it began.</w:t>
      </w:r>
    </w:p>
    <w:p>
      <w:r>
        <w:rPr>
          <w:b w:val="0"/>
          <w:i w:val="0"/>
          <w:strike w:val="0"/>
        </w:rPr>
        <w:t>At the second bend there was a boy.</w:t>
      </w:r>
    </w:p>
    <w:p>
      <w:r>
        <w:rPr>
          <w:b w:val="0"/>
          <w:i w:val="0"/>
          <w:strike w:val="0"/>
        </w:rPr>
        <w:t>He was standing against the wall beside a door, with an empty chair next to him he wasn't using. Small, thin, a miner's shoulders under clean grey. His arms hung loose. He wasn't doing anything. He was standing still, the stillest thing Daren had ever seen that was alive, and his head turned as Daren came round the bend, and his eyes came onto Daren and stayed there.</w:t>
      </w:r>
    </w:p>
    <w:p>
      <w:r>
        <w:rPr>
          <w:b w:val="0"/>
          <w:i w:val="0"/>
          <w:strike w:val="0"/>
        </w:rPr>
        <w:t>Under the cuff the band reached for him.</w:t>
      </w:r>
    </w:p>
    <w:p>
      <w:r>
        <w:rPr>
          <w:b w:val="0"/>
          <w:i w:val="0"/>
          <w:strike w:val="0"/>
        </w:rPr>
        <w:t>It reached as it reached for everything, feeling for the edge of a wish, the flinch, the small cold fact of a man afraid. It found the boy. It went over him and round him and through him, and it found nothing to take hold of. No fear. No reach. Nothing moving underneath, a wall with no door in it.</w:t>
      </w:r>
    </w:p>
    <w:p>
      <w:r>
        <w:rPr>
          <w:b w:val="0"/>
          <w:i w:val="0"/>
          <w:strike w:val="0"/>
        </w:rPr>
        <w:t>The band went cool on its own. It had never done that.</w:t>
      </w:r>
    </w:p>
    <w:p>
      <w:r>
        <w:rPr>
          <w:b w:val="0"/>
          <w:i w:val="0"/>
          <w:strike w:val="0"/>
        </w:rPr>
        <w:t>Daren didn't understand it. He stopped at the bend with his right hand open and the boy's eyes on him, and neither of them said anything, and then he went on past, round the curve, toward the far side of the round room, and he didn't look back, and he felt the boy not look away.</w:t>
      </w:r>
    </w:p>
    <w:p>
      <w:r>
        <w:rPr>
          <w:b w:val="0"/>
          <w:i w:val="0"/>
          <w:strike w:val="0"/>
        </w:rPr>
        <w:t>---</w:t>
      </w:r>
    </w:p>
    <w:p>
      <w:r>
        <w:rPr>
          <w:b w:val="0"/>
          <w:i w:val="0"/>
          <w:strike w:val="0"/>
        </w:rPr>
        <w:t>On the left-hand wall of the control room, top row, fourth from the end, the table room had five people in it.</w:t>
      </w:r>
    </w:p>
    <w:p>
      <w:r>
        <w:rPr>
          <w:b w:val="0"/>
          <w:i w:val="0"/>
          <w:strike w:val="0"/>
        </w:rPr>
        <w:t>Grey picture, no sound, the lamp over the table a white smudge. Four old people round a table. The fifth was Flitzberg. She could tell him by his hands, folded, and by how little he moved.</w:t>
      </w:r>
    </w:p>
    <w:p>
      <w:r>
        <w:rPr>
          <w:b w:val="0"/>
          <w:i w:val="0"/>
          <w:strike w:val="0"/>
        </w:rPr>
        <w:t>The old man in the gold had taken his rings off. She'd watched him do it, one at a time, slowly, and lay them out on the table in a row in front of him. They lay there now, small dull marks in the grey. Nobody had touched them. Nobody had looked at them, that she could see, except the old woman in the shawl, and she'd looked once and not again.</w:t>
      </w:r>
    </w:p>
    <w:p>
      <w:r>
        <w:rPr>
          <w:b w:val="0"/>
          <w:i w:val="0"/>
          <w:strike w:val="0"/>
        </w:rPr>
        <w:t>High up in the wall of the table room, behind them all, there was a long dark pane of glass. She'd taken it for a mirror. Once, when the lamp swung, she thought she saw a shape behind it. A head. Then the lamp settled and it was glass.</w:t>
      </w:r>
    </w:p>
    <w:p>
      <w:r>
        <w:rPr>
          <w:b w:val="0"/>
          <w:i w:val="0"/>
          <w:strike w:val="0"/>
        </w:rPr>
        <w:t>On the right-hand wall, the mine.</w:t>
      </w:r>
    </w:p>
    <w:p>
      <w:r>
        <w:rPr>
          <w:b w:val="0"/>
          <w:i w:val="0"/>
          <w:strike w:val="0"/>
        </w:rPr>
        <w:t>The Hub mouth, from above. The lamps on their poles, yellow, swinging a little in the draft that always came up out of the Hub at the end of a shift. And at the edge of the picture, in the shadow of the drain sill, one lamp that wasn't on a pole. It was low down and still, and the shape behind it was big enough to block the tunnel.</w:t>
      </w:r>
    </w:p>
    <w:p>
      <w:r>
        <w:rPr>
          <w:b w:val="0"/>
          <w:i w:val="0"/>
          <w:strike w:val="0"/>
        </w:rPr>
        <w:t>"At the mouth," said Gage's voice, out of the desk in front of her. Flat and close and a little late, coming down through all that rock. "Box is on. Nothing yet."</w:t>
      </w:r>
    </w:p>
    <w:p>
      <w:r>
        <w:rPr>
          <w:b w:val="0"/>
          <w:i w:val="0"/>
          <w:strike w:val="0"/>
        </w:rPr>
        <w:t>"Nothing yet," she said.</w:t>
      </w:r>
    </w:p>
    <w:p>
      <w:r>
        <w:rPr>
          <w:b w:val="0"/>
          <w:i w:val="0"/>
          <w:strike w:val="0"/>
        </w:rPr>
        <w:t>Ben was counting.</w:t>
      </w:r>
    </w:p>
    <w:p>
      <w:r>
        <w:rPr>
          <w:b w:val="0"/>
          <w:i w:val="0"/>
          <w:strike w:val="0"/>
        </w:rPr>
        <w:t>He was on the stool at her shoulder, his voice gone low and level, the voice he used for the dead in Miner Town and for Otto's gaps. "Board's up."</w:t>
      </w:r>
    </w:p>
    <w:p>
      <w:r>
        <w:rPr>
          <w:b w:val="0"/>
          <w:i w:val="0"/>
          <w:strike w:val="0"/>
        </w:rPr>
        <w:t>The man with the headset had opened his tin. He ate a cracker without looking at it, and the crumbs went into the pale crescent on his desk.</w:t>
      </w:r>
    </w:p>
    <w:p>
      <w:r>
        <w:rPr>
          <w:b w:val="0"/>
          <w:i w:val="0"/>
          <w:strike w:val="0"/>
        </w:rPr>
        <w:t>The engineer sat at the end desk with the sand-glass under his hand. When she said her word, the man at the headset would say his, and the feeds would close. The first feed was open now. She could see it on the screen beside the turbine floor, a fat pipe going into the rock with the water inside it running the way it had run every day of her life. The wall behind it was dry.</w:t>
      </w:r>
    </w:p>
    <w:p>
      <w:r>
        <w:rPr>
          <w:b w:val="0"/>
          <w:i w:val="0"/>
          <w:strike w:val="0"/>
        </w:rPr>
        <w:t>The ten minutes hadn't started. Nothing had started.</w:t>
      </w:r>
    </w:p>
    <w:p>
      <w:r>
        <w:rPr>
          <w:b w:val="0"/>
          <w:i w:val="0"/>
          <w:strike w:val="0"/>
        </w:rPr>
        <w:t>Her right hand was on the desk, flat. The splinter was in her metal one. She'd been holding it all night, and she moved it now, into her good hand, and closed her good fingers on it, and lifted the metal hand off the desk and held it over the key that would carry her voice to the headset.</w:t>
      </w:r>
    </w:p>
    <w:p>
      <w:r>
        <w:rPr>
          <w:b w:val="0"/>
          <w:i w:val="0"/>
          <w:strike w:val="0"/>
        </w:rPr>
        <w:t>It hung there, grey, the fingers a little curled.</w:t>
      </w:r>
    </w:p>
    <w:p>
      <w:r>
        <w:rPr>
          <w:b w:val="0"/>
          <w:i w:val="0"/>
          <w:strike w:val="0"/>
        </w:rPr>
        <w:t>She was ready. The hand wasn't, quite. She let it arrive.</w:t>
      </w:r>
    </w:p>
    <w:p>
      <w:r>
        <w:rPr>
          <w:b w:val="0"/>
          <w:i w:val="0"/>
          <w:strike w:val="0"/>
        </w:rPr>
        <w:t>On the left wall, at the table, the old man in the gold lifted his head and looked at the door on the far side, the one nobody had opened for him. On the corridor screen beside it, Otto had turned his head and was looking along the curve of the corridor, at nothing the lens could show.</w:t>
      </w:r>
    </w:p>
    <w:p>
      <w:r>
        <w:rPr>
          <w:b w:val="0"/>
          <w:i w:val="0"/>
          <w:strike w:val="0"/>
        </w:rPr>
        <w:t>Her mouth was already shaping it.</w:t>
      </w:r>
    </w:p>
    <w:p>
      <w:r>
        <w:rPr>
          <w:b w:val="0"/>
          <w:i/>
          <w:strike w:val="0"/>
          <w:color w:val="5C6B7D"/>
        </w:rPr>
        <w:t>Feeds.</w:t>
      </w:r>
    </w:p>
    <w:p>
      <w:r>
        <w:rPr>
          <w:b w:val="0"/>
          <w:i w:val="0"/>
          <w:strike w:val="0"/>
        </w:rPr>
        <w:t>Not yet.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