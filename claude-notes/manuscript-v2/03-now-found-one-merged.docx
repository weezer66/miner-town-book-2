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3: Found One</w:t>
      </w:r>
    </w:p>
    <w:p/>
    <w:p>
      <w:r>
        <w:rPr>
          <w:b w:val="0"/>
          <w:i/>
          <w:color w:val="5C6B7D"/>
        </w:rPr>
        <w:t>He was a man carrying a piece of corporate property welded to his skeleton that he couldn’t use and they couldn’t be bothered to collect.</w:t>
      </w:r>
    </w:p>
    <w:p>
      <w:r>
        <w:rPr>
          <w:b w:val="0"/>
          <w:i/>
          <w:color w:val="5C6B7D"/>
        </w:rPr>
        <w:t>— Book 1, Chapter 14: Phantom Leg</w:t>
      </w:r>
    </w:p>
    <w:p>
      <w:r>
        <w:rPr>
          <w:b/>
          <w:color w:val="000000"/>
        </w:rPr>
        <w:t>Now: The treatment room, beneath the city</w:t>
      </w:r>
    </w:p>
    <w:p>
      <w:r>
        <w:rPr>
          <w:b w:val="0"/>
          <w:i w:val="0"/>
        </w:rPr>
        <w:t>The tape was the problem.</w:t>
      </w:r>
    </w:p>
    <w:p>
      <w:r>
        <w:rPr>
          <w:b w:val="0"/>
          <w:i w:val="0"/>
        </w:rPr>
        <w:t>It sat across the back of her right hand in a clean white cross, holding the line flat, and when they laid it down it had caught a single hair. Every time she bent the knuckle, the hair pulled. She bent the knuckle. It pulled. She bent it again to see. The bag above her hung from a small brass clip shaped like a beetle, the only thing in the room anyone had bothered to make pretty.</w:t>
      </w:r>
    </w:p>
    <w:p>
      <w:r>
        <w:rPr>
          <w:b w:val="0"/>
          <w:i w:val="0"/>
        </w:rPr>
        <w:t>She hadn't slept. She'd gone under a few times, the way a float goes under, and come up at the same place: grey ceiling, a hum in the wall too even to be a pump, and the left hand that wasn't there curled into a fist so tight she could feel the nails. She let it stay closed. Opening it took a kind of attention she was saving.</w:t>
      </w:r>
    </w:p>
    <w:p>
      <w:r>
        <w:rPr>
          <w:b w:val="0"/>
          <w:i w:val="0"/>
        </w:rPr>
        <w:t>Each time she surfaced, the oldest medic was in the chair by the wall, hands folded, scrubbed pink to the wrist, and the clear bag had gone down by exactly the amount Camilla would have guessed.</w:t>
      </w:r>
    </w:p>
    <w:p>
      <w:r>
        <w:rPr>
          <w:b w:val="0"/>
          <w:i w:val="0"/>
        </w:rPr>
        <w:t>"You are counting the drip," the medic said.</w:t>
      </w:r>
    </w:p>
    <w:p>
      <w:r>
        <w:rPr>
          <w:b w:val="0"/>
          <w:i w:val="0"/>
        </w:rPr>
        <w:t>"Somebody should."</w:t>
      </w:r>
    </w:p>
    <w:p>
      <w:r>
        <w:rPr>
          <w:b w:val="0"/>
          <w:i w:val="0"/>
        </w:rPr>
        <w:t>"Somebody is." She stood and checked the shoulder without being asked: two fingers at the edge of the seal, a light press, like testing bread. The seal had set hard and glassy in the night, the blue gone darker where it was thickest. "It holds. You lost about a third of your blood. It is coming back. And you are angry about the tape."</w:t>
      </w:r>
    </w:p>
    <w:p>
      <w:r>
        <w:rPr>
          <w:b w:val="0"/>
          <w:i w:val="0"/>
        </w:rPr>
        <w:t>"You said I would be."</w:t>
      </w:r>
    </w:p>
    <w:p>
      <w:r>
        <w:rPr>
          <w:b w:val="0"/>
          <w:i w:val="0"/>
        </w:rPr>
        <w:t>"I wished to see whether I was right. Anger is a working sign."</w:t>
      </w:r>
    </w:p>
    <w:p>
      <w:r>
        <w:rPr>
          <w:b w:val="0"/>
          <w:i w:val="0"/>
        </w:rPr>
        <w:t>The medic went out and came back with a man and a case.</w:t>
      </w:r>
    </w:p>
    <w:p>
      <w:r>
        <w:rPr>
          <w:b w:val="0"/>
          <w:i w:val="0"/>
        </w:rPr>
        <w:t>He was thin, with a pencil stub behind each ear, both sharpened down to nothing, and ink on his thumbs. He set the case on the end of the bed, opened it toward her, and stood back. He didn't take the thing out. He let her look.</w:t>
      </w:r>
    </w:p>
    <w:p>
      <w:r>
        <w:rPr>
          <w:b w:val="0"/>
          <w:i w:val="0"/>
        </w:rPr>
        <w:t>"He builds them," the medic said. "You may touch anything. You may say no to all of it, now or ever."</w:t>
      </w:r>
    </w:p>
    <w:p>
      <w:r>
        <w:rPr>
          <w:b w:val="0"/>
          <w:i w:val="0"/>
        </w:rPr>
        <w:t>It lay in a cut-out bed of grey foam: an arm, shoulder to fingertips. Dull grey metal, unpolished, with a grain to it like a well-used file. Jointed at the shoulder, the elbow and the wrist, and the joints made no attempt to be anything but joints; they were honest about where they bent, the way a crane is. The fingers were long, longer than hers had been, lying a little curled. The thumb was set lower than a thumb should be. It gave the whole hand the look of something asking.</w:t>
      </w:r>
    </w:p>
    <w:p>
      <w:r>
        <w:rPr>
          <w:b w:val="0"/>
          <w:i w:val="0"/>
        </w:rPr>
        <w:t>Camilla read it front to back. Seams on the fingers finer than a hair. A darker ring at the top, where it would meet her. No cables, no battery door, no screws, which bothered her most. A thing with no screws was a thing you weren't meant to open.</w:t>
      </w:r>
    </w:p>
    <w:p>
      <w:r>
        <w:rPr>
          <w:b w:val="0"/>
          <w:i w:val="0"/>
        </w:rPr>
        <w:t>"It fits to the shoulder," the engineer said. His voice was dry and used to rooms where nobody asked. "A cup sits over the seal. It does not cut. Where the arm stopped, the nerves that ran it did not. They are still sending. It listens to them."</w:t>
      </w:r>
    </w:p>
    <w:p>
      <w:r>
        <w:rPr>
          <w:b w:val="0"/>
          <w:i w:val="0"/>
        </w:rPr>
        <w:t>"The arm I had keeps making a fist."</w:t>
      </w:r>
    </w:p>
    <w:p>
      <w:r>
        <w:rPr>
          <w:b w:val="0"/>
          <w:i w:val="0"/>
        </w:rPr>
        <w:t>He took that as data. "Then it will make a fist. For a few days it will be slow, half a breath behind you. Every body sends a little differently. It will learn your timing."</w:t>
      </w:r>
    </w:p>
    <w:p>
      <w:r>
        <w:rPr>
          <w:b w:val="0"/>
          <w:i w:val="0"/>
        </w:rPr>
        <w:t>She was already somewhere else.</w:t>
      </w:r>
    </w:p>
    <w:p>
      <w:r>
        <w:rPr>
          <w:b w:val="0"/>
          <w:i w:val="0"/>
        </w:rPr>
        <w:t>Gerald at his broken table, the leg off and leaning against the wall, sweat running into his eyes. A sleek leg that had answered to its maker and then one Thursday morning hadn't. A license lapsed sometime overnight. No alert. The system had stopped recognizing him, and the leg belonged to the system, so the leg stopped recognizing him too. He'd dragged it through the city on his elbows.</w:t>
      </w:r>
    </w:p>
    <w:p>
      <w:r>
        <w:rPr>
          <w:b w:val="0"/>
          <w:i w:val="0"/>
        </w:rPr>
        <w:t>"Who owns it?" she said.</w:t>
      </w:r>
    </w:p>
    <w:p>
      <w:r>
        <w:rPr>
          <w:b w:val="0"/>
          <w:i w:val="0"/>
        </w:rPr>
        <w:t>"It was made here, from what this ring has," the engineer said. "It is registered nowhere above. No account is attached to it, and there is no license, because there is no one to sell one. No one will come asking for it back."</w:t>
      </w:r>
    </w:p>
    <w:p>
      <w:r>
        <w:rPr>
          <w:b w:val="0"/>
          <w:i w:val="0"/>
        </w:rPr>
        <w:t>"That's not what I mean." Her right hand had found the blanket edge and was folding it into a hard crease. "Can it be switched off?"</w:t>
      </w:r>
    </w:p>
    <w:p>
      <w:r>
        <w:rPr>
          <w:b w:val="0"/>
          <w:i w:val="0"/>
        </w:rPr>
        <w:t>The pencils went still.</w:t>
      </w:r>
    </w:p>
    <w:p>
      <w:r>
        <w:rPr>
          <w:b w:val="0"/>
          <w:i w:val="0"/>
        </w:rPr>
        <w:t>It was the medic who answered. She came and stood where Camilla could see her face, which Camilla noticed, and filed.</w:t>
      </w:r>
    </w:p>
    <w:p>
      <w:r>
        <w:rPr>
          <w:b w:val="0"/>
          <w:i w:val="0"/>
        </w:rPr>
        <w:t>"Yes." No pause before the word. "From this room. By me, or by him, if the shoulder refuses it, or if it begins to hurt you in a way we cannot correct. You will be told before it happens, and you will be told why."</w:t>
      </w:r>
    </w:p>
    <w:p>
      <w:r>
        <w:rPr>
          <w:b w:val="0"/>
          <w:i w:val="0"/>
        </w:rPr>
        <w:t>"That's you two. Who else?"</w:t>
      </w:r>
    </w:p>
    <w:p>
      <w:r>
        <w:rPr>
          <w:b w:val="0"/>
          <w:i w:val="0"/>
        </w:rPr>
        <w:t>The medic looked at the engineer, and the engineer looked at the arm.</w:t>
      </w:r>
    </w:p>
    <w:p>
      <w:r>
        <w:rPr>
          <w:b w:val="0"/>
          <w:i w:val="0"/>
        </w:rPr>
        <w:t>"I will not tell you no one," the medic said. "I have not opened every door in this place, and I will not swear to what is behind the ones I have not opened. What I can tell you is this: nothing has ever been taken off a person in this room against their will, in my time here, and my time here is long. I would know. I would have been the one holding the instrument." She paused. "The rest is not mine to give. There is someone you may ask. You will see him again."</w:t>
      </w:r>
    </w:p>
    <w:p>
      <w:r>
        <w:rPr>
          <w:b w:val="0"/>
          <w:i w:val="0"/>
        </w:rPr>
        <w:t>The man with the dolls, then. Honest, and short of the whole. Camilla filed the gap where it would stay found. She'd want a door for that, later. She'd want every door.</w:t>
      </w:r>
    </w:p>
    <w:p>
      <w:r>
        <w:rPr>
          <w:b w:val="0"/>
          <w:i w:val="0"/>
        </w:rPr>
        <w:t>She folded the crease once more and let it go.</w:t>
      </w:r>
    </w:p>
    <w:p>
      <w:r>
        <w:rPr>
          <w:b w:val="0"/>
          <w:i w:val="0"/>
        </w:rPr>
        <w:t>Ben's hands, shaking on a spray can. Gage carrying Otto out with nobody to take the other side. Every panel she'd opened this week, holding the housing shut with her knee because there was no second hand to do it.</w:t>
      </w:r>
    </w:p>
    <w:p>
      <w:r>
        <w:rPr>
          <w:b w:val="0"/>
          <w:i w:val="0"/>
        </w:rPr>
        <w:t>And the last machine anyone had put on her had been the ring in the first room, around her skull, and nobody had asked. This one was asking. That was the only new thing about it, and it turned out to be enough.</w:t>
      </w:r>
    </w:p>
    <w:p>
      <w:r>
        <w:rPr>
          <w:b w:val="0"/>
          <w:i w:val="0"/>
        </w:rPr>
        <w:t>"Yes," she said. "Do it."</w:t>
      </w:r>
    </w:p>
    <w:p>
      <w:r>
        <w:rPr>
          <w:b w:val="0"/>
          <w:i w:val="0"/>
        </w:rPr>
        <w:t>They did it with the lights up and her watching, because she said she'd watch or they'd do it without her, and the medic took her at her word. The scissors went through her sleeve without a sound.</w:t>
      </w:r>
    </w:p>
    <w:p>
      <w:r>
        <w:rPr>
          <w:b w:val="0"/>
          <w:i w:val="0"/>
        </w:rPr>
        <w:t>The cup was cold. It settled over the seal, and for three breaths it was only weight, heavier than she'd guessed, dragging her down on that side. Then it warmed, and the warmth went in deeper than the sealant had, all the way to the place where the shoulder had been holding a door shut since the railing. A sting ran in under the seal and spread along her collarbone and up her neck in branches. She knew what that was. It was finding the wires.</w:t>
      </w:r>
    </w:p>
    <w:p>
      <w:r>
        <w:rPr>
          <w:b w:val="0"/>
          <w:i w:val="0"/>
        </w:rPr>
        <w:t>She set her teeth. She'd tied a tourniquet with them. She could hold still for this.</w:t>
      </w:r>
    </w:p>
    <w:p>
      <w:r>
        <w:rPr>
          <w:b w:val="0"/>
          <w:i w:val="0"/>
        </w:rPr>
        <w:t>"Breathe," the medic said.</w:t>
      </w:r>
    </w:p>
    <w:p>
      <w:r>
        <w:rPr>
          <w:b w:val="0"/>
          <w:i w:val="0"/>
        </w:rPr>
        <w:t>"I am."</w:t>
      </w:r>
    </w:p>
    <w:p>
      <w:r>
        <w:rPr>
          <w:b w:val="0"/>
          <w:i w:val="0"/>
        </w:rPr>
        <w:t>"Breathe more."</w:t>
      </w:r>
    </w:p>
    <w:p>
      <w:r>
        <w:rPr>
          <w:b w:val="0"/>
          <w:i w:val="0"/>
        </w:rPr>
        <w:t>The sting went and left something behind. She'd been braced for pain. What came was more like being heard: a line of her that had been talking into nothing all night, and something on the other end at last picking up.</w:t>
      </w:r>
    </w:p>
    <w:p>
      <w:r>
        <w:rPr>
          <w:b w:val="0"/>
          <w:i w:val="0"/>
        </w:rPr>
        <w:t>The engineer set the arm into the cup and turned a collar she couldn't see. There was a click like a wrench finding its socket. Then weight, real weight, pulling on the shoulder in the old direction, and her body, which had been leaning right since the railing without telling her, straightened up on its own.</w:t>
      </w:r>
    </w:p>
    <w:p>
      <w:r>
        <w:rPr>
          <w:b w:val="0"/>
          <w:i w:val="0"/>
        </w:rPr>
        <w:t>"Do not try to move it," the medic said. "Think of moving it. To it, the thinking is the movement."</w:t>
      </w:r>
    </w:p>
    <w:p>
      <w:r>
        <w:rPr>
          <w:b w:val="0"/>
          <w:i w:val="0"/>
        </w:rPr>
        <w:t>The hand that wasn't there had been closed all night. She did something she had no name for, at the place in her head where she had always kept her left hand, and told it to open.</w:t>
      </w:r>
    </w:p>
    <w:p>
      <w:r>
        <w:rPr>
          <w:b w:val="0"/>
          <w:i w:val="0"/>
        </w:rPr>
        <w:t>Nothing.</w:t>
      </w:r>
    </w:p>
    <w:p>
      <w:r>
        <w:rPr>
          <w:b w:val="0"/>
          <w:i w:val="0"/>
        </w:rPr>
        <w:t xml:space="preserve">Then the grey fingers on the blanket, at the end of the grey arm that was suddenly the end of </w:t>
      </w:r>
      <w:r>
        <w:rPr>
          <w:b w:val="0"/>
          <w:i/>
        </w:rPr>
        <w:t>her</w:t>
      </w:r>
      <w:r>
        <w:rPr>
          <w:b w:val="0"/>
          <w:i w:val="0"/>
        </w:rPr>
        <w:t>, opened. All together. Half a breath late, the way a voice comes back off the far wall of a shaft.</w:t>
      </w:r>
    </w:p>
    <w:p>
      <w:r>
        <w:rPr>
          <w:b w:val="0"/>
          <w:i w:val="0"/>
        </w:rPr>
        <w:t>Her chest locked. She could see the fingers, and under the hum she could almost feel them, and the almost was worse than nothing: a hand at the far end of a long pipe, answering a question she'd already stopped asking. Her skin went cold from scalp to heel, a thing too strong lying against her with its own ideas, and her right hand went to the metal wrist to hold it down.</w:t>
      </w:r>
    </w:p>
    <w:p>
      <w:r>
        <w:rPr>
          <w:b w:val="0"/>
          <w:i w:val="0"/>
        </w:rPr>
        <w:t>The metal wrist let her.</w:t>
      </w:r>
    </w:p>
    <w:p>
      <w:r>
        <w:rPr>
          <w:b w:val="0"/>
          <w:i w:val="0"/>
        </w:rPr>
        <w:t>She looked at it. Then she closed the fingers again, slowly, and watched them follow: index, middle, ring, little, each a fraction behind the order she sent. A machine with a delay in it was a machine with a timing, and a timing could be learned. She opened and closed the hand five times, counting the gap, and on the fifth it was shorter.</w:t>
      </w:r>
    </w:p>
    <w:p>
      <w:r>
        <w:rPr>
          <w:b w:val="0"/>
          <w:i w:val="0"/>
        </w:rPr>
        <w:t xml:space="preserve">"It's listening," she said. "With what? There's no wire in this. Where does it </w:t>
      </w:r>
      <w:r>
        <w:rPr>
          <w:b w:val="0"/>
          <w:i/>
        </w:rPr>
        <w:t>decide</w:t>
      </w:r>
      <w:r>
        <w:rPr>
          <w:b w:val="0"/>
          <w:i w:val="0"/>
        </w:rPr>
        <w:t>?"</w:t>
      </w:r>
    </w:p>
    <w:p>
      <w:r>
        <w:rPr>
          <w:b w:val="0"/>
          <w:i w:val="0"/>
        </w:rPr>
        <w:t>The engineer looked up from his slate, and his face did something at last. He looked at the medic.</w:t>
      </w:r>
    </w:p>
    <w:p>
      <w:r>
        <w:rPr>
          <w:b w:val="0"/>
          <w:i w:val="0"/>
        </w:rPr>
        <w:t>"Tomorrow," the medic said. "Tonight you will lie still and think about the question, and be less trouble." She lowered the bed a notch. "I have patients who do as they are told. I have never once enjoyed them."</w:t>
      </w:r>
    </w:p>
    <w:p>
      <w:r>
        <w:rPr>
          <w:b w:val="0"/>
          <w:i w:val="0"/>
        </w:rPr>
        <w:t>Camilla lay back. She had spent her life with her ear against machines, listening for what they wanted before she touched anything. This was the first one that had ever put its ear against her. When she thought about her left hand, it moved. She thought about it a great many times before morning.</w:t>
      </w:r>
    </w:p>
    <w:p>
      <w:r>
        <w:rPr>
          <w:b w:val="0"/>
          <w:i w:val="0"/>
        </w:rPr>
        <w:t>When the lights came up behind the dark window, before anyone else was awake, she asked to walk.</w:t>
      </w:r>
    </w:p>
    <w:p>
      <w:r>
        <w:rPr>
          <w:b w:val="0"/>
          <w:i w:val="0"/>
        </w:rPr>
        <w:t>The medic let her, an arm under her good elbow, the bag rolling beside them on a wheel that ticked. Eleven steps from the bed to the observation room door. She counted them. The eleventh nearly put her on the floor.</w:t>
      </w:r>
    </w:p>
    <w:p>
      <w:r>
        <w:rPr>
          <w:b w:val="0"/>
          <w:i w:val="0"/>
        </w:rPr>
        <w:t>The tank stood taller than Gage. A clear cylinder on a dark base, full of something thicker than water, faintly blue, the blue of the sealant can. Otto hung inside it with his eyes closed, a clear mask over his nose and mouth and a line running up from it into the lid. His arms floated a little away from his sides. His hair lifted and settled. He wasn't standing and wasn't lying down. The gel held him the way water holds a swimmer who's stopped swimming.</w:t>
      </w:r>
    </w:p>
    <w:p>
      <w:r>
        <w:rPr>
          <w:b w:val="0"/>
          <w:i w:val="0"/>
        </w:rPr>
        <w:t>A bubble had come loose from the mask seal and was climbing beside his cheek. She watched it. It took as long as it would take to walk across a room.</w:t>
      </w:r>
    </w:p>
    <w:p>
      <w:r>
        <w:rPr>
          <w:b w:val="0"/>
          <w:i w:val="0"/>
        </w:rPr>
        <w:t>Then she looked at everything that wasn't him, because that she could do something with. Heat off the base. Two pipes, one wrapped in white, one bare. A panel with four colored lines, three moving and one flat.</w:t>
      </w:r>
    </w:p>
    <w:p>
      <w:r>
        <w:rPr>
          <w:b w:val="0"/>
          <w:i w:val="0"/>
        </w:rPr>
        <w:t>"Tell me how it works. All of it."</w:t>
      </w:r>
    </w:p>
    <w:p>
      <w:r>
        <w:rPr>
          <w:b w:val="0"/>
          <w:i w:val="0"/>
        </w:rPr>
        <w:t>The medic had expected that. "The gel is cycled. Warm, then cool, then warm again; the wrapped pipe carries heat in. While it is warm we tell his muscles to work. Small signals, through the gel. It carries current the way salt water does, and better. Nothing he would feel as pain. His body believes it is hauling. Then we cool it, and his body believes it is resting."</w:t>
      </w:r>
    </w:p>
    <w:p>
      <w:r>
        <w:rPr>
          <w:b w:val="0"/>
          <w:i w:val="0"/>
        </w:rPr>
        <w:t>"How long's a cycle?"</w:t>
      </w:r>
    </w:p>
    <w:p>
      <w:r>
        <w:rPr>
          <w:b w:val="0"/>
          <w:i w:val="0"/>
        </w:rPr>
        <w:t>"An hour, a little more. Many short days in place of one. A body in a real day grows used to it. We want his to keep being asked." She watched the blue go a shade paler near the base. "His heart is strong. His breath is steady. The instruments find nothing wrong with him anywhere. Whatever is missing is not in the body. So we keep the body doing what a body does, and we make it loud. A working body is a loud thing. If any part of him is near enough to hear it, we want it to hear something worth coming home to."</w:t>
      </w:r>
    </w:p>
    <w:p>
      <w:r>
        <w:rPr>
          <w:b w:val="0"/>
          <w:i w:val="0"/>
        </w:rPr>
        <w:t>The paler blue reached his hands. Otto's fingers tightened by a hair, all ten at once, told to haul by a machine.</w:t>
      </w:r>
    </w:p>
    <w:p>
      <w:r>
        <w:rPr>
          <w:b w:val="0"/>
          <w:i w:val="0"/>
        </w:rPr>
        <w:t>Camilla's metal fingers, at her side, closed half a breath behind. She hadn't sent them anywhere. They opened again, slowly, and she put her good hand over the wrist and kept it there.</w:t>
      </w:r>
    </w:p>
    <w:p>
      <w:r>
        <w:rPr>
          <w:b w:val="0"/>
          <w:i w:val="0"/>
        </w:rPr>
        <w:t>"Has it done anything? On the panel."</w:t>
      </w:r>
    </w:p>
    <w:p>
      <w:r>
        <w:rPr>
          <w:b w:val="0"/>
          <w:i w:val="0"/>
        </w:rPr>
        <w:t>"His lines have been flat since the trial room." The medic touched the panel's edge. "Except once. Last night, in the hour your brother and Ben sat with him. One line moved. I do not know what it means. I would be lying if I said I did."</w:t>
      </w:r>
    </w:p>
    <w:p>
      <w:r>
        <w:rPr>
          <w:b w:val="0"/>
          <w:i w:val="0"/>
        </w:rPr>
        <w:t>"Which line?"</w:t>
      </w:r>
    </w:p>
    <w:p>
      <w:r>
        <w:rPr>
          <w:b w:val="0"/>
          <w:i w:val="0"/>
        </w:rPr>
        <w:t>The medic pointed. The flat one.</w:t>
      </w:r>
    </w:p>
    <w:p>
      <w:r>
        <w:rPr>
          <w:b w:val="0"/>
          <w:i w:val="0"/>
        </w:rPr>
        <w:t>Camilla looked at it until her eyes watered. It stayed flat. She didn't need it to move. She needed to know which one to watch.</w:t>
      </w:r>
    </w:p>
    <w:p>
      <w:r>
        <w:rPr>
          <w:b w:val="0"/>
          <w:i w:val="0"/>
        </w:rPr>
        <w:t>"When they wake up," she said, "don't bring them to me. Take them to Otto first."</w:t>
      </w:r>
    </w:p>
    <w:p>
      <w:r>
        <w:rPr>
          <w:b w:val="0"/>
          <w:i w:val="0"/>
        </w:rPr>
        <w:t>"They will want to see you first."</w:t>
      </w:r>
    </w:p>
    <w:p>
      <w:r>
        <w:rPr>
          <w:b w:val="0"/>
          <w:i w:val="0"/>
        </w:rPr>
        <w:t>"A line moved when they sat with him. Then they sit with him first." She leaned on the medic's arm to turn, and the eleven steps back looked like more. "That's not a favor to me. That's a reading."</w:t>
      </w:r>
    </w:p>
    <w:p>
      <w:r>
        <w:rPr>
          <w:b w:val="0"/>
          <w:i w:val="0"/>
        </w:rPr>
        <w:t>"I will tell them it was your instruction."</w:t>
      </w:r>
    </w:p>
    <w:p>
      <w:r>
        <w:rPr>
          <w:b w:val="0"/>
          <w:i w:val="0"/>
        </w:rPr>
        <w:t>"Tell them it was my words."</w:t>
      </w:r>
    </w:p>
    <w:p>
      <w:r>
        <w:rPr>
          <w:b w:val="0"/>
          <w:i w:val="0"/>
        </w:rPr>
        <w:t>She was in the chair by the window when they came.</w:t>
      </w:r>
    </w:p>
    <w:p>
      <w:r>
        <w:rPr>
          <w:b w:val="0"/>
          <w:i w:val="0"/>
        </w:rPr>
        <w:t>The dark glass worked one way; she'd checked. Through it she watched the observation room door open, the medic step aside, Ben come in first, and stop.</w:t>
      </w:r>
    </w:p>
    <w:p>
      <w:r>
        <w:rPr>
          <w:b w:val="0"/>
          <w:i w:val="0"/>
        </w:rPr>
        <w:t>He went straight to the tank and put both hands flat on the glass, fingers spread, a boy holding a door shut. His mouth was moving. Gage came no further than two steps past the door. He stood with his feet planted and asked the medic something, and she answered at length, and Camilla watched her brother listen: the muscle in his jaw, the scar-lines on his brow, the old map, pulling tight and loose and tight.</w:t>
      </w:r>
    </w:p>
    <w:p>
      <w:r>
        <w:rPr>
          <w:b w:val="0"/>
          <w:i w:val="0"/>
        </w:rPr>
        <w:t>Ben put his forehead to the glass beside Otto's hanging hand. Gage let him.</w:t>
      </w:r>
    </w:p>
    <w:p>
      <w:r>
        <w:rPr>
          <w:b w:val="0"/>
          <w:i w:val="0"/>
        </w:rPr>
        <w:t>She got up.</w:t>
      </w:r>
    </w:p>
    <w:p>
      <w:r>
        <w:rPr>
          <w:b w:val="0"/>
          <w:i w:val="0"/>
        </w:rPr>
        <w:t xml:space="preserve">It took two tries. The arm pulled her left and the room swung, and she caught the chair back until the floor agreed to stay put. Sitting would have been easier. She could be in the bed when they came in, blanket to her chin, and they'd talk low, the way people had talked around Pappy at the end. But Gage had seen her on the floor of the trial room and on the floor of the fourth room, and she'd heard what </w:t>
      </w:r>
      <w:r>
        <w:rPr>
          <w:b w:val="0"/>
          <w:i/>
        </w:rPr>
        <w:t>half-dead</w:t>
      </w:r>
      <w:r>
        <w:rPr>
          <w:b w:val="0"/>
          <w:i w:val="0"/>
        </w:rPr>
        <w:t xml:space="preserve"> sounded like in his mouth. He wasn't getting her lying down twice.</w:t>
      </w:r>
    </w:p>
    <w:p>
      <w:r>
        <w:rPr>
          <w:b w:val="0"/>
          <w:i w:val="0"/>
        </w:rPr>
        <w:t>She let go of the chair. She put her weight even on both feet and the arm where it would be seen. When she heard the observation room door, she was ready.</w:t>
      </w:r>
    </w:p>
    <w:p>
      <w:r>
        <w:rPr>
          <w:b w:val="0"/>
          <w:i w:val="0"/>
        </w:rPr>
        <w:t>Gage saw her first. She watched it hit him: she was standing, and that got to his face before anything else had time to. Then his eyes went to her left side and stopped, and she let him look, because there was no point making him do it later.</w:t>
      </w:r>
    </w:p>
    <w:p>
      <w:r>
        <w:rPr>
          <w:b w:val="0"/>
          <w:i w:val="0"/>
        </w:rPr>
        <w:t>He crossed the room before anyone spoke and put his arms around her on the side that was still hers, so gently she nearly laughed; Gage had never been gentle with anything in his life except a pencil. Her good hand came up at once and took a fistful of the back of his shirt.</w:t>
      </w:r>
    </w:p>
    <w:p>
      <w:r>
        <w:rPr>
          <w:b w:val="0"/>
          <w:i w:val="0"/>
        </w:rPr>
        <w:t>The metal hand came up too.</w:t>
      </w:r>
    </w:p>
    <w:p>
      <w:r>
        <w:rPr>
          <w:b w:val="0"/>
          <w:i w:val="0"/>
        </w:rPr>
        <w:t>She felt it go, half a breath behind the rest of her. It rose off her side and paused at his back, high, where the shoulder blades were, as if checking its own permission. She didn't tell it what to do next; she was too busy holding on with the other one. And the metal hand, with nobody telling it anything, settled flat between his shoulder blades with no more weight than a palm laid on a sleeping dog.</w:t>
      </w:r>
    </w:p>
    <w:p>
      <w:r>
        <w:rPr>
          <w:b w:val="0"/>
          <w:i w:val="0"/>
        </w:rPr>
        <w:t>She could feel how much it could have done. All that strength resting against her brother's spine, and it had decided, a half-second after she had, to be gentle.</w:t>
      </w:r>
    </w:p>
    <w:p>
      <w:r>
        <w:rPr>
          <w:b w:val="0"/>
          <w:i w:val="0"/>
        </w:rPr>
        <w:t>"Lost an arm," she said into his shoulder. "Found one."</w:t>
      </w:r>
    </w:p>
    <w:p>
      <w:r>
        <w:rPr>
          <w:b w:val="0"/>
          <w:i w:val="0"/>
        </w:rPr>
        <w:t>He didn't let go. Over his shoulder she could see Ben in the doorway, grinning and wiping his face with his sleeve, not coming closer.</w:t>
      </w:r>
    </w:p>
    <w:p>
      <w:r>
        <w:rPr>
          <w:b w:val="0"/>
          <w:i w:val="0"/>
        </w:rPr>
        <w:t>"You too," she said. "Come here."</w:t>
      </w:r>
    </w:p>
    <w:p>
      <w:r>
        <w:rPr>
          <w:b w:val="0"/>
          <w:i w:val="0"/>
        </w:rPr>
        <w:t>He came. His chin knocked her temple, and he said, "Sorry, sorry," and didn't move, and she had them both, one hand of each kind.</w:t>
      </w:r>
    </w:p>
    <w:p>
      <w:r>
        <w:rPr>
          <w:b w:val="0"/>
          <w:i w:val="0"/>
        </w:rPr>
        <w:t>Gage stepped back first. His eyes went to the arm and stayed there.</w:t>
      </w:r>
    </w:p>
    <w:p>
      <w:r>
        <w:rPr>
          <w:b w:val="0"/>
          <w:i w:val="0"/>
        </w:rPr>
        <w:t>"Does it hurt?"</w:t>
      </w:r>
    </w:p>
    <w:p>
      <w:r>
        <w:rPr>
          <w:b w:val="0"/>
          <w:i w:val="0"/>
        </w:rPr>
        <w:t>"No." She let Ben go. She lifted the arm and turned it, watching the elbow turn a fraction after her eyes did. "It's late. Half a breath behind me, every time. They say it listens to the shoulder, what's left of the nerves there, and it'll learn my timing in a few days. Right now it's guessing." She flexed the fingers one after another, and they followed in order, each a little behind. "It guesses well."</w:t>
      </w:r>
    </w:p>
    <w:p>
      <w:r>
        <w:rPr>
          <w:b w:val="0"/>
          <w:i w:val="0"/>
        </w:rPr>
        <w:t>"They put that on you overnight."</w:t>
      </w:r>
    </w:p>
    <w:p>
      <w:r>
        <w:rPr>
          <w:b w:val="0"/>
          <w:i w:val="0"/>
        </w:rPr>
        <w:t>"They offered. I said yes." She gave him the look from across the dinner table, the one for when he was about to be slow about something. "What would you have done?"</w:t>
      </w:r>
    </w:p>
    <w:p>
      <w:r>
        <w:rPr>
          <w:b w:val="0"/>
          <w:i w:val="0"/>
        </w:rPr>
        <w:t>He opened his mouth. Nothing came out of it.</w:t>
      </w:r>
    </w:p>
    <w:p>
      <w:r>
        <w:rPr>
          <w:b w:val="0"/>
          <w:i w:val="0"/>
        </w:rPr>
        <w:t xml:space="preserve">She held the metal hand out to him, palm up. He'd done this once, back home, a copper tag on his shaking palm: </w:t>
      </w:r>
      <w:r>
        <w:rPr>
          <w:b w:val="0"/>
          <w:i/>
        </w:rPr>
        <w:t>You read the system better than I do.</w:t>
      </w:r>
      <w:r>
        <w:rPr>
          <w:b w:val="0"/>
          <w:i w:val="0"/>
        </w:rPr>
        <w:t xml:space="preserve"> Her turn.</w:t>
      </w:r>
    </w:p>
    <w:p>
      <w:r>
        <w:rPr>
          <w:b w:val="0"/>
          <w:i w:val="0"/>
        </w:rPr>
        <w:t>He took the hand and pressed the palm with his thumb, and she watched him feel it give, a little, not like flesh and not like iron. Gage, testing a beam.</w:t>
      </w:r>
    </w:p>
    <w:p>
      <w:r>
        <w:rPr>
          <w:b w:val="0"/>
          <w:i w:val="0"/>
        </w:rPr>
        <w:t>"It's stronger than me," he said.</w:t>
      </w:r>
    </w:p>
    <w:p>
      <w:r>
        <w:rPr>
          <w:b w:val="0"/>
          <w:i w:val="0"/>
        </w:rPr>
        <w:t>"Much."</w:t>
      </w:r>
    </w:p>
    <w:p>
      <w:r>
        <w:rPr>
          <w:b w:val="0"/>
          <w:i w:val="0"/>
        </w:rPr>
        <w:t>She closed the fingers. Half a breath late, and then all at once. His hand went in and didn't come out. His whole arm went hard, his shoulder jerked up, and he made a short, high, undignified noise she would keep for the rest of her life.</w:t>
      </w:r>
    </w:p>
    <w:p>
      <w:r>
        <w:rPr>
          <w:b w:val="0"/>
          <w:i w:val="0"/>
        </w:rPr>
        <w:t>Ben laughed out loud. It cracked out of him, a sound she hadn't heard from him since the mine, and he clapped a hand over his own mouth, a boy caught stealing.</w:t>
      </w:r>
    </w:p>
    <w:p>
      <w:r>
        <w:rPr>
          <w:b w:val="0"/>
          <w:i w:val="0"/>
        </w:rPr>
        <w:t>"Cami."</w:t>
      </w:r>
    </w:p>
    <w:p>
      <w:r>
        <w:rPr>
          <w:b w:val="0"/>
          <w:i w:val="0"/>
        </w:rPr>
        <w:t>"Half a breath late," she said, not letting go, "and still faster than you." She opened the fingers and winked at him. "It's learning what I want to do. Give it a week and it'll learn what you need to be told, too. Which is usually the same thing twice."</w:t>
      </w:r>
    </w:p>
    <w:p>
      <w:r>
        <w:rPr>
          <w:b w:val="0"/>
          <w:i w:val="0"/>
        </w:rPr>
        <w:t>He shook his hand out and turned it over, back and palm and fingers. No mark anywhere. That bothered him more than a mark would have.</w:t>
      </w:r>
    </w:p>
    <w:p>
      <w:r>
        <w:rPr>
          <w:b w:val="0"/>
          <w:i w:val="0"/>
        </w:rPr>
        <w:t>"And it's learning you," he said.</w:t>
      </w:r>
    </w:p>
    <w:p>
      <w:r>
        <w:rPr>
          <w:b w:val="0"/>
          <w:i w:val="0"/>
        </w:rPr>
        <w:t>"Yes."</w:t>
      </w:r>
    </w:p>
    <w:p>
      <w:r>
        <w:rPr>
          <w:b w:val="0"/>
          <w:i w:val="0"/>
        </w:rPr>
        <w:t>She laid her good hand over the metal wrist and held it there, the way she'd held every machine she ever opened, Pappy's old radio, the water meter, the coil heater Ben swore was dead: a hand on the casing, still, feeling for what it did when it thought nobody was touching it. The arm hummed under her palm. Faint. Even. Waiting.</w:t>
      </w:r>
    </w:p>
    <w:p>
      <w:r>
        <w:rPr>
          <w:b w:val="0"/>
          <w:i w:val="0"/>
        </w:rPr>
        <w:t>"I'll learn it first," she said. "I'm faster."</w:t>
      </w:r>
    </w:p>
    <w:p>
      <w:r>
        <w:rPr>
          <w:b w:val="0"/>
          <w:i w:val="0"/>
        </w:rPr>
        <w:t>She watched him believe her.</w:t>
      </w:r>
    </w:p>
    <w:p>
      <w:r>
        <w:rPr>
          <w:b w:val="0"/>
          <w:i w:val="0"/>
        </w:rPr>
        <w:t>It went into him slowly, the way water goes into dry ground. The map on his brow went smooth, all the old lines lying flat, and his eyes came off the arm and onto her and stayed, very steady, from a long way back. She'd seen that face at Pappy's bed. The face of someone at the top of a shaft who has just been told how deep it goes, and is working out whether the rope is long enough.</w:t>
      </w:r>
    </w:p>
    <w:p>
      <w:r>
        <w:rPr>
          <w:b w:val="0"/>
          <w:i w:val="0"/>
        </w:rPr>
        <w:t>He put his own hand over hers, over the metal, and left it there. Ben put his on top, because Ben would.</w:t>
      </w:r>
    </w:p>
    <w:p>
      <w:r>
        <w:rPr>
          <w:b w:val="0"/>
          <w:i w:val="0"/>
        </w:rPr>
        <w:t>The medic left breakfast on a cart in the doorway and didn't come in.</w:t>
      </w:r>
    </w:p>
    <w:p>
      <w:r>
        <w:rPr>
          <w:b w:val="0"/>
          <w:i w:val="0"/>
        </w:rPr>
        <w:t>They ate on her bed, Ben at the foot with his knees up, Gage on the edge so it tipped, and she let the tilt pull her into his side. Ben kept tearing his bread into small pieces and not eating them. Nobody said Otto's name.</w:t>
      </w:r>
    </w:p>
    <w:p>
      <w:r>
        <w:rPr>
          <w:b w:val="0"/>
          <w:i w:val="0"/>
        </w:rPr>
        <w:t>Through the dark glass the tank stood lit in its own room, the gel going pale, then deeper, then pale. On the glass at the height of Otto's hands, Ben's two prints were still there, fingers spread, fogged at the palms, and in the gap between them, where a third hand would have gone, there was only blue.</w:t>
      </w:r>
    </w:p>
    <w:p>
      <w:r>
        <w:rPr>
          <w:b w:val="0"/>
          <w:i w:val="0"/>
        </w:rPr>
        <w:t>She watched the prints shrink. She watched the flat line. She ate with the hand that was hers, and the other one lay on the blanket and closed, half a breath behind, every time she thought of him.</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