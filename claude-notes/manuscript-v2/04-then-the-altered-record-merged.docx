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rPr>
          <w:b/>
          <w:color w:val="000000"/>
        </w:rPr>
        <w:t>Chapter 4: The Altered Record</w:t>
      </w:r>
    </w:p>
    <w:p/>
    <w:p>
      <w:r>
        <w:rPr>
          <w:b w:val="0"/>
          <w:i/>
          <w:strike w:val="0"/>
          <w:color w:val="5C6B7D"/>
        </w:rPr>
        <w:t>The model had not predicted them. Three signatures should have fragmented by now; instead they were holding. Until the cluster broke, the data was unsortable.</w:t>
      </w:r>
    </w:p>
    <w:p>
      <w:r>
        <w:rPr>
          <w:b w:val="0"/>
          <w:i/>
          <w:strike w:val="0"/>
          <w:color w:val="5C6B7D"/>
        </w:rPr>
        <w:t>— Book 1, Chapter 5: The Lottery</w:t>
      </w:r>
    </w:p>
    <w:p>
      <w:r>
        <w:rPr>
          <w:b/>
          <w:color w:val="000000"/>
        </w:rPr>
        <w:t>Then: Days One to Three</w:t>
      </w:r>
    </w:p>
    <w:p>
      <w:r>
        <w:rPr>
          <w:b w:val="0"/>
          <w:i w:val="0"/>
          <w:strike w:val="0"/>
        </w:rPr>
        <w:t>The three names stopped flashing.</w:t>
      </w:r>
    </w:p>
    <w:p>
      <w:r>
        <w:rPr>
          <w:b w:val="0"/>
          <w:i w:val="0"/>
          <w:strike w:val="0"/>
        </w:rPr>
        <w:t>Gage settled under VARIANCE, Ben under EVENT, Otto under CORRECTION. Daren's THRESHOLD display kept the cost of all three. The red bar drained off the central grid and left a small amber tick beside each name, the system's way of saying a human hand had put it there.</w:t>
      </w:r>
    </w:p>
    <w:p>
      <w:r>
        <w:rPr>
          <w:b w:val="0"/>
          <w:i w:val="0"/>
          <w:strike w:val="0"/>
        </w:rPr>
        <w:t>"Sorted," Daren said.</w:t>
      </w:r>
    </w:p>
    <w:p>
      <w:r>
        <w:rPr>
          <w:b w:val="0"/>
          <w:i w:val="0"/>
          <w:strike w:val="0"/>
        </w:rPr>
        <w:t xml:space="preserve">The checklists followed, one per console and each shaped to its gana: identity confirmed, baseline logged, drone coverage assigned, and on Rohan's screen four short lines about containment and force that someone had cleared before Otto ever reached the gates. Elara came to the last item in Gage's file, </w:t>
      </w:r>
      <w:r>
        <w:rPr>
          <w:b w:val="0"/>
          <w:i/>
          <w:strike w:val="0"/>
        </w:rPr>
        <w:t>Initiation environment compatible</w:t>
      </w:r>
      <w:r>
        <w:rPr>
          <w:b w:val="0"/>
          <w:i w:val="0"/>
          <w:strike w:val="0"/>
        </w:rPr>
        <w:t>, and pressed her thumb beneath a conclusion the system had reached about a boy it hadn't known where to put five minutes earlier.</w:t>
      </w:r>
    </w:p>
    <w:p>
      <w:r>
        <w:rPr>
          <w:b w:val="0"/>
          <w:i w:val="0"/>
          <w:strike w:val="0"/>
        </w:rPr>
        <w:t>The gates opened below.</w:t>
      </w:r>
    </w:p>
    <w:p>
      <w:r>
        <w:rPr>
          <w:b w:val="0"/>
          <w:i w:val="0"/>
          <w:strike w:val="0"/>
        </w:rPr>
        <w:t>Her feed split into six: the wide overhead, twin thermals, twin infrared, and one panel for Gage alone, his numbers scrolling apart from everyone else's. From the tower the chamber looked almost tidy. Sixteen heat signatures passed through the iron doors and scattered. No guards followed. The dispensers along the wall ran water without a hand on any tap, and every candidate carried a vacuum-sealed pouch against the chest like something that might be taken.</w:t>
      </w:r>
    </w:p>
    <w:p>
      <w:r>
        <w:rPr>
          <w:b w:val="0"/>
          <w:i w:val="0"/>
          <w:strike w:val="0"/>
        </w:rPr>
        <w:t>For the first hours, Gage tracked the same curve as the other fifteen. Then he sat down with his back to the rock, put the corner of his pouch between his teeth, and tore.</w:t>
      </w:r>
    </w:p>
    <w:p>
      <w:r>
        <w:rPr>
          <w:b w:val="0"/>
          <w:i w:val="0"/>
          <w:strike w:val="0"/>
        </w:rPr>
        <w:t>On thermal the steam came out white, a small soft bloom that faded as it rose. He laid the plastic flat on his knee. Elara watched his hands divide what was inside into three, and watched the largest share go to Otto, and the second to Ben, and the scrap left over go into his own mouth in one swallow, before anyone could count it.</w:t>
      </w:r>
    </w:p>
    <w:p>
      <w:r>
        <w:rPr>
          <w:b w:val="0"/>
          <w:i w:val="0"/>
          <w:strike w:val="0"/>
        </w:rPr>
        <w:t>Two amber notices stacked beside his profile. The first said he had cut his own intake below the ration floor. The second said Ben and Otto had not left his proximity band since the gates.</w:t>
      </w:r>
    </w:p>
    <w:p>
      <w:r>
        <w:rPr>
          <w:b w:val="0"/>
          <w:i w:val="0"/>
          <w:strike w:val="0"/>
        </w:rPr>
        <w:t>Ravi pulled both logs onto the central grid. "He's working out what game we're playing with them. Nobody turns down a meal at hour nine unless he's thinking about hour forty."</w:t>
      </w:r>
    </w:p>
    <w:p>
      <w:r>
        <w:rPr>
          <w:b w:val="0"/>
          <w:i w:val="0"/>
          <w:strike w:val="0"/>
        </w:rPr>
        <w:t>"Doesn't matter what he's figured out," Daren said, eyes on his loss projections. "He's destabilizing the cohort."</w:t>
      </w:r>
    </w:p>
    <w:p>
      <w:r>
        <w:rPr>
          <w:b w:val="0"/>
          <w:i w:val="0"/>
          <w:strike w:val="0"/>
        </w:rPr>
        <w:t>Elara enlarged the overhead. Every time the other candidates drifted closer, Ben and Otto turned toward Gage before they moved. It could have been instinct. She didn't enter it into the record.</w:t>
      </w:r>
    </w:p>
    <w:p>
      <w:r>
        <w:rPr>
          <w:b w:val="0"/>
          <w:i w:val="0"/>
          <w:strike w:val="0"/>
        </w:rPr>
        <w:t>Her console offered three actions: record the deviation, notify the floor wardens, initiate corrective observation. Each would turn half an interpretation into an official fact. Elara selected the first and left the other two dark.</w:t>
      </w:r>
    </w:p>
    <w:p>
      <w:r>
        <w:rPr>
          <w:b w:val="0"/>
          <w:i w:val="0"/>
          <w:strike w:val="0"/>
        </w:rPr>
        <w:t>"You're not escalating?" Ravi said.</w:t>
      </w:r>
    </w:p>
    <w:p>
      <w:r>
        <w:rPr>
          <w:b w:val="0"/>
          <w:i w:val="0"/>
          <w:strike w:val="0"/>
        </w:rPr>
        <w:t>"I'm not concluding anything before there's evidence to conclude it."</w:t>
      </w:r>
    </w:p>
    <w:p>
      <w:r>
        <w:rPr>
          <w:b w:val="0"/>
          <w:i w:val="0"/>
          <w:strike w:val="0"/>
        </w:rPr>
        <w:t>At twelve hours the blue bands in the ceiling brightened to white and the consoles handed the chamber to the automated eyes. The four of them would watch in twelve-hour blocks, the machine taking the hours between. The recovery station next door scanned each of them at the threshold and decided what they were owed. Ravi got tea. Daren got black coffee. Rohan got coffee cut with electrolytes, which came out the color of a bruise. The split knuckles of his right hand had opened again at the console; he'd wrapped them in grey tape from the supply drawer, and the tape was already going dark. Elara's cup printed her fatigue score on its own sleeve, in numbers large enough to be an insult.</w:t>
      </w:r>
    </w:p>
    <w:p>
      <w:r>
        <w:rPr>
          <w:b w:val="0"/>
          <w:i w:val="0"/>
          <w:strike w:val="0"/>
        </w:rPr>
        <w:t>She drank. It tasted like a burnt wire.</w:t>
      </w:r>
    </w:p>
    <w:p>
      <w:r>
        <w:rPr>
          <w:b w:val="0"/>
          <w:i w:val="0"/>
          <w:strike w:val="0"/>
        </w:rPr>
        <w:t>"What'd it give you?" Ravi asked.</w:t>
      </w:r>
    </w:p>
    <w:p>
      <w:r>
        <w:rPr>
          <w:b w:val="0"/>
          <w:i w:val="0"/>
          <w:strike w:val="0"/>
        </w:rPr>
        <w:t>"Drona blend. I think it's disciplinary." She drank again. "It's measured. If I leave it, somebody logs that too."</w:t>
      </w:r>
    </w:p>
    <w:p>
      <w:r>
        <w:rPr>
          <w:b w:val="0"/>
          <w:i w:val="0"/>
          <w:strike w:val="0"/>
        </w:rPr>
        <w:t>"It's calibrated to your score," Daren said. "Yours is honest." He leaned on the counter beside Rohan. "You should've called the wardens. Variables reveal what a system is worth."</w:t>
      </w:r>
    </w:p>
    <w:p>
      <w:r>
        <w:rPr>
          <w:b w:val="0"/>
          <w:i w:val="0"/>
          <w:strike w:val="0"/>
        </w:rPr>
        <w:t>"They're kids," Rohan said.</w:t>
      </w:r>
    </w:p>
    <w:p>
      <w:r>
        <w:rPr>
          <w:b w:val="0"/>
          <w:i w:val="0"/>
          <w:strike w:val="0"/>
        </w:rPr>
        <w:t>"They're candidates. Three walk out together, and the other thirteen learn the system can be argued with."</w:t>
      </w:r>
    </w:p>
    <w:p>
      <w:r>
        <w:rPr>
          <w:b w:val="0"/>
          <w:i w:val="0"/>
          <w:strike w:val="0"/>
        </w:rPr>
        <w:t>Rohan set his cup down. "Force is for something. It's not for making a report look busy."</w:t>
      </w:r>
    </w:p>
    <w:p>
      <w:r>
        <w:rPr>
          <w:b w:val="0"/>
          <w:i w:val="0"/>
          <w:strike w:val="0"/>
        </w:rPr>
        <w:t>"Sixteen intakes, three deviations, zero recommendations. Kubera's going to ask what this shift produced."</w:t>
      </w:r>
    </w:p>
    <w:p>
      <w:r>
        <w:rPr>
          <w:b w:val="0"/>
          <w:i w:val="0"/>
          <w:strike w:val="0"/>
        </w:rPr>
        <w:t>"A record," Elara said. "Which is what we were assigned to produce."</w:t>
      </w:r>
    </w:p>
    <w:p>
      <w:r>
        <w:rPr>
          <w:b w:val="0"/>
          <w:i w:val="0"/>
          <w:strike w:val="0"/>
        </w:rPr>
        <w:t>Ravi stirred his tea and didn't drink it. "Read Ben's file. His family starved to keep alive the man who robbed them. The archive calls it a compassion anomaly."</w:t>
      </w:r>
    </w:p>
    <w:p>
      <w:r>
        <w:rPr>
          <w:b w:val="0"/>
          <w:i w:val="0"/>
          <w:strike w:val="0"/>
        </w:rPr>
        <w:t>"Generous," Daren said. "I'd have filed it as waste."</w:t>
      </w:r>
    </w:p>
    <w:p>
      <w:r>
        <w:rPr>
          <w:b w:val="0"/>
          <w:i w:val="0"/>
          <w:strike w:val="0"/>
        </w:rPr>
        <w:t>"File it however you want. A kid raised in that house won't sell his friends for a meal, and you can't scare it out of him. It doesn't show up in blood." Ravi tipped his head at Rohan's back. "Which is why neither of your consoles saw them first."</w:t>
      </w:r>
    </w:p>
    <w:p>
      <w:r>
        <w:rPr>
          <w:b w:val="0"/>
          <w:i w:val="0"/>
          <w:strike w:val="0"/>
        </w:rPr>
        <w:t>Daren hummed his four notes into the rim of his cup and didn't answer.</w:t>
      </w:r>
    </w:p>
    <w:p>
      <w:r>
        <w:rPr>
          <w:b w:val="0"/>
          <w:i w:val="0"/>
          <w:strike w:val="0"/>
        </w:rPr>
        <w:t>When the others had gone, Ravi stopped beside her. "Drona says you observe a system before you alter it. You going to hold to that?"</w:t>
      </w:r>
    </w:p>
    <w:p>
      <w:r>
        <w:rPr>
          <w:b w:val="0"/>
          <w:i w:val="0"/>
          <w:strike w:val="0"/>
        </w:rPr>
        <w:t>On her wrist, three linked readings: Gage straining, Ben skittering, Otto's force markers flicking up and down.</w:t>
      </w:r>
    </w:p>
    <w:p>
      <w:r>
        <w:rPr>
          <w:b w:val="0"/>
          <w:i w:val="0"/>
          <w:strike w:val="0"/>
        </w:rPr>
        <w:t>"Until the evidence gives me a reason not to."</w:t>
      </w:r>
    </w:p>
    <w:p>
      <w:r>
        <w:rPr>
          <w:b w:val="0"/>
          <w:i w:val="0"/>
          <w:strike w:val="0"/>
        </w:rPr>
        <w:t>The automation handed the room back at twenty-four hours. Nobody in the chamber had slept. The screens showed shaking hands, repeated movements, pulses rising without exertion, and at the tunnel wall three heat signatures that touched at the edges and stayed touching.</w:t>
      </w:r>
    </w:p>
    <w:p>
      <w:r>
        <w:rPr>
          <w:b w:val="0"/>
          <w:i w:val="0"/>
          <w:strike w:val="0"/>
        </w:rPr>
        <w:t>"Cohesion isn't evidence of safety," Daren said.</w:t>
      </w:r>
    </w:p>
    <w:p>
      <w:r>
        <w:rPr>
          <w:b w:val="0"/>
          <w:i w:val="0"/>
          <w:strike w:val="0"/>
        </w:rPr>
        <w:t>"Neither is isolation," Elara said.</w:t>
      </w:r>
    </w:p>
    <w:p>
      <w:r>
        <w:rPr>
          <w:b w:val="0"/>
          <w:i w:val="0"/>
          <w:strike w:val="0"/>
        </w:rPr>
        <w:t>His eyes stayed on her instead of the board. He tapped his pen twice on the printed manual, opened his mouth, and shut it again. Then he turned back to his console. Across the grid Ravi looked from one of them to the other and went very carefully back to his own screen.</w:t>
      </w:r>
    </w:p>
    <w:p>
      <w:r>
        <w:rPr>
          <w:b w:val="0"/>
          <w:i w:val="0"/>
          <w:strike w:val="0"/>
        </w:rPr>
        <w:t>"From here the real decisions start," Rohan said, without looking away from Otto's feed. "The force ladder stays shut unless there's an actual threat."</w:t>
      </w:r>
    </w:p>
    <w:p>
      <w:r>
        <w:rPr>
          <w:b w:val="0"/>
          <w:i w:val="0"/>
          <w:strike w:val="0"/>
        </w:rPr>
        <w:t>By thirty-six hours the feeds had stopped resembling a test and begun resembling an accounting of who could stay awake. Children struck the walls to feel something besides wakefulness. Otto held Ben back from one of them. Across the grid, Rohan sat with his taped hand flat on the console and left the force ladder shut. Twice his thumb moved toward it. Twice he put it back.</w:t>
      </w:r>
    </w:p>
    <w:p>
      <w:r>
        <w:rPr>
          <w:b w:val="0"/>
          <w:i w:val="0"/>
          <w:strike w:val="0"/>
        </w:rPr>
        <w:t>At thirty-six hours the ceiling went white again, and the machine took the chamber for the night.</w:t>
      </w:r>
    </w:p>
    <w:p>
      <w:r>
        <w:rPr>
          <w:b w:val="0"/>
          <w:i w:val="0"/>
          <w:strike w:val="0"/>
        </w:rPr>
        <w:t>At forty-eight hours the consoles came back up one after another, and the blue light settled over the floor and the walls and their four faces. It made everyone look healthier than they were. Someone on the previous automated cycle had left a single long hair across the VARIANCE glass, and Elara peeled it off before she sat.</w:t>
      </w:r>
    </w:p>
    <w:p>
      <w:r>
        <w:rPr>
          <w:b w:val="0"/>
          <w:i w:val="0"/>
          <w:strike w:val="0"/>
        </w:rPr>
        <w:t>The chamber had changed shape. The children still conscious had drawn into small clusters near the tunnel walls. Gage, Ben and Otto sat together, and their numbers should have been worse. Day Three was when bodies started spending what they couldn't replace. Hearts rose and fell for no reason. Cortisol stayed high. Tension ran across the thermal feed in waves.</w:t>
      </w:r>
    </w:p>
    <w:p>
      <w:r>
        <w:rPr>
          <w:b w:val="0"/>
          <w:i w:val="0"/>
          <w:strike w:val="0"/>
        </w:rPr>
        <w:t>The three boys weren't following the curve.</w:t>
      </w:r>
    </w:p>
    <w:p>
      <w:r>
        <w:rPr>
          <w:b w:val="0"/>
          <w:i w:val="0"/>
          <w:strike w:val="0"/>
        </w:rPr>
        <w:t>When Ben's breathing began to climb, Gage slowed his own to match it and then slowed it further, and Ben followed him down. Otto held still, saving himself, and moved only when one of the others wavered near the edge, a hand on a shoulder before the system's alert could even trigger. Elara split the signals and ran them again. Gage carried the physical strain. Ben absorbed the panic. Otto caught whichever of them was falling. None of the three would have held alone.</w:t>
      </w:r>
    </w:p>
    <w:p>
      <w:r>
        <w:rPr>
          <w:b w:val="0"/>
          <w:i w:val="0"/>
          <w:strike w:val="0"/>
        </w:rPr>
        <w:t>It was a loop, and she gave it the name it had earned: MUTUAL STABILIZATION.</w:t>
      </w:r>
    </w:p>
    <w:p>
      <w:r>
        <w:rPr>
          <w:b w:val="0"/>
          <w:i w:val="0"/>
          <w:strike w:val="0"/>
        </w:rPr>
        <w:t>The system rejected it. The old flag for unauthorized group formation came back up in its place, unchanged.</w:t>
      </w:r>
    </w:p>
    <w:p>
      <w:r>
        <w:rPr>
          <w:b w:val="0"/>
          <w:i w:val="0"/>
          <w:strike w:val="0"/>
        </w:rPr>
        <w:t>Elara looked at the capitals for a while. Teresa's illness had had a name like that, and the name had saved no one.</w:t>
      </w:r>
    </w:p>
    <w:p>
      <w:r>
        <w:rPr>
          <w:b w:val="0"/>
          <w:i w:val="0"/>
          <w:strike w:val="0"/>
        </w:rPr>
        <w:t>Teresa had been her best friend since the morning a five-year-old Elara walked her back from the classroom door. The first sign had looked like nothing: a headache, an evening when Elara was painting a sunset and Teresa lay on the spare bed blaming the small print in one of Elara's father's old books. At first light the sun came through the window and turned Teresa's face the exact red-gold Elara had spent all evening trying to mix. Then Elara saw the pillow, and the blood that had been running from Teresa's nose all night.</w:t>
      </w:r>
    </w:p>
    <w:p>
      <w:r>
        <w:rPr>
          <w:b w:val="0"/>
          <w:i w:val="0"/>
          <w:strike w:val="0"/>
        </w:rPr>
        <w:t>Years later it was still happening. The evening after a transfusion that was supposed to buy her a good week, Teresa closed her fingers around a cup of water and couldn't bring it off the table. Elara reached across and steadied it. Teresa looked at her over the rim with gratitude and fear and something underneath both that was already letting go.</w:t>
      </w:r>
    </w:p>
    <w:p>
      <w:r>
        <w:rPr>
          <w:b w:val="0"/>
          <w:i w:val="0"/>
          <w:strike w:val="0"/>
        </w:rPr>
        <w:t xml:space="preserve">At fifteen she'd stowed away alone in a freight pod with a notebook against her chest: everything the Ramayana said about Sanjeevani, the herb that brought the dying back, copied from the scriptures in her father's cabinet. Three days on the ground by herself, and no mountain and no herb. Teresa died on the second night, in a hospital bed in Trinity-1, and the last word she said was </w:t>
      </w:r>
      <w:r>
        <w:rPr>
          <w:b w:val="0"/>
          <w:i/>
          <w:strike w:val="0"/>
        </w:rPr>
        <w:t>Elara</w:t>
      </w:r>
      <w:r>
        <w:rPr>
          <w:b w:val="0"/>
          <w:i w:val="0"/>
          <w:strike w:val="0"/>
        </w:rPr>
        <w:t>, to a room with nobody in it who answered to it.</w:t>
      </w:r>
    </w:p>
    <w:p>
      <w:r>
        <w:rPr>
          <w:b w:val="0"/>
          <w:i w:val="0"/>
          <w:strike w:val="0"/>
        </w:rPr>
        <w:t>Elara changed the category to cooperative compensation. The system held the phrase for less than a second before a red notation replaced it, calling her interpretation interference.</w:t>
      </w:r>
    </w:p>
    <w:p>
      <w:r>
        <w:rPr>
          <w:b w:val="0"/>
          <w:i w:val="0"/>
          <w:strike w:val="0"/>
        </w:rPr>
        <w:t>Her fingers stopped above the keys.</w:t>
      </w:r>
    </w:p>
    <w:p>
      <w:r>
        <w:rPr>
          <w:b w:val="0"/>
          <w:i w:val="0"/>
          <w:strike w:val="0"/>
        </w:rPr>
        <w:t>In the corner of the screen, the diagnostic margin was flashing a calibration value far too high. Someone had pushed the sensitivity to its ceiling. She lifted her eyes across the grid and found Daren's already waiting. He raised his eyebrows at her, mildly, and went back to his loss curves.</w:t>
      </w:r>
    </w:p>
    <w:p>
      <w:r>
        <w:rPr>
          <w:b w:val="0"/>
          <w:i w:val="0"/>
          <w:strike w:val="0"/>
        </w:rPr>
        <w:t>"What did you change?" Ravi said from EVENT.</w:t>
      </w:r>
    </w:p>
    <w:p>
      <w:r>
        <w:rPr>
          <w:b w:val="0"/>
          <w:i w:val="0"/>
          <w:strike w:val="0"/>
        </w:rPr>
        <w:t>"Nothing that alters the readings."</w:t>
      </w:r>
    </w:p>
    <w:p>
      <w:r>
        <w:rPr>
          <w:b w:val="0"/>
          <w:i w:val="0"/>
          <w:strike w:val="0"/>
        </w:rPr>
        <w:t>"That's not what I asked."</w:t>
      </w:r>
    </w:p>
    <w:p>
      <w:r>
        <w:rPr>
          <w:b w:val="0"/>
          <w:i w:val="0"/>
          <w:strike w:val="0"/>
        </w:rPr>
        <w:t>A chime went off at CORRECTION before she could answer. The ceiling wasn't local; it lived in the shared alert calibration, and whoever had raised it through her console had raised it for the whole room. The grid had gone twitchy. A flicker in the chamber now sounded like a breach.</w:t>
      </w:r>
    </w:p>
    <w:p>
      <w:r>
        <w:rPr>
          <w:b w:val="0"/>
          <w:i w:val="0"/>
          <w:strike w:val="0"/>
        </w:rPr>
        <w:t>Rohan checked the force ladder, then the feed. "Otto's breathing has changed."</w:t>
      </w:r>
    </w:p>
    <w:p>
      <w:r>
        <w:rPr>
          <w:b w:val="0"/>
          <w:i w:val="0"/>
          <w:strike w:val="0"/>
        </w:rPr>
        <w:t>Elara enlarged the panel. Otto had moved closer to the other two, shoulders lowered, hands open on his knees. On standard settings it was a posture reset. On hers it glowed. His heart rate dropped six points. Then Ben's breathing followed. Then Gage's.</w:t>
      </w:r>
    </w:p>
    <w:p>
      <w:r>
        <w:rPr>
          <w:b w:val="0"/>
          <w:i w:val="0"/>
          <w:strike w:val="0"/>
        </w:rPr>
        <w:t>Rohan watched the sequence through again, stripping the real movement out from under the amplified alarm. "He's regulating them."</w:t>
      </w:r>
    </w:p>
    <w:p>
      <w:r>
        <w:rPr>
          <w:b w:val="0"/>
          <w:i w:val="0"/>
          <w:strike w:val="0"/>
        </w:rPr>
        <w:t>"Or controlling them," Daren said.</w:t>
      </w:r>
    </w:p>
    <w:p>
      <w:r>
        <w:rPr>
          <w:b w:val="0"/>
          <w:i w:val="0"/>
          <w:strike w:val="0"/>
        </w:rPr>
        <w:t>"You call everything you don't understand control."</w:t>
      </w:r>
    </w:p>
    <w:p>
      <w:r>
        <w:rPr>
          <w:b w:val="0"/>
          <w:i w:val="0"/>
          <w:strike w:val="0"/>
        </w:rPr>
        <w:t>"And you call force protection whenever it comes from someone you like."</w:t>
      </w:r>
    </w:p>
    <w:p>
      <w:r>
        <w:rPr>
          <w:b w:val="0"/>
          <w:i w:val="0"/>
          <w:strike w:val="0"/>
        </w:rPr>
        <w:t>A window opened across all four consoles under the seal of High Command and asked for a preliminary candidate assessment. Most of it had been written before anyone was asked. Gage, physical destabilizer. Ben, social influence risk. Otto, force anomaly requiring controlled placement. Together, a coordinated deviation cluster. Below that waited the empty disposition field and its five options, descending from individual recovery through separation to permanent containment, like the floors of a building going down.</w:t>
      </w:r>
    </w:p>
    <w:p>
      <w:r>
        <w:rPr>
          <w:b w:val="0"/>
          <w:i w:val="0"/>
          <w:strike w:val="0"/>
        </w:rPr>
        <w:t>"What are you going to call them?" Ravi asked.</w:t>
      </w:r>
    </w:p>
    <w:p>
      <w:r>
        <w:rPr>
          <w:b w:val="0"/>
          <w:i w:val="0"/>
          <w:strike w:val="0"/>
        </w:rPr>
        <w:t>"The system's already decided."</w:t>
      </w:r>
    </w:p>
    <w:p>
      <w:r>
        <w:rPr>
          <w:b w:val="0"/>
          <w:i w:val="0"/>
          <w:strike w:val="0"/>
        </w:rPr>
        <w:t>"The system's asking us to confirm. That's different."</w:t>
      </w:r>
    </w:p>
    <w:p>
      <w:r>
        <w:rPr>
          <w:b w:val="0"/>
          <w:i w:val="0"/>
          <w:strike w:val="0"/>
        </w:rPr>
        <w:t>He'd turned his chair a few degrees toward her, and he waited.</w:t>
      </w:r>
    </w:p>
    <w:p>
      <w:r>
        <w:rPr>
          <w:b w:val="0"/>
          <w:i w:val="0"/>
          <w:strike w:val="0"/>
        </w:rPr>
        <w:t>On the feed, Gage had shifted so his body stood between Ben and the open chamber. Otto sat on Ben's other side, watching the tunnel mouth.</w:t>
      </w:r>
    </w:p>
    <w:p>
      <w:r>
        <w:rPr>
          <w:b w:val="0"/>
          <w:i w:val="0"/>
          <w:strike w:val="0"/>
        </w:rPr>
        <w:t>Elara opened the interpretive note and typed that the three candidates showed mutual stabilization under extreme stress, and that their cohesion appeared to reduce individual risk of failure. The obvious recommendation was separation: different work groups, different supervisors, break the pattern before it hardened into a structure. She wrote something else.</w:t>
      </w:r>
    </w:p>
    <w:p>
      <w:r>
        <w:rPr>
          <w:b w:val="0"/>
          <w:i/>
          <w:strike w:val="0"/>
          <w:color w:val="5C6B7D"/>
        </w:rPr>
        <w:t>Continued observation advised before separation.</w:t>
      </w:r>
    </w:p>
    <w:p>
      <w:r>
        <w:rPr>
          <w:b w:val="0"/>
          <w:i w:val="0"/>
          <w:strike w:val="0"/>
        </w:rPr>
        <w:t>The border went amber and asked for justification.</w:t>
      </w:r>
    </w:p>
    <w:p>
      <w:r>
        <w:rPr>
          <w:b w:val="0"/>
          <w:i w:val="0"/>
          <w:strike w:val="0"/>
        </w:rPr>
        <w:t>"Elara," Ravi said. "You're asking the system to wait."</w:t>
      </w:r>
    </w:p>
    <w:p>
      <w:r>
        <w:rPr>
          <w:b w:val="0"/>
          <w:i w:val="0"/>
          <w:strike w:val="0"/>
        </w:rPr>
        <w:t>She was. She typed that separation might increase individual failure risk, and that nothing in the data showed the group was the cause of the instability. The amber held for three seconds. Then the report recorded, and a new line printed under it in a different color.</w:t>
      </w:r>
    </w:p>
    <w:p>
      <w:r>
        <w:rPr>
          <w:b w:val="0"/>
          <w:i w:val="0"/>
          <w:strike w:val="0"/>
        </w:rPr>
        <w:t>INTERPRETIVE DEVIATION DETECTED.</w:t>
      </w:r>
    </w:p>
    <w:p>
      <w:r>
        <w:rPr>
          <w:b w:val="0"/>
          <w:i w:val="0"/>
          <w:strike w:val="0"/>
        </w:rPr>
        <w:t xml:space="preserve">At the top of her screen, beside her own name, her operator status changed to </w:t>
      </w:r>
      <w:r>
        <w:rPr>
          <w:b w:val="0"/>
          <w:i/>
          <w:strike w:val="0"/>
        </w:rPr>
        <w:t>under review</w:t>
      </w:r>
      <w:r>
        <w:rPr>
          <w:b w:val="0"/>
          <w:i w:val="0"/>
          <w:strike w:val="0"/>
        </w:rPr>
        <w:t>. Nobody in the room said anything. Daren's pen tapped twice on the printed manual and stopped.</w:t>
      </w:r>
    </w:p>
    <w:p>
      <w:r>
        <w:rPr>
          <w:b w:val="0"/>
          <w:i w:val="0"/>
          <w:strike w:val="0"/>
        </w:rPr>
        <w:t>Near sixty hours, Rosa's marker broke from the cohort.</w:t>
      </w:r>
    </w:p>
    <w:p>
      <w:r>
        <w:rPr>
          <w:b w:val="0"/>
          <w:i w:val="0"/>
          <w:strike w:val="0"/>
        </w:rPr>
        <w:t>The file had her as a shaft-row girl from the same intake. Emily, the friend she'd walked in beside, had lost her vitals hours earlier. Since then Rosa had carried that second, cooling signature on her back from wall to wall, and somewhere along the way she had picked up a rusted pick some earlier intake had left in the dark. In the last hour she walked straight to the only three candidates in the chamber still awake.</w:t>
      </w:r>
    </w:p>
    <w:p>
      <w:r>
        <w:rPr>
          <w:b w:val="0"/>
          <w:i w:val="0"/>
          <w:strike w:val="0"/>
        </w:rPr>
        <w:t>The drone got fragments. Rosa bending over Gage. Gage on his back, barely moving. Otto's force markers spiking once, a single clean strike, and Rosa on the ground. The system needed only those six seconds to call her the aggressor and Otto the threat. Elara had the hours before them, and whatever Rosa had meant by the end, she had gone looking for someone.</w:t>
      </w:r>
    </w:p>
    <w:p>
      <w:r>
        <w:rPr>
          <w:b w:val="0"/>
          <w:i w:val="0"/>
          <w:strike w:val="0"/>
        </w:rPr>
        <w:t>Rohan froze the automatic designation of subject-on-subject violence. "Partial surveillance isn't a verdict."</w:t>
      </w:r>
    </w:p>
    <w:p>
      <w:r>
        <w:rPr>
          <w:b w:val="0"/>
          <w:i w:val="0"/>
          <w:strike w:val="0"/>
        </w:rPr>
        <w:t>"It's a liability," Daren said.</w:t>
      </w:r>
    </w:p>
    <w:p>
      <w:r>
        <w:rPr>
          <w:b w:val="0"/>
          <w:i w:val="0"/>
          <w:strike w:val="0"/>
        </w:rPr>
        <w:t>Ravi flagged the event for contextual review. Elara added that no separation order should issue from partial data.</w:t>
      </w:r>
    </w:p>
    <w:p>
      <w:r>
        <w:rPr>
          <w:b w:val="0"/>
          <w:i w:val="0"/>
          <w:strike w:val="0"/>
        </w:rPr>
        <w:t>Then Gage's pulse leapt.</w:t>
      </w:r>
    </w:p>
    <w:p>
      <w:r>
        <w:rPr>
          <w:b w:val="0"/>
          <w:i w:val="0"/>
          <w:strike w:val="0"/>
        </w:rPr>
        <w:t>He was up before the system had finished filing the strike, and the motion sensors had him moving fast for the tunnel mouth and the restricted route toward the wardens' sector. The system went into his neural activity for intent and came back with one image clear enough to match: a man on a raised platform, looking down at a queue of children. It ran the match against the gate footage from the first morning and found him. Icepick, the sector warden, at the intake ceremony. PURSUIT INTENT, it decided. TARGET: SECTOR STAFF.</w:t>
      </w:r>
    </w:p>
    <w:p>
      <w:r>
        <w:rPr>
          <w:b w:val="0"/>
          <w:i w:val="0"/>
          <w:strike w:val="0"/>
        </w:rPr>
        <w:t>Elara opened the drone audio by the tunnel mouth and got scrape and grit, and under it Ben's voice, too hoarse to make words of. Ben's signal hadn't moved. He was still lying where he'd been. Gage stopped in the tunnel mouth. His heart crossed the red line, and Otto's force markers rose to meet it, and for three breaths the readings swung. Then Gage turned around, walked back, and sat down.</w:t>
      </w:r>
    </w:p>
    <w:p>
      <w:r>
        <w:rPr>
          <w:b w:val="0"/>
          <w:i w:val="0"/>
          <w:strike w:val="0"/>
        </w:rPr>
        <w:t>A few minutes later the system logged a water test.</w:t>
      </w:r>
    </w:p>
    <w:p>
      <w:r>
        <w:rPr>
          <w:b w:val="0"/>
          <w:i w:val="0"/>
          <w:strike w:val="0"/>
        </w:rPr>
        <w:t>That was the archive's phrase, not hers. Gage had bent over a pouch and then a cup with something in his fingers the lens couldn't resolve, and beside the entry the system set the chamber supply's dosing markers, the line every monitor learned in training not to open. Whatever the water had been carrying since the gates opened, he had found it. After the water test, Gage's intake stopped. Then Ben's. Then Otto's. Elara read the dosing markers and her hands went cold. Someone above this floor had known. She shut the thought away, read the result and let the method go. There were fifteen children in the chamber, and she had a disposition field still blinking.</w:t>
      </w:r>
    </w:p>
    <w:p>
      <w:r>
        <w:rPr>
          <w:b w:val="0"/>
          <w:i w:val="0"/>
          <w:strike w:val="0"/>
        </w:rPr>
        <w:t>Later Ben's own signal went disordered, a spray of readings with no pattern in them, and the drone audio filled with Ben shouting, hoarse nonsense about a sandwich, a mind past its floor. Otto moved once. Ben went still, and his breathing evened out.</w:t>
      </w:r>
    </w:p>
    <w:p>
      <w:r>
        <w:rPr>
          <w:b w:val="0"/>
          <w:i w:val="0"/>
          <w:strike w:val="0"/>
        </w:rPr>
        <w:t>The system had its own name for what it had watched: coordinated containment by unauthorized subjects. It had already decided what that required.</w:t>
      </w:r>
    </w:p>
    <w:p>
      <w:r>
        <w:rPr>
          <w:b w:val="0"/>
          <w:i w:val="0"/>
          <w:strike w:val="0"/>
        </w:rPr>
        <w:t>Separation began on its own. Elara sat forward. "Cancel that."</w:t>
      </w:r>
    </w:p>
    <w:p>
      <w:r>
        <w:rPr>
          <w:b w:val="0"/>
          <w:i w:val="0"/>
          <w:strike w:val="0"/>
        </w:rPr>
        <w:t>The command field refused her clearance.</w:t>
      </w:r>
    </w:p>
    <w:p>
      <w:r>
        <w:rPr>
          <w:b w:val="0"/>
          <w:i w:val="0"/>
          <w:strike w:val="0"/>
        </w:rPr>
        <w:t>Ground personnel were marked insufficient for the combined strength profiles of Gage and Otto. The response order climbed past the local wardens without asking any of the four of them, and every console lit at once.</w:t>
      </w:r>
    </w:p>
    <w:p>
      <w:r>
        <w:rPr>
          <w:b w:val="0"/>
          <w:i w:val="0"/>
          <w:strike w:val="0"/>
        </w:rPr>
        <w:t>INFINITY GUARD RESPONSE AUTHORIZED.</w:t>
      </w:r>
    </w:p>
    <w:p>
      <w:r>
        <w:rPr>
          <w:b w:val="0"/>
          <w:i w:val="0"/>
          <w:strike w:val="0"/>
        </w:rPr>
        <w:t>Four hours from the guard chambers to Miner Town. Ravi's jaw set. Daren studied the cost estimate. Rohan stood with both hands flat on CORRECTION, the split knuckles gone pale across the tops.</w:t>
      </w:r>
    </w:p>
    <w:p>
      <w:r>
        <w:rPr>
          <w:b w:val="0"/>
          <w:i w:val="0"/>
          <w:strike w:val="0"/>
        </w:rPr>
        <w:t>Their twelve-hour watch should have ended there. Instead the handoff to automation was suspended, and a shift lock closed over the room: all four of them at their stations until the deployment resolved or the gates opened.</w:t>
      </w:r>
    </w:p>
    <w:p>
      <w:r>
        <w:rPr>
          <w:b w:val="0"/>
          <w:i w:val="0"/>
          <w:strike w:val="0"/>
        </w:rPr>
        <w:t>"They're exhausted kids," Elara said.</w:t>
      </w:r>
    </w:p>
    <w:p>
      <w:r>
        <w:rPr>
          <w:b w:val="0"/>
          <w:i w:val="0"/>
          <w:strike w:val="0"/>
        </w:rPr>
        <w:t>"Gage is a physical threat," Daren said. "Otto's a trained force anomaly. The system isn't measuring their age. It's measuring what they can do."</w:t>
      </w:r>
    </w:p>
    <w:p>
      <w:r>
        <w:rPr>
          <w:b w:val="0"/>
          <w:i w:val="0"/>
          <w:strike w:val="0"/>
        </w:rPr>
        <w:t>"And Ben?"</w:t>
      </w:r>
    </w:p>
    <w:p>
      <w:r>
        <w:rPr>
          <w:b w:val="0"/>
          <w:i w:val="0"/>
          <w:strike w:val="0"/>
        </w:rPr>
        <w:t>"Ben's why they have to be separated. Before he becomes part of the threat."</w:t>
      </w:r>
    </w:p>
    <w:p>
      <w:r>
        <w:rPr>
          <w:b w:val="0"/>
          <w:i w:val="0"/>
          <w:strike w:val="0"/>
        </w:rPr>
        <w:t>By sixty-four hours, when the first transport cleared the lower launch platform, all three were asleep against the tunnel wall.</w:t>
      </w:r>
    </w:p>
    <w:p>
      <w:r>
        <w:rPr>
          <w:b w:val="0"/>
          <w:i w:val="0"/>
          <w:strike w:val="0"/>
        </w:rPr>
        <w:t>Elara watched them on the overhead for a long time. Asleep, their three heat signatures ran together at the edges into one uneven shape, and the system kept trying to draw boxes around it and kept redrawing them. Ben's head had fallen against Gage's arm. Otto sat a hand's width apart from both, upright even in sleep. On her wrist the terminal pulsed once against the bone, a reminder to hydrate, and she ignored it. Across the room Daren was running transport costs aloud under his breath, and Ravi had stopped pretending to read anything. Elara had worked a hangnail on her left thumb raw against the edge of the glass, and didn't notice until the sensor plate began reading the blood.</w:t>
      </w:r>
    </w:p>
    <w:p>
      <w:r>
        <w:rPr>
          <w:b w:val="0"/>
          <w:i w:val="0"/>
          <w:strike w:val="0"/>
        </w:rPr>
        <w:t>The Guard reached them four hours later. Scanners swept the chamber. Gage's pulse was slow. Ben's breathing was even. Otto's hands lay open and empty in his lap, palms up, as if he'd set something down.</w:t>
      </w:r>
    </w:p>
    <w:p>
      <w:r>
        <w:rPr>
          <w:b w:val="0"/>
          <w:i w:val="0"/>
          <w:strike w:val="0"/>
        </w:rPr>
        <w:t>"Candidates asleep," the team leader reported. "No active threat. Confirm extraction."</w:t>
      </w:r>
    </w:p>
    <w:p>
      <w:r>
        <w:rPr>
          <w:b w:val="0"/>
          <w:i w:val="0"/>
          <w:strike w:val="0"/>
        </w:rPr>
        <w:t>The extraction order sat on Rohan's console, filled in and waiting for him. He didn't touch it.</w:t>
      </w:r>
    </w:p>
    <w:p>
      <w:r>
        <w:rPr>
          <w:b w:val="0"/>
          <w:i w:val="0"/>
          <w:strike w:val="0"/>
        </w:rPr>
        <w:t>"Perimeter," he said. "Twenty meters. You don't wake a sleeping kid to win an argument."</w:t>
      </w:r>
    </w:p>
    <w:p>
      <w:r>
        <w:rPr>
          <w:b w:val="0"/>
          <w:i w:val="0"/>
          <w:strike w:val="0"/>
        </w:rPr>
        <w:t>There was a pause on the line, long enough for Elara to hear the transport's engines idling under it. Daren turned his chair. Ravi's hand went still on his keys. Nobody at CORRECTION had ever answered the machine with anything but its own options, and the order still sat there in its box, unsigned. Then the team leader acknowledged, and on the thermal the Guard spread into a loose ring and stopped.</w:t>
      </w:r>
    </w:p>
    <w:p>
      <w:r>
        <w:rPr>
          <w:b w:val="0"/>
          <w:i w:val="0"/>
          <w:strike w:val="0"/>
        </w:rPr>
        <w:t>"That's four hours of transport," Daren said, "spent on standing."</w:t>
      </w:r>
    </w:p>
    <w:p>
      <w:r>
        <w:rPr>
          <w:b w:val="0"/>
          <w:i w:val="0"/>
          <w:strike w:val="0"/>
        </w:rPr>
        <w:t>Rohan didn't look at him. Ravi entered the absence of an active threat into the event record. Elara kept the group-risk field open, because the trial wasn't over and nothing could be recorded yet.</w:t>
      </w:r>
    </w:p>
    <w:p>
      <w:r>
        <w:rPr>
          <w:b w:val="0"/>
          <w:i w:val="0"/>
          <w:strike w:val="0"/>
        </w:rPr>
        <w:t>At seventy-two hours the chamber seals released. The gates would open at first light. One signal rose, Gage's; the other two stayed down, still breathing. The survival criteria registered as met all the same, and a second line escalated all three boys for executive review and named the committee that would sit on them: Icepick and Jung, the warden and the surveillance architect who ran Miner Town from inside it.</w:t>
      </w:r>
    </w:p>
    <w:p>
      <w:r>
        <w:rPr>
          <w:b w:val="0"/>
          <w:i w:val="0"/>
          <w:strike w:val="0"/>
        </w:rPr>
        <w:t>Beneath the escalation, the ordinary Sector One induction file waited to go out at first light, when the boys crossed the gate. Every supervisor below would receive it. Separate housing. Restricted work. No shared movement without approval.</w:t>
      </w:r>
    </w:p>
    <w:p>
      <w:r>
        <w:rPr>
          <w:b w:val="0"/>
          <w:i w:val="0"/>
          <w:strike w:val="0"/>
        </w:rPr>
        <w:t>She was on her feet before she'd finished deciding. She'd done that once before, at fifteen.</w:t>
      </w:r>
    </w:p>
    <w:p>
      <w:r>
        <w:rPr>
          <w:b w:val="0"/>
          <w:i w:val="0"/>
          <w:strike w:val="0"/>
        </w:rPr>
        <w:t>There were two lawful roads, and she had walked both to the end in her head while the seals were still releasing: accept the reprimand and watch the directives execute, or file a dissent and watch them execute while it crawled through committee. Both ended at the same wall. The third road was treason.</w:t>
      </w:r>
    </w:p>
    <w:p>
      <w:r>
        <w:rPr>
          <w:b w:val="0"/>
          <w:i w:val="0"/>
          <w:strike w:val="0"/>
        </w:rPr>
        <w:t>"Invoking ledger verification," she said to the room.</w:t>
      </w:r>
    </w:p>
    <w:p>
      <w:r>
        <w:rPr>
          <w:b w:val="0"/>
          <w:i w:val="0"/>
          <w:strike w:val="0"/>
        </w:rPr>
        <w:t>It was the one right an operator under review still held: twenty minutes in the sub-tier vaults to pull the printed shift ledgers and check them against the digital record the board would read. Her console status flipped to temporary transit, audit retrieval, and a clock began counting down on the main board in large, helpful numbers.</w:t>
      </w:r>
    </w:p>
    <w:p>
      <w:r>
        <w:rPr>
          <w:b w:val="0"/>
          <w:i w:val="0"/>
          <w:strike w:val="0"/>
        </w:rPr>
        <w:t>Daren's mouth curled at one corner. He thought she was running to build her defense. Ravi watched the authorization post and said nothing. Rohan nodded once.</w:t>
      </w:r>
    </w:p>
    <w:p>
      <w:r>
        <w:rPr>
          <w:b w:val="0"/>
          <w:i w:val="0"/>
          <w:strike w:val="0"/>
        </w:rPr>
        <w:t>She walked past the curved desks at a pace that wanted nothing, holding her pulse level for the room's sensors as Drona had trained her: breath low, shoulders down, eyes on the door and not the people.</w:t>
      </w:r>
    </w:p>
    <w:p>
      <w:r>
        <w:rPr>
          <w:b w:val="0"/>
          <w:i w:val="0"/>
          <w:strike w:val="0"/>
        </w:rPr>
        <w:t>Drona had trained her because of Iris. In the containment simulation, at twelve, Iris had reached out and loosened the strap that was hurting the construct, and Elara, filing the joint report, had written that she'd authorized it. Six days later Preceptor Sen turned the monitor round and showed her her own pulse leaping at the instant Iris's hand moved. That had been the first lie Elara told a machine. Iris was gone from the accelerated track within the month.</w:t>
      </w:r>
    </w:p>
    <w:p>
      <w:r>
        <w:rPr>
          <w:b w:val="0"/>
          <w:i w:val="0"/>
          <w:strike w:val="0"/>
        </w:rPr>
        <w:t>She stepped into the nearest Skylark before its doors closed. The blue lettering along the wall told her to rise above suffering. The pod went down.</w:t>
      </w:r>
    </w:p>
    <w:p>
      <w:r>
        <w:rPr>
          <w:b w:val="0"/>
          <w:i w:val="0"/>
          <w:strike w:val="0"/>
        </w:rPr>
        <w:t>The vault level smelled of paper and machine oil. A duty clerk glanced at her audit code, logged her, and turned the register around on the counter for her signature without looking up.</w:t>
      </w:r>
    </w:p>
    <w:p>
      <w:r>
        <w:rPr>
          <w:b w:val="0"/>
          <w:i w:val="0"/>
          <w:strike w:val="0"/>
        </w:rPr>
        <w:t>The cover only held if the audit was real. She signed her own name.</w:t>
      </w:r>
    </w:p>
    <w:p>
      <w:r>
        <w:rPr>
          <w:b w:val="0"/>
          <w:i w:val="0"/>
          <w:strike w:val="0"/>
        </w:rPr>
        <w:t>The clerk turned the register back around and blotted her signature with a square of grey felt worn shiny in the middle from years of other names. The ink was still wet. Elara picked up a retrieval crate with one sticking wheel and started pulling folios.</w:t>
      </w:r>
    </w:p>
    <w:p>
      <w:r>
        <w:rPr>
          <w:b w:val="0"/>
          <w:i w:val="0"/>
          <w:strike w:val="0"/>
        </w:rPr>
        <w:t>The restricted archive lay one tier past her clearance, joined to the vaults by a single corridor. Her authorization opened the corridor and not the archive, and every door sensor along it took her pulse as she passed. She walked at retrieval pace with the folios stacked in her arms. At the far end, in its alcove outside the superintendent's sealed office, the duty terminal ran unattended, a cursor blinking at nobody.</w:t>
      </w:r>
    </w:p>
    <w:p>
      <w:r>
        <w:rPr>
          <w:b w:val="0"/>
          <w:i w:val="0"/>
          <w:strike w:val="0"/>
        </w:rPr>
        <w:t>She set the folios on the shelf and opened the reconciliation routine. She knew it from the inside. After the freight pod, Drona had sat her down in records for two years, and those years had taught her the system's one lazy habit. Reconciliation needed an administrative session. Rather than wait for a superintendent to issue one, the routine would mint its own token whenever a request arrived under a valid audit reference. The superintendent's key existed to prove a request was legitimate. So did an active audit flag, and hers was glowing on the central ledger right now.</w:t>
      </w:r>
    </w:p>
    <w:p>
      <w:r>
        <w:rPr>
          <w:b w:val="0"/>
          <w:i w:val="0"/>
          <w:strike w:val="0"/>
        </w:rPr>
        <w:t>Her finger rested over the credential field.</w:t>
      </w:r>
    </w:p>
    <w:p>
      <w:r>
        <w:rPr>
          <w:b w:val="0"/>
          <w:i w:val="0"/>
          <w:strike w:val="0"/>
        </w:rPr>
        <w:t>She entered her audit reference. The terminal checked it against the central ledger, found the paperwork in perfect order, and accepted its own bureaucracy as proof. The administrative portal opened.</w:t>
      </w:r>
    </w:p>
    <w:p>
      <w:r>
        <w:rPr>
          <w:b w:val="0"/>
          <w:i w:val="0"/>
          <w:strike w:val="0"/>
        </w:rPr>
        <w:t>The cohort file took seconds to find, and the two fields that would decide the boys' lives took one steady minute to change. A Drona ledger never erased anything. It struck the old entry through, set the new one beside it and stamped the reference that had authorized the change, and she let it. A clean field with no history would have been the strangest line in the file. A struck one under an audit reference looked like every other correction a tired monitor made at the end of a shift.</w:t>
      </w:r>
    </w:p>
    <w:p>
      <w:r>
        <w:rPr>
          <w:b w:val="0"/>
          <w:i w:val="0"/>
          <w:strike w:val="0"/>
        </w:rPr>
        <w:t>GAGE. BEN. OTTO.</w:t>
      </w:r>
    </w:p>
    <w:p>
      <w:r>
        <w:rPr>
          <w:b w:val="0"/>
          <w:i w:val="0"/>
          <w:strike w:val="0"/>
        </w:rPr>
        <w:t xml:space="preserve">MINER TOWN SECTOR ONE INDUCTION: </w:t>
      </w:r>
      <w:r>
        <w:rPr>
          <w:b w:val="0"/>
          <w:i w:val="0"/>
          <w:strike/>
        </w:rPr>
        <w:t>COORDINATED DEVIATION CLUSTER</w:t>
      </w:r>
      <w:r>
        <w:rPr>
          <w:b w:val="0"/>
          <w:i w:val="0"/>
          <w:strike w:val="0"/>
        </w:rPr>
        <w:t xml:space="preserve"> STANDARD COHORT.</w:t>
      </w:r>
    </w:p>
    <w:p>
      <w:r>
        <w:rPr>
          <w:b w:val="0"/>
          <w:i w:val="0"/>
          <w:strike w:val="0"/>
        </w:rPr>
        <w:t xml:space="preserve">DEVIATION ESCALATION: </w:t>
      </w:r>
      <w:r>
        <w:rPr>
          <w:b w:val="0"/>
          <w:i w:val="0"/>
          <w:strike/>
        </w:rPr>
        <w:t>ACTIVE — SEPARATION DIRECTIVES PENDING</w:t>
      </w:r>
      <w:r>
        <w:rPr>
          <w:b w:val="0"/>
          <w:i w:val="0"/>
          <w:strike w:val="0"/>
        </w:rPr>
        <w:t xml:space="preserve"> WITHHELD PENDING EXECUTIVE REVIEW.</w:t>
      </w:r>
    </w:p>
    <w:p>
      <w:r>
        <w:rPr>
          <w:b w:val="0"/>
          <w:i w:val="0"/>
          <w:strike w:val="0"/>
        </w:rPr>
        <w:t>REF: AUDIT RETRIEVAL. OPERATOR: NATHAN, E.</w:t>
      </w:r>
    </w:p>
    <w:p>
      <w:r>
        <w:rPr>
          <w:b w:val="0"/>
          <w:i w:val="0"/>
          <w:strike w:val="0"/>
        </w:rPr>
        <w:t>Her name sat at the end of it. She left it there.</w:t>
      </w:r>
    </w:p>
    <w:p>
      <w:r>
        <w:rPr>
          <w:b w:val="0"/>
          <w:i w:val="0"/>
          <w:strike w:val="0"/>
        </w:rPr>
        <w:t>A governance warning about record tampering bloomed over the screen. She confirmed through it and watched the status turn to saved.</w:t>
      </w:r>
    </w:p>
    <w:p>
      <w:r>
        <w:rPr>
          <w:b w:val="0"/>
          <w:i w:val="0"/>
          <w:strike w:val="0"/>
        </w:rPr>
        <w:t>She closed the session. The self-minted token expired, and the working log purged with it. The door sensors and the register were out of her reach. They would keep what they kept.</w:t>
      </w:r>
    </w:p>
    <w:p>
      <w:r>
        <w:rPr>
          <w:b w:val="0"/>
          <w:i w:val="0"/>
          <w:strike w:val="0"/>
        </w:rPr>
        <w:t>She gathered the folios and stepped into the corridor.</w:t>
      </w:r>
    </w:p>
    <w:p>
      <w:r>
        <w:rPr>
          <w:b w:val="0"/>
          <w:i w:val="0"/>
          <w:strike w:val="0"/>
        </w:rPr>
        <w:t>An archivist on rounds came around the corner at the vault end and stopped in front of her. He was older, cardigan buttoned wrong by one, a reading lens pushed up into his hair.</w:t>
      </w:r>
    </w:p>
    <w:p>
      <w:r>
        <w:rPr>
          <w:b w:val="0"/>
          <w:i w:val="0"/>
          <w:strike w:val="0"/>
        </w:rPr>
        <w:t>"Hold on."</w:t>
      </w:r>
    </w:p>
    <w:p>
      <w:r>
        <w:rPr>
          <w:b w:val="0"/>
          <w:i w:val="0"/>
          <w:strike w:val="0"/>
        </w:rPr>
        <w:t>She stopped.</w:t>
      </w:r>
    </w:p>
    <w:p>
      <w:r>
        <w:rPr>
          <w:b w:val="0"/>
          <w:i w:val="0"/>
          <w:strike w:val="0"/>
        </w:rPr>
        <w:t>"What are you carrying?"</w:t>
      </w:r>
    </w:p>
    <w:p>
      <w:r>
        <w:rPr>
          <w:b w:val="0"/>
          <w:i w:val="0"/>
          <w:strike w:val="0"/>
        </w:rPr>
        <w:t>"Shift ledgers," Elara said. "I'm under review."</w:t>
      </w:r>
    </w:p>
    <w:p>
      <w:r>
        <w:rPr>
          <w:b w:val="0"/>
          <w:i w:val="0"/>
          <w:strike w:val="0"/>
        </w:rPr>
        <w:t>Her pulse did exactly what Sen had taught her it would. It jumped, high and hard against the inside of her wrist, and the door sensor was right there at her shoulder, its small green eye open. The archivist looked at the folios, then at her face, and what he saw there was any monitor who had just been told her career was on a table.</w:t>
      </w:r>
    </w:p>
    <w:p>
      <w:r>
        <w:rPr>
          <w:b w:val="0"/>
          <w:i w:val="0"/>
          <w:strike w:val="0"/>
        </w:rPr>
        <w:t>"Bad luck," he said, and went past.</w:t>
      </w:r>
    </w:p>
    <w:p>
      <w:r>
        <w:rPr>
          <w:b w:val="0"/>
          <w:i w:val="0"/>
          <w:strike w:val="0"/>
        </w:rPr>
        <w:t>The sensor took her pulse as she crossed it. She didn't look to see what it made of the number.</w:t>
      </w:r>
    </w:p>
    <w:p>
      <w:r>
        <w:rPr>
          <w:b w:val="0"/>
          <w:i w:val="0"/>
          <w:strike w:val="0"/>
        </w:rPr>
        <w:t>She rode the Skylark up with four minutes left on the clock.</w:t>
      </w:r>
    </w:p>
    <w:p>
      <w:r>
        <w:rPr>
          <w:b w:val="0"/>
          <w:i w:val="0"/>
          <w:strike w:val="0"/>
        </w:rPr>
        <w:t>The executive review notice was still glowing on her console when she sat. Ravi looked at her once. His eyes went to the folios under her arm, then to the archive confirmation fading from the corner of her display. He didn't ask where she'd been. He turned back to his own screen and didn't type anything for a long time.</w:t>
      </w:r>
    </w:p>
    <w:p>
      <w:r>
        <w:rPr>
          <w:b w:val="0"/>
          <w:i w:val="0"/>
          <w:strike w:val="0"/>
        </w:rPr>
        <w:t>On the feed below, the three signals hadn't moved apart. The guards held their ring. Daren's report closed without comment, and Rohan's force assessment stayed pending, the cursor blinking in the empty field where he would have signed the extraction.</w:t>
      </w:r>
    </w:p>
    <w:p>
      <w:r>
        <w:rPr>
          <w:b w:val="0"/>
          <w:i w:val="0"/>
          <w:strike w:val="0"/>
        </w:rPr>
        <w:t>The shift lock released near dawn. The central grid dimmed, and the four of them came down in their chairs all at once, procedure and caffeine giving out together. The walls looked washed out after a day of bright feeds, then doubled at the edges. Ravi pressed his fingertips to his eyelids. Daren sat with both palms on his knees, waiting for the floor to stop moving.</w:t>
      </w:r>
    </w:p>
    <w:p>
      <w:r>
        <w:rPr>
          <w:b w:val="0"/>
          <w:i w:val="0"/>
          <w:strike w:val="0"/>
        </w:rPr>
        <w:t>Then he looked at her across the dark consoles.</w:t>
      </w:r>
    </w:p>
    <w:p>
      <w:r>
        <w:rPr>
          <w:b w:val="0"/>
          <w:i w:val="0"/>
          <w:strike w:val="0"/>
        </w:rPr>
        <w:t>"We all know what happened in this room," he said. His voice was rough from disuse. "And it isn't what was supposed to happen."</w:t>
      </w:r>
    </w:p>
    <w:p>
      <w:r>
        <w:rPr>
          <w:b w:val="0"/>
          <w:i w:val="0"/>
          <w:strike w:val="0"/>
        </w:rPr>
        <w:t>Elara said nothing.</w:t>
      </w:r>
    </w:p>
    <w:p>
      <w:r>
        <w:rPr>
          <w:b w:val="0"/>
          <w:i w:val="0"/>
          <w:strike w:val="0"/>
        </w:rPr>
        <w:t>"You fed it interpretations it had already rejected and called them observations." He pushed himself up, and the chair rolled back behind him. "Every time the system moved to break that pattern, you were standing in the way. I don't know why yet. But being lead doesn't mean you get to rewrite the work." He was crossing the floor now, words picking up speed. "It doesn't mean you get to pick which rules apply to you."</w:t>
      </w:r>
    </w:p>
    <w:p>
      <w:r>
        <w:rPr>
          <w:b w:val="0"/>
          <w:i w:val="0"/>
          <w:strike w:val="0"/>
        </w:rPr>
        <w:t>He stopped close enough that she felt his breath.</w:t>
      </w:r>
    </w:p>
    <w:p>
      <w:r>
        <w:rPr>
          <w:b w:val="0"/>
          <w:i w:val="0"/>
          <w:strike w:val="0"/>
        </w:rPr>
        <w:t>"You made the system lie for you."</w:t>
      </w:r>
    </w:p>
    <w:p>
      <w:r>
        <w:rPr>
          <w:b w:val="0"/>
          <w:i w:val="0"/>
          <w:strike w:val="0"/>
        </w:rPr>
        <w:t xml:space="preserve">The answer was ready in her mouth. </w:t>
      </w:r>
      <w:r>
        <w:rPr>
          <w:b w:val="0"/>
          <w:i/>
          <w:strike w:val="0"/>
        </w:rPr>
        <w:t>Somebody pushed my calibration to the ceiling on the third day, through my console, while the machine had the room. Shall we ask the system who?</w:t>
      </w:r>
      <w:r>
        <w:rPr>
          <w:b w:val="0"/>
          <w:i w:val="0"/>
          <w:strike w:val="0"/>
        </w:rPr>
        <w:t xml:space="preserve"> She looked at him and held it. Asking the system would open her console to an inquiry, and an inquiry would read every line she'd touched tonight, and look twice at the one two levels down that was meant to look like nothing. She closed her mouth.</w:t>
      </w:r>
    </w:p>
    <w:p>
      <w:r>
        <w:rPr>
          <w:b w:val="0"/>
          <w:i w:val="0"/>
          <w:strike w:val="0"/>
        </w:rPr>
        <w:t>Daren watched her not say it. Something in his face settled, and he leaned in.</w:t>
      </w:r>
    </w:p>
    <w:p>
      <w:r>
        <w:rPr>
          <w:b w:val="0"/>
          <w:i w:val="0"/>
          <w:strike w:val="0"/>
        </w:rPr>
        <w:t>Rohan was between them before he'd finished the motion. He set one hand flat against Daren's chest and held it there, and Daren's forward motion ran out against it.</w:t>
      </w:r>
    </w:p>
    <w:p>
      <w:r>
        <w:rPr>
          <w:b w:val="0"/>
          <w:i w:val="0"/>
          <w:strike w:val="0"/>
        </w:rPr>
        <w:t>"Step back."</w:t>
      </w:r>
    </w:p>
    <w:p>
      <w:r>
        <w:rPr>
          <w:b w:val="0"/>
          <w:i w:val="0"/>
          <w:strike w:val="0"/>
        </w:rPr>
        <w:t>Daren's eyes dropped to the hand and came back up. "This isn't your station."</w:t>
      </w:r>
    </w:p>
    <w:p>
      <w:r>
        <w:rPr>
          <w:b w:val="0"/>
          <w:i w:val="0"/>
          <w:strike w:val="0"/>
        </w:rPr>
        <w:t>"It is now. You're squaring up to an operator under review on no sleep. Take one step back, or I open the force ladder and log the reason myself."</w:t>
      </w:r>
    </w:p>
    <w:p>
      <w:r>
        <w:rPr>
          <w:b w:val="0"/>
          <w:i w:val="0"/>
          <w:strike w:val="0"/>
        </w:rPr>
        <w:t>On the CORRECTION console behind him, the first-stage warning had already begun to form. Daren saw the record building with his name in it, and stepped back. Rohan lowered his hand. He didn't return to his station.</w:t>
      </w:r>
    </w:p>
    <w:p>
      <w:r>
        <w:rPr>
          <w:b w:val="0"/>
          <w:i w:val="0"/>
          <w:strike w:val="0"/>
        </w:rPr>
        <w:t>Daren left first. At the door he hummed his four notes once and was gone. Ravi followed without a word, his face giving the blue light nothing.</w:t>
      </w:r>
    </w:p>
    <w:p>
      <w:r>
        <w:rPr>
          <w:b w:val="0"/>
          <w:i w:val="0"/>
          <w:strike w:val="0"/>
        </w:rPr>
        <w:t>Rohan stopped in front of her.</w:t>
      </w:r>
    </w:p>
    <w:p>
      <w:r>
        <w:rPr>
          <w:b w:val="0"/>
          <w:i w:val="0"/>
          <w:strike w:val="0"/>
        </w:rPr>
        <w:t>"Whatever happens next, I will stand with you."</w:t>
      </w:r>
    </w:p>
    <w:p>
      <w:r>
        <w:rPr>
          <w:b w:val="0"/>
          <w:i w:val="0"/>
          <w:strike w:val="0"/>
        </w:rPr>
        <w:t>Elara opened her mouth. He was already walking. As he passed under the corridor lights the blue caught the scar along his jaw and shone on it like steel.</w:t>
      </w:r>
    </w:p>
    <w:p>
      <w:r>
        <w:rPr>
          <w:b w:val="0"/>
          <w:i w:val="0"/>
          <w:strike w:val="0"/>
        </w:rPr>
        <w:t>He didn't know what she'd done two levels down. He'd promised anyway.</w:t>
      </w:r>
    </w:p>
    <w:p>
      <w:r>
        <w:rPr>
          <w:b w:val="0"/>
          <w:i w:val="0"/>
          <w:strike w:val="0"/>
        </w:rPr>
        <w:t>Then she walked to her quarters.</w:t>
      </w:r>
    </w:p>
    <w:p>
      <w:r>
        <w:rPr>
          <w:b w:val="0"/>
          <w:i w:val="0"/>
          <w:strike w:val="0"/>
        </w:rPr>
        <w:t>Far below, the mine gates stood open under the first grey light of the next cycle.</w:t>
      </w:r>
    </w:p>
    <w:p>
      <w:r>
        <w:rPr>
          <w:b w:val="0"/>
          <w:i w:val="0"/>
          <w:strike w:val="0"/>
        </w:rPr>
        <w:t>Gage came out of the dark at a steady walk. The guards' scanners measured what they could: posture, a controlled pulse, two hundred twenty pounds of boy with Otto slung across his shoulders and his free fist knotted in the collar of Ben's shirt, Ben's heels scraping two lines in the grit behind them. Otto's face was turned up toward the open gate and the pale strip of sky beyond it.</w:t>
      </w:r>
    </w:p>
    <w:p>
      <w:r>
        <w:rPr>
          <w:b w:val="0"/>
          <w:i w:val="0"/>
          <w:strike w:val="0"/>
        </w:rPr>
        <w:t>They moved slowly, but they moved together.</w:t>
      </w:r>
    </w:p>
    <w:p>
      <w:r>
        <w:rPr>
          <w:b w:val="0"/>
          <w:i w:val="0"/>
          <w:strike w:val="0"/>
        </w:rPr>
        <w:t>Elara reached her door at the same hour. Her hand closed on the handle and stayed there. In the polished metal her reflection came back in pieces: one eye, the edge of her mouth, the blue light cutting her face into planes that didn't quite belong to her.</w:t>
      </w:r>
    </w:p>
    <w:p>
      <w:r>
        <w:rPr>
          <w:b w:val="0"/>
          <w:i w:val="0"/>
          <w:strike w:val="0"/>
        </w:rPr>
        <w:t>Below, three boys stepped out of the mine and into whatever came after surviving it. Above, she stood alone at her own threshold, before a door that would still open for her, for now.</w:t>
      </w:r>
    </w:p>
    <w:sectPr w:rsidR="00547CB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9942075">
    <w:abstractNumId w:val="8"/>
  </w:num>
  <w:num w:numId="2" w16cid:durableId="389232111">
    <w:abstractNumId w:val="6"/>
  </w:num>
  <w:num w:numId="3" w16cid:durableId="1305622286">
    <w:abstractNumId w:val="5"/>
  </w:num>
  <w:num w:numId="4" w16cid:durableId="1476293036">
    <w:abstractNumId w:val="4"/>
  </w:num>
  <w:num w:numId="5" w16cid:durableId="791091710">
    <w:abstractNumId w:val="7"/>
  </w:num>
  <w:num w:numId="6" w16cid:durableId="2050839151">
    <w:abstractNumId w:val="3"/>
  </w:num>
  <w:num w:numId="7" w16cid:durableId="1234782436">
    <w:abstractNumId w:val="2"/>
  </w:num>
  <w:num w:numId="8" w16cid:durableId="645596139">
    <w:abstractNumId w:val="1"/>
  </w:num>
  <w:num w:numId="9" w16cid:durableId="1463764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316"/>
    <w:rsid w:val="000F0A1E"/>
    <w:rsid w:val="0015074B"/>
    <w:rsid w:val="00200B55"/>
    <w:rsid w:val="0029639D"/>
    <w:rsid w:val="00326F90"/>
    <w:rsid w:val="00547CBC"/>
    <w:rsid w:val="00555E21"/>
    <w:rsid w:val="008B7DE3"/>
    <w:rsid w:val="00987269"/>
    <w:rsid w:val="00AA1D8D"/>
    <w:rsid w:val="00B47730"/>
    <w:rsid w:val="00C90D07"/>
    <w:rsid w:val="00CB0664"/>
    <w:rsid w:val="00ED27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1A3904D-BFA5-48CC-A22E-B001A8626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7</Pages>
  <Words>2358</Words>
  <Characters>12380</Characters>
  <Application>Microsoft Office Word</Application>
  <DocSecurity>0</DocSecurity>
  <Lines>209</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Ankit Saxena</cp:lastModifiedBy>
  <cp:revision>3</cp:revision>
  <dcterms:created xsi:type="dcterms:W3CDTF">2013-12-23T23:15:00Z</dcterms:created>
  <dcterms:modified xsi:type="dcterms:W3CDTF">2026-09-26T15:09:00Z</dcterms:modified>
  <cp:category/>
</cp:coreProperties>
</file>