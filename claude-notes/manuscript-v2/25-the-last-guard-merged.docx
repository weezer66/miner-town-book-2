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25: The Last Guard</w:t>
      </w:r>
    </w:p>
    <w:p/>
    <w:p>
      <w:r>
        <w:rPr>
          <w:b w:val="0"/>
          <w:i/>
          <w:color w:val="5C6B7D"/>
        </w:rPr>
        <w:t>"I did not pick you, Otto," Shu Chan said the night before he died. "You picked me, that day in the alley. I had been waiting a long time for a successor. I had begun to think no one would come."</w:t>
      </w:r>
    </w:p>
    <w:p>
      <w:r>
        <w:rPr>
          <w:b w:val="0"/>
          <w:i/>
          <w:color w:val="5C6B7D"/>
        </w:rPr>
        <w:t>— Book 1, Chapter 3: The Initiation</w:t>
      </w:r>
    </w:p>
    <w:p>
      <w:r>
        <w:rPr>
          <w:b/>
          <w:color w:val="000000"/>
        </w:rPr>
        <w:t>Now: The last guard</w:t>
      </w:r>
    </w:p>
    <w:p>
      <w:r>
        <w:rPr>
          <w:b w:val="0"/>
          <w:i w:val="0"/>
        </w:rPr>
        <w:t>Ben had come home from the city with graphite ground into both knees and a message, delivered from the end of Otto's bed like a boy reading off a ration slip. He'd told the commander up there the old man's name, Chan, and the rest: a back-row shed, the breath, a butterfly nobody could explain. The commander hadn't said anything for so long that Ben had started counting the lamps. Then he'd asked if he could meet Otto.</w:t>
      </w:r>
    </w:p>
    <w:p>
      <w:r>
        <w:rPr>
          <w:b w:val="0"/>
          <w:i w:val="0"/>
        </w:rPr>
        <w:t>Flitzberg allowed it once. He said so at the foot of the bed with his hands folded: the same cover as Ben, the same wrist, home before the lamps came up. The grey-haired medic said that a body nine days out of the tank was not a body that climbed stairs.</w:t>
      </w:r>
    </w:p>
    <w:p>
      <w:r>
        <w:rPr>
          <w:b w:val="0"/>
          <w:i w:val="0"/>
        </w:rPr>
        <w:t>"It's the only one I've got," Otto said.</w:t>
      </w:r>
    </w:p>
    <w:p>
      <w:r>
        <w:rPr>
          <w:b w:val="0"/>
          <w:i w:val="0"/>
        </w:rPr>
        <w:t>Gage said nothing. He'd said nothing about it for a whole day, which was how Gage argued.</w:t>
      </w:r>
    </w:p>
    <w:p>
      <w:r>
        <w:rPr>
          <w:b w:val="0"/>
          <w:i w:val="0"/>
        </w:rPr>
        <w:t>The stairs were the worst of it.</w:t>
      </w:r>
    </w:p>
    <w:p>
      <w:r>
        <w:rPr>
          <w:b w:val="0"/>
          <w:i w:val="0"/>
        </w:rPr>
        <w:t>His legs knew stairs. They'd forgotten what Otto weighed. Each step, his knee went to straighten and found more of him than it had planned for, and the step after that it planned for too much and he came up onto the landing with a small hop, like a boy going over a puddle that wasn't there. He kept one hand on the rail. The rail was cold, a thing outside himself, and he could tell where it stopped.</w:t>
      </w:r>
    </w:p>
    <w:p>
      <w:r>
        <w:rPr>
          <w:b w:val="0"/>
          <w:i w:val="0"/>
        </w:rPr>
        <w:t>The wrist terminal the ring had given him sat on his left arm and chafed. He'd never worn one. It told every door that he was a junior runner for Drona's lower stacks, and every door believed it.</w:t>
      </w:r>
    </w:p>
    <w:p>
      <w:r>
        <w:rPr>
          <w:b w:val="0"/>
          <w:i w:val="0"/>
        </w:rPr>
        <w:t>Then the lift, and the lift went up through the cloud.</w:t>
      </w:r>
    </w:p>
    <w:p>
      <w:r>
        <w:rPr>
          <w:b w:val="0"/>
          <w:i w:val="0"/>
        </w:rPr>
        <w:t>All his life the sky had been the underside of that cloud. Low, grey, the color of a pot lid, sitting on Miner Town so close you could have pushed it with a broom. The lift climbed into it and the window went white and wet, then thinned, then the lift came out of the top, and the cloud lay below him in the evening light, a whole floor of it, gold along every ridge, and the towers stood up out of it like fence posts in deep snow.</w:t>
      </w:r>
    </w:p>
    <w:p>
      <w:r>
        <w:rPr>
          <w:b w:val="0"/>
          <w:i w:val="0"/>
        </w:rPr>
        <w:t>He'd lived on the bottom of that. Everyone he knew was still down there, under the gold, breathing the grey side.</w:t>
      </w:r>
    </w:p>
    <w:p>
      <w:r>
        <w:rPr>
          <w:b w:val="0"/>
          <w:i w:val="0"/>
        </w:rPr>
        <w:t>Nothing up here was dripping.</w:t>
      </w:r>
    </w:p>
    <w:p>
      <w:r>
        <w:rPr>
          <w:b w:val="0"/>
          <w:i w:val="0"/>
        </w:rPr>
        <w:t>He held the rail until the doors opened.</w:t>
      </w:r>
    </w:p>
    <w:p>
      <w:r>
        <w:rPr>
          <w:b w:val="0"/>
          <w:i w:val="0"/>
        </w:rPr>
        <w:t xml:space="preserve">The man waiting on the landing was built for doorways, though nobody was Gage big. Red-black uniform. A pale scar along the jaw. A split knuckle on the right hand, the glue over it cracked and glued again. Otto did what he'd done to every big man since he was six: found the weight. It sat on the balls of the feet, even standing still, and when the man breathed in, something under the right ribs caught, the smallest hitch, and he rode it out with nothing in his face. </w:t>
      </w:r>
      <w:r>
        <w:rPr>
          <w:b w:val="0"/>
          <w:i/>
        </w:rPr>
        <w:t>Low on the right, then. If it came to that.</w:t>
      </w:r>
      <w:r>
        <w:rPr>
          <w:b w:val="0"/>
          <w:i w:val="0"/>
        </w:rPr>
        <w:t xml:space="preserve"> It wasn't going to come to that. Otto filed it anyway.</w:t>
      </w:r>
    </w:p>
    <w:p>
      <w:r>
        <w:rPr>
          <w:b w:val="0"/>
          <w:i w:val="0"/>
        </w:rPr>
        <w:t>The man was doing the same back. His eyes went to Otto's feet, Otto's hands, Otto's shoulders, and came back up to his face with nothing in them, a man who'd gone to a shelf and found it empty.</w:t>
      </w:r>
    </w:p>
    <w:p>
      <w:r>
        <w:rPr>
          <w:b w:val="0"/>
          <w:i w:val="0"/>
        </w:rPr>
        <w:t>"You're very still," Rohan said.</w:t>
      </w:r>
    </w:p>
    <w:p>
      <w:r>
        <w:rPr>
          <w:b w:val="0"/>
          <w:i w:val="0"/>
        </w:rPr>
        <w:t>"I've been practicing."</w:t>
      </w:r>
    </w:p>
    <w:p>
      <w:r>
        <w:rPr>
          <w:b w:val="0"/>
          <w:i w:val="0"/>
        </w:rPr>
        <w:t>"How long?"</w:t>
      </w:r>
    </w:p>
    <w:p>
      <w:r>
        <w:rPr>
          <w:b w:val="0"/>
          <w:i w:val="0"/>
        </w:rPr>
        <w:t>"A few weeks. Mostly lying down."</w:t>
      </w:r>
    </w:p>
    <w:p>
      <w:r>
        <w:rPr>
          <w:b w:val="0"/>
          <w:i w:val="0"/>
        </w:rPr>
        <w:t>Rohan looked at him a while longer. Then he turned and held the stairwell door, and didn't offer an arm, and Otto went through it on his own legs.</w:t>
      </w:r>
    </w:p>
    <w:p>
      <w:r>
        <w:rPr>
          <w:b w:val="0"/>
          <w:i w:val="0"/>
        </w:rPr>
        <w:t>The dojo was dark except for one lamp at the far end, and the lamp was on the floor.</w:t>
      </w:r>
    </w:p>
    <w:p>
      <w:r>
        <w:rPr>
          <w:b w:val="0"/>
          <w:i w:val="0"/>
        </w:rPr>
        <w:t>The mat ran away from his feet, pale and clean and faintly springy, with a red line painted round its edge.</w:t>
      </w:r>
    </w:p>
    <w:p>
      <w:r>
        <w:rPr>
          <w:b w:val="0"/>
          <w:i w:val="0"/>
        </w:rPr>
        <w:t>On the shoe rack by the door, on the lowest shelf, there was one small sock, inside out. There was dust on the shelf around it. Nobody had moved it.</w:t>
      </w:r>
    </w:p>
    <w:p>
      <w:r>
        <w:rPr>
          <w:b w:val="0"/>
          <w:i w:val="0"/>
        </w:rPr>
        <w:t>Rohan stepped round the rack without looking at it.</w:t>
      </w:r>
    </w:p>
    <w:p>
      <w:r>
        <w:rPr>
          <w:b w:val="0"/>
          <w:i w:val="0"/>
        </w:rPr>
        <w:t>"Little Dragons," he said, when Otto didn't stop looking. "My juniors. The class is suspended."</w:t>
      </w:r>
    </w:p>
    <w:p>
      <w:r>
        <w:rPr>
          <w:b w:val="0"/>
          <w:i w:val="0"/>
        </w:rPr>
        <w:t>"Who suspended it?"</w:t>
      </w:r>
    </w:p>
    <w:p>
      <w:r>
        <w:rPr>
          <w:b w:val="0"/>
          <w:i w:val="0"/>
        </w:rPr>
        <w:t>"A board." Rohan's thumb went to the glued knuckle. "It'll come back."</w:t>
      </w:r>
    </w:p>
    <w:p>
      <w:r>
        <w:rPr>
          <w:b w:val="0"/>
          <w:i w:val="0"/>
        </w:rPr>
        <w:t>He said it like Gage said things he meant to make true by hand.</w:t>
      </w:r>
    </w:p>
    <w:p>
      <w:r>
        <w:rPr>
          <w:b w:val="0"/>
          <w:i w:val="0"/>
        </w:rPr>
        <w:t>Otto smelled the tea before he saw the man. Something that wasn't tea: wet iron and a green thing dried too long, and under it a sweetness that stayed on the back of the tongue. He knew it as his hand knew the cup it came in, with a skin across the top you had to break with your lip.</w:t>
      </w:r>
    </w:p>
    <w:p>
      <w:r>
        <w:rPr>
          <w:b w:val="0"/>
          <w:i w:val="0"/>
        </w:rPr>
        <w:t>The lamp at the far end sat beside a cushion, and on the cushion sat an old man drinking tea.</w:t>
      </w:r>
    </w:p>
    <w:p>
      <w:r>
        <w:rPr>
          <w:b w:val="0"/>
          <w:i w:val="0"/>
        </w:rPr>
        <w:t>He didn't stand. Otto hadn't expected him to. He was older than the shed, and cleaner: white hair to his shoulders, and at his waist a belt rubbed almost back to white, pale as a shovel handle where the hands live. A plate beside him held two honey sweets and the sticky ghost of a third.</w:t>
      </w:r>
    </w:p>
    <w:p>
      <w:r>
        <w:rPr>
          <w:b w:val="0"/>
          <w:i w:val="0"/>
        </w:rPr>
        <w:t>The old man looked at him.</w:t>
      </w:r>
    </w:p>
    <w:p>
      <w:r>
        <w:rPr>
          <w:b w:val="0"/>
          <w:i w:val="0"/>
        </w:rPr>
        <w:t>He started at the feet, then the knees, then the hands, without hurry, a man reading a gauge he didn't trust. The old man in the shed had looked at him like that the day he'd limped in with five stitches in his scalp, past the boy to whatever lay underneath, in case there was a floor down there worth standing on.</w:t>
      </w:r>
    </w:p>
    <w:p>
      <w:r>
        <w:rPr>
          <w:b w:val="0"/>
          <w:i w:val="0"/>
        </w:rPr>
        <w:t>"Master Vayun," Rohan said. "This is Otto."</w:t>
      </w:r>
    </w:p>
    <w:p>
      <w:r>
        <w:rPr>
          <w:b w:val="0"/>
          <w:i w:val="0"/>
        </w:rPr>
        <w:t>"Sit or stand," Vayun said. "Whichever your legs prefer."</w:t>
      </w:r>
    </w:p>
    <w:p>
      <w:r>
        <w:rPr>
          <w:b w:val="0"/>
          <w:i w:val="0"/>
        </w:rPr>
        <w:t>"They'd prefer to sit. I'll stand."</w:t>
      </w:r>
    </w:p>
    <w:p>
      <w:r>
        <w:rPr>
          <w:b w:val="0"/>
          <w:i w:val="0"/>
        </w:rPr>
        <w:t>The old man nearly smiled.</w:t>
      </w:r>
    </w:p>
    <w:p>
      <w:r>
        <w:rPr>
          <w:b w:val="0"/>
          <w:i w:val="0"/>
        </w:rPr>
        <w:t>"I do not want to see what you can do," he said. "I am told it is a great deal, and I am too old to be impressed by a great deal. Horse stance, please."</w:t>
      </w:r>
    </w:p>
    <w:p>
      <w:r>
        <w:rPr>
          <w:b w:val="0"/>
          <w:i w:val="0"/>
        </w:rPr>
        <w:t>Otto stepped onto the mat. It gave under his heels.</w:t>
      </w:r>
    </w:p>
    <w:p>
      <w:r>
        <w:rPr>
          <w:b w:val="0"/>
          <w:i w:val="0"/>
        </w:rPr>
        <w:t xml:space="preserve">He set his feet wide. He let the weight go down. His thighs remembered the shape before he did, and then complained about it, a long hot tremble from the hip to the knee, nine days out of a tank and weeks in one, and for a while all he could do was hold it and shake. He didn't try to stop the shaking. Master Chan had never let him try. </w:t>
      </w:r>
      <w:r>
        <w:rPr>
          <w:b w:val="0"/>
          <w:i/>
        </w:rPr>
        <w:t>You do not stop it. You go under it.</w:t>
      </w:r>
    </w:p>
    <w:p>
      <w:r>
        <w:rPr>
          <w:b w:val="0"/>
          <w:i w:val="0"/>
        </w:rPr>
        <w:t>So he went under it.</w:t>
      </w:r>
    </w:p>
    <w:p>
      <w:r>
        <w:rPr>
          <w:b w:val="0"/>
          <w:i w:val="0"/>
        </w:rPr>
        <w:t>Breath in through the nose, down past the belly, down into the mat. Out slow. The tremble was still there, but it was up top now, weather on a roof, and he was in the room under the roof, and the room was dry. His weight settled. It went on settling. The mat seemed to tilt toward him by a hair.</w:t>
      </w:r>
    </w:p>
    <w:p>
      <w:r>
        <w:rPr>
          <w:b w:val="0"/>
          <w:i w:val="0"/>
        </w:rPr>
        <w:t>Something tugged at the big toe of his left foot.</w:t>
      </w:r>
    </w:p>
    <w:p>
      <w:r>
        <w:rPr>
          <w:b w:val="0"/>
          <w:i w:val="0"/>
        </w:rPr>
        <w:t>He felt it go. Up off the mat, a hair's width, and stay up, as if something under the floor had taken hold of it and pulled, and he was saying no. He hadn't told it to. He'd never once, in two years in a shed and all those weeks in the blue, known he did it.</w:t>
      </w:r>
    </w:p>
    <w:p>
      <w:r>
        <w:rPr>
          <w:b w:val="0"/>
          <w:i w:val="0"/>
        </w:rPr>
        <w:t>He'd known someone else did.</w:t>
      </w:r>
    </w:p>
    <w:p>
      <w:r>
        <w:rPr>
          <w:b w:val="0"/>
          <w:i w:val="0"/>
        </w:rPr>
        <w:t>Across the lamp, the old man set his cup down on its saucer. It didn't go down clean. It chattered against the rim, twice, and a little tea went over the edge and darkened the ivory at his wrist, and he left his hand on the cup after it was down, and the hand still wasn't steady.</w:t>
      </w:r>
    </w:p>
    <w:p>
      <w:r>
        <w:rPr>
          <w:b w:val="0"/>
          <w:i w:val="0"/>
        </w:rPr>
        <w:t>"Kalinga," Otto said.</w:t>
      </w:r>
    </w:p>
    <w:p>
      <w:r>
        <w:rPr>
          <w:b w:val="0"/>
          <w:i w:val="0"/>
        </w:rPr>
        <w:t>He hadn't meant to. It was out before he'd gone looking for it. All those weeks in the blue it had lain near his hands, the eleventh stone, the one nobody had shown him how to hold, and now, in this stance, with his toe declining whatever was under the floor, his fingers were under it, and it came up.</w:t>
      </w:r>
    </w:p>
    <w:p>
      <w:r>
        <w:rPr>
          <w:b w:val="0"/>
          <w:i w:val="0"/>
        </w:rPr>
        <w:t>Nobody moved. Somewhere behind him Rohan's breath caught on the rib.</w:t>
      </w:r>
    </w:p>
    <w:p>
      <w:r>
        <w:rPr>
          <w:b w:val="0"/>
          <w:i w:val="0"/>
        </w:rPr>
        <w:t>"Where did you hear that word?" Vayun said.</w:t>
      </w:r>
    </w:p>
    <w:p>
      <w:r>
        <w:rPr>
          <w:b w:val="0"/>
          <w:i w:val="0"/>
        </w:rPr>
        <w:t xml:space="preserve">"From him. In a stance like this one." Otto's thighs were shaking again. He let them. "I was seven. I asked what it was. He said it was the last place he stood watch. Then he said, </w:t>
      </w:r>
      <w:r>
        <w:rPr>
          <w:b w:val="0"/>
          <w:i/>
        </w:rPr>
        <w:t>a door</w:t>
      </w:r>
      <w:r>
        <w:rPr>
          <w:b w:val="0"/>
          <w:i w:val="0"/>
        </w:rPr>
        <w:t>. Then he told me to go home before someone thought he'd eaten me."</w:t>
      </w:r>
    </w:p>
    <w:p>
      <w:r>
        <w:rPr>
          <w:b w:val="0"/>
          <w:i w:val="0"/>
        </w:rPr>
        <w:t>The old man looked at the toe for a long time.</w:t>
      </w:r>
    </w:p>
    <w:p>
      <w:r>
        <w:rPr>
          <w:b w:val="0"/>
          <w:i w:val="0"/>
        </w:rPr>
        <w:t>"You may stand up," he said.</w:t>
      </w:r>
    </w:p>
    <w:p>
      <w:r>
        <w:rPr>
          <w:b w:val="0"/>
          <w:i w:val="0"/>
        </w:rPr>
        <w:t>Otto stood up. His legs hadn't been asked whether they wanted to, and they let him know, but he stayed on his feet.</w:t>
      </w:r>
    </w:p>
    <w:p>
      <w:r>
        <w:rPr>
          <w:b w:val="0"/>
          <w:i w:val="0"/>
        </w:rPr>
        <w:t>"After the six days," Vayun said, "this house kept a post at the boundary."</w:t>
      </w:r>
    </w:p>
    <w:p>
      <w:r>
        <w:rPr>
          <w:b w:val="0"/>
          <w:i w:val="0"/>
        </w:rPr>
        <w:t>"What boundary?"</w:t>
      </w:r>
    </w:p>
    <w:p>
      <w:r>
        <w:rPr>
          <w:b w:val="0"/>
          <w:i w:val="0"/>
        </w:rPr>
        <w:t>"The one above the sealed place below. A small post. Six guards. In lean years, four." He turned his cup a quarter turn on the saucer, through the spilled tea. "They watched."</w:t>
      </w:r>
    </w:p>
    <w:p>
      <w:r>
        <w:rPr>
          <w:b w:val="0"/>
          <w:i w:val="0"/>
        </w:rPr>
        <w:t>"Watched it do what?"</w:t>
      </w:r>
    </w:p>
    <w:p>
      <w:r>
        <w:rPr>
          <w:b w:val="0"/>
          <w:i w:val="0"/>
        </w:rPr>
        <w:t>"Nothing. That was the duty." His eyes went bright and stayed bright. "It is harder than it sounds."</w:t>
      </w:r>
    </w:p>
    <w:p>
      <w:r>
        <w:rPr>
          <w:b w:val="0"/>
          <w:i w:val="0"/>
        </w:rPr>
        <w:t>"I believe you."</w:t>
      </w:r>
    </w:p>
    <w:p>
      <w:r>
        <w:rPr>
          <w:b w:val="0"/>
          <w:i w:val="0"/>
        </w:rPr>
        <w:t>"They named it for the war that made our founder lay the sword flat. You will have seen him by the doors, if Rohan brought you the long way."</w:t>
      </w:r>
    </w:p>
    <w:p>
      <w:r>
        <w:rPr>
          <w:b w:val="0"/>
          <w:i w:val="0"/>
        </w:rPr>
        <w:t>"He didn't."</w:t>
      </w:r>
    </w:p>
    <w:p>
      <w:r>
        <w:rPr>
          <w:b w:val="0"/>
          <w:i w:val="0"/>
        </w:rPr>
        <w:t>"Then you will see him on the way out." Vayun drank. "Kalinga. The post, not the war. The war has the books. The post had a door and a kettle and a log that no one above it read."</w:t>
      </w:r>
    </w:p>
    <w:p>
      <w:r>
        <w:rPr>
          <w:b w:val="0"/>
          <w:i w:val="0"/>
        </w:rPr>
        <w:t>"Years later the house dissolved it," Vayun said. "There was nothing to watch, they said, and a post that watches nothing is a cost. It was taken off the maps. Its guards were called up and given other work." He set the cup down, steadier this time. "The last guard was my student. When the post was struck he came to me and said that a thing sealed is a thing someone must stand outside of, or the seal means nothing. Then he went below, and he did not come up."</w:t>
      </w:r>
    </w:p>
    <w:p>
      <w:r>
        <w:rPr>
          <w:b w:val="0"/>
          <w:i w:val="0"/>
        </w:rPr>
        <w:t>"He stayed," Otto said.</w:t>
      </w:r>
    </w:p>
    <w:p>
      <w:r>
        <w:rPr>
          <w:b w:val="0"/>
          <w:i w:val="0"/>
        </w:rPr>
        <w:t>"He stayed."</w:t>
      </w:r>
    </w:p>
    <w:p>
      <w:r>
        <w:rPr>
          <w:b w:val="0"/>
          <w:i w:val="0"/>
        </w:rPr>
        <w:t>"In a shed. Behind the ration carts. Near the Junkyard." Otto heard his own voice go flat, the voice he used on soft ground. "Everyone thought he was just old."</w:t>
      </w:r>
    </w:p>
    <w:p>
      <w:r>
        <w:rPr>
          <w:b w:val="0"/>
          <w:i w:val="0"/>
        </w:rPr>
        <w:t>"He was old. So am I. Age makes a very good disguise." Vayun's eyes moved to the dark beyond the lamp, where there was nothing to see but more mat. "I knew him as Shu. He was nineteen. He fell better than anyone I have taught before or since. He could go down on stone and get up with nothing broken but the stone's pride."</w:t>
      </w:r>
    </w:p>
    <w:p>
      <w:r>
        <w:rPr>
          <w:b w:val="0"/>
          <w:i w:val="0"/>
        </w:rPr>
        <w:t>"He was seventy-something and he still could." The shed came back, and the alley before the shed. "Four boys put him on the ground once. Behind the carts. I thought they'd hurt him. So I hit one of them with a pipe, and they hurt me instead."</w:t>
      </w:r>
    </w:p>
    <w:p>
      <w:r>
        <w:rPr>
          <w:b w:val="0"/>
          <w:i w:val="0"/>
        </w:rPr>
        <w:t>"Had they hurt him?"</w:t>
      </w:r>
    </w:p>
    <w:p>
      <w:r>
        <w:rPr>
          <w:b w:val="0"/>
          <w:i w:val="0"/>
        </w:rPr>
        <w:t>"No. When I found him he was sitting up straight in his shed like nothing had happened. I had five stitches." Otto touched the place on his scalp. The ridge was still there under his hair. "He let them knock him down, didn't he."</w:t>
      </w:r>
    </w:p>
    <w:p>
      <w:r>
        <w:rPr>
          <w:b w:val="0"/>
          <w:i w:val="0"/>
        </w:rPr>
        <w:t>Vayun's face did a thing Otto didn't have a word for. It folded, and then it smoothed out again, and what was left was nearly a laugh.</w:t>
      </w:r>
    </w:p>
    <w:p>
      <w:r>
        <w:rPr>
          <w:b w:val="0"/>
          <w:i w:val="0"/>
        </w:rPr>
        <w:t>"He let them knock him down," the old man said, "to see who would come."</w:t>
      </w:r>
    </w:p>
    <w:p>
      <w:r>
        <w:rPr>
          <w:b w:val="0"/>
          <w:i w:val="0"/>
        </w:rPr>
        <w:t>Otto stood there with that.</w:t>
      </w:r>
    </w:p>
    <w:p>
      <w:r>
        <w:rPr>
          <w:b w:val="0"/>
          <w:i w:val="0"/>
        </w:rPr>
        <w:t xml:space="preserve">He'd been six, small and stupid and holding a pipe, and he'd thought the whole of it was his idea. </w:t>
      </w:r>
      <w:r>
        <w:rPr>
          <w:b w:val="0"/>
          <w:i/>
        </w:rPr>
        <w:t>You picked me.</w:t>
      </w:r>
      <w:r>
        <w:rPr>
          <w:b w:val="0"/>
          <w:i w:val="0"/>
        </w:rPr>
        <w:t xml:space="preserve"> He'd always heard it as a kindness. It had been a kindness and a report both, filed by a guard waiting at his post for someone to come up the road.</w:t>
      </w:r>
    </w:p>
    <w:p>
      <w:r>
        <w:rPr>
          <w:b w:val="0"/>
          <w:i w:val="0"/>
        </w:rPr>
        <w:t>"Then he was still on watch," Otto said.</w:t>
      </w:r>
    </w:p>
    <w:p>
      <w:r>
        <w:rPr>
          <w:b w:val="0"/>
          <w:i w:val="0"/>
        </w:rPr>
        <w:t>"He was always going to be on watch. It was the only thing he was ever bad at stopping."</w:t>
      </w:r>
    </w:p>
    <w:p>
      <w:r>
        <w:rPr>
          <w:b w:val="0"/>
          <w:i w:val="0"/>
        </w:rPr>
        <w:t>"His hand," Otto said. "The right one. He told me it locked once. Closed up like a root."</w:t>
      </w:r>
    </w:p>
    <w:p>
      <w:r>
        <w:rPr>
          <w:b w:val="0"/>
          <w:i w:val="0"/>
        </w:rPr>
        <w:t>"The winter the post was taken off the maps." Vayun looked down at his own hands on his knees. "Did it open?"</w:t>
      </w:r>
    </w:p>
    <w:p>
      <w:r>
        <w:rPr>
          <w:b w:val="0"/>
          <w:i w:val="0"/>
        </w:rPr>
        <w:t>"Eventually. He said he opened it in his head first. One hour at a time, till the hand believed him." Otto's throat had gone tight, and he swallowed round it. "Took him a while."</w:t>
      </w:r>
    </w:p>
    <w:p>
      <w:r>
        <w:rPr>
          <w:b w:val="0"/>
          <w:i w:val="0"/>
        </w:rPr>
        <w:t>The old man closed his eyes. He kept them closed long enough that Rohan shifted at the edge of the mat, and the rib caught again.</w:t>
      </w:r>
    </w:p>
    <w:p>
      <w:r>
        <w:rPr>
          <w:b w:val="0"/>
          <w:i w:val="0"/>
        </w:rPr>
        <w:t>When Vayun opened them, he looked at Otto's wrist.</w:t>
      </w:r>
    </w:p>
    <w:p>
      <w:r>
        <w:rPr>
          <w:b w:val="0"/>
          <w:i w:val="0"/>
        </w:rPr>
        <w:t>Otto looked too. Around the strap of the terminal, at the edge of his skin where it met the lamplight, there was the faintest blue. A shimmer, the one he'd watched at an old man's knee. He hadn't called it up. It was there like his pulse was there.</w:t>
      </w:r>
    </w:p>
    <w:p>
      <w:r>
        <w:rPr>
          <w:b w:val="0"/>
          <w:i w:val="0"/>
        </w:rPr>
        <w:t>Vayun didn't ask what it was. He didn't say what it was. He looked at it the way Otto had seen old women in Miner Town look at a name on a gate list, a name they had stopped expecting.</w:t>
      </w:r>
    </w:p>
    <w:p>
      <w:r>
        <w:rPr>
          <w:b w:val="0"/>
          <w:i w:val="0"/>
        </w:rPr>
        <w:t>"He gave it to you," he said.</w:t>
      </w:r>
    </w:p>
    <w:p>
      <w:r>
        <w:rPr>
          <w:b w:val="0"/>
          <w:i w:val="0"/>
        </w:rPr>
        <w:t>That was all he said about it.</w:t>
      </w:r>
    </w:p>
    <w:p>
      <w:r>
        <w:rPr>
          <w:b w:val="0"/>
          <w:i w:val="0"/>
        </w:rPr>
        <w:t>At the edge of the mat, Rohan had come a step forward without seeming to notice. He stood with his split knuckle white, looking from the old man to the miner boy and back, putting it together piece by piece on a table in his head.</w:t>
      </w:r>
    </w:p>
    <w:p>
      <w:r>
        <w:rPr>
          <w:b w:val="0"/>
          <w:i w:val="0"/>
        </w:rPr>
        <w:t>"We teach the forms in every hall in this house, every morning," Rohan said. "The house thinks the breath ended."</w:t>
      </w:r>
    </w:p>
    <w:p>
      <w:r>
        <w:rPr>
          <w:b w:val="0"/>
          <w:i w:val="0"/>
        </w:rPr>
        <w:t>"The house," said Vayun, "is often wrong about endings."</w:t>
      </w:r>
    </w:p>
    <w:p>
      <w:r>
        <w:rPr>
          <w:b w:val="0"/>
          <w:i w:val="0"/>
        </w:rPr>
        <w:t>"He came to me," Otto said. "In the blue. In the tank."</w:t>
      </w:r>
    </w:p>
    <w:p>
      <w:r>
        <w:rPr>
          <w:b w:val="0"/>
          <w:i w:val="0"/>
        </w:rPr>
        <w:t>He didn't know how else to put it, and Vayun didn't make him.</w:t>
      </w:r>
    </w:p>
    <w:p>
      <w:r>
        <w:rPr>
          <w:b w:val="0"/>
          <w:i w:val="0"/>
        </w:rPr>
        <w:t>"I'd gone too far down. I'd done what he taught me. Matched the room, let it carry me. Only there wasn't a room anymore, there was just me, and I couldn't find the edge of me to climb out. And he sat in the yard with his toe up and he told me." Otto's voice was steady. His hands weren't, so he put them behind his back. "</w:t>
      </w:r>
      <w:r>
        <w:rPr>
          <w:b w:val="0"/>
          <w:i/>
        </w:rPr>
        <w:t>It is not time to adapt, son. It is time to fight.</w:t>
      </w:r>
      <w:r>
        <w:rPr>
          <w:b w:val="0"/>
          <w:i w:val="0"/>
        </w:rPr>
        <w:t>"</w:t>
      </w:r>
    </w:p>
    <w:p>
      <w:r>
        <w:rPr>
          <w:b w:val="0"/>
          <w:i w:val="0"/>
        </w:rPr>
        <w:t>"And you fought."</w:t>
      </w:r>
    </w:p>
    <w:p>
      <w:r>
        <w:rPr>
          <w:b w:val="0"/>
          <w:i w:val="0"/>
        </w:rPr>
        <w:t>"I fought. One finger." He thought about it. "The hand was mine. So's the rest."</w:t>
      </w:r>
    </w:p>
    <w:p>
      <w:r>
        <w:rPr>
          <w:b w:val="0"/>
          <w:i w:val="0"/>
        </w:rPr>
        <w:t>"And?"</w:t>
      </w:r>
    </w:p>
    <w:p>
      <w:r>
        <w:rPr>
          <w:b w:val="0"/>
          <w:i w:val="0"/>
        </w:rPr>
        <w:t>"I'm here." He thought about it. "Mostly."</w:t>
      </w:r>
    </w:p>
    <w:p>
      <w:r>
        <w:rPr>
          <w:b w:val="0"/>
          <w:i w:val="0"/>
        </w:rPr>
        <w:t>Vayun nodded slowly, a sum come out right.</w:t>
      </w:r>
    </w:p>
    <w:p>
      <w:r>
        <w:rPr>
          <w:b w:val="0"/>
          <w:i w:val="0"/>
        </w:rPr>
        <w:t>"Then he gave you the step he had," he said. "I will give you the next one, because he cannot."</w:t>
      </w:r>
    </w:p>
    <w:p>
      <w:r>
        <w:rPr>
          <w:b w:val="0"/>
          <w:i w:val="0"/>
        </w:rPr>
        <w:t>He didn't raise his voice. It came flat and plain, a man naming the parts of a cart.</w:t>
      </w:r>
    </w:p>
    <w:p>
      <w:r>
        <w:rPr>
          <w:b w:val="0"/>
          <w:i w:val="0"/>
        </w:rPr>
        <w:t>"Force that arrives without anger," Vayun said. "And the stop after the correct action."</w:t>
      </w:r>
    </w:p>
    <w:p>
      <w:r>
        <w:rPr>
          <w:b w:val="0"/>
          <w:i w:val="0"/>
        </w:rPr>
        <w:t>"The fist is the last thing."</w:t>
      </w:r>
    </w:p>
    <w:p>
      <w:r>
        <w:rPr>
          <w:b w:val="0"/>
          <w:i w:val="0"/>
        </w:rPr>
        <w:t>"He told you that."</w:t>
      </w:r>
    </w:p>
    <w:p>
      <w:r>
        <w:rPr>
          <w:b w:val="0"/>
          <w:i w:val="0"/>
        </w:rPr>
        <w:t>"Every day. Sometimes twice."</w:t>
      </w:r>
    </w:p>
    <w:p>
      <w:r>
        <w:rPr>
          <w:b w:val="0"/>
          <w:i w:val="0"/>
        </w:rPr>
        <w:t>"Good. He told you what comes before the fist. I am telling you what comes after it." The old man held up one finger, as the other one had in the yard. "After the fight comes the stop. When the threat has ended, you stop, and not one blow after. Most men can learn to fight. Very few can learn to stop. The ones who cannot are afraid of what will happen in the quiet afterward, so they fill it."</w:t>
      </w:r>
    </w:p>
    <w:p>
      <w:r>
        <w:rPr>
          <w:b w:val="0"/>
          <w:i w:val="0"/>
        </w:rPr>
        <w:t>Otto thought about the stones, and the floor of the stillness, which he'd found and stood on and not come back from, because of what might be waiting at the top if he let go.</w:t>
      </w:r>
    </w:p>
    <w:p>
      <w:r>
        <w:rPr>
          <w:b w:val="0"/>
          <w:i w:val="0"/>
        </w:rPr>
        <w:t>"A man who is not afraid," Vayun said, "gives the other man nothing to read."</w:t>
      </w:r>
    </w:p>
    <w:p>
      <w:r>
        <w:rPr>
          <w:b w:val="0"/>
          <w:i w:val="0"/>
        </w:rPr>
        <w:t>"What if I am afraid?"</w:t>
      </w:r>
    </w:p>
    <w:p>
      <w:r>
        <w:rPr>
          <w:b w:val="0"/>
          <w:i w:val="0"/>
        </w:rPr>
        <w:t>"Then you have work to do."</w:t>
      </w:r>
    </w:p>
    <w:p>
      <w:r>
        <w:rPr>
          <w:b w:val="0"/>
          <w:i w:val="0"/>
        </w:rPr>
        <w:t>It went into Otto like cold water. He knew that line. He'd been handed that line in a shed that smelled of rust and not-tea, by an old man with a lifted toe, on a night he'd wanted to hit a chair. He'd thought it was Master Chan's own. Master Chan had been handed it too. It had come down a stair and through a door and across a boundary nobody watched anymore, and here was the other end of it, drinking tea on a cushion.</w:t>
      </w:r>
    </w:p>
    <w:p>
      <w:r>
        <w:rPr>
          <w:b w:val="0"/>
          <w:i w:val="0"/>
        </w:rPr>
        <w:t>Vayun came up slowly, one hand on his knee. He walked onto the mat in his bare feet, no faster than he'd have walked to a window, and stopped in front of Otto at arm's length.</w:t>
      </w:r>
    </w:p>
    <w:p>
      <w:r>
        <w:rPr>
          <w:b w:val="0"/>
          <w:i w:val="0"/>
        </w:rPr>
        <w:t>Otto didn't get into a stance. Nobody had told him to.</w:t>
      </w:r>
    </w:p>
    <w:p>
      <w:r>
        <w:rPr>
          <w:b w:val="0"/>
          <w:i w:val="0"/>
        </w:rPr>
        <w:t>The old man's hand came.</w:t>
      </w:r>
    </w:p>
    <w:p>
      <w:r>
        <w:rPr>
          <w:b w:val="0"/>
          <w:i w:val="0"/>
        </w:rPr>
        <w:t>There was no wind-up. There was nothing before it at all. One instant his hand was at his side and the next it was in front of Otto's face, flat, the heel of it close enough that Otto felt the air it had pushed lift the hair off his forehead and settle it again. It stopped there. A breath away. It didn't tremble.</w:t>
      </w:r>
    </w:p>
    <w:p>
      <w:r>
        <w:rPr>
          <w:b w:val="0"/>
          <w:i w:val="0"/>
        </w:rPr>
        <w:t>Otto didn't blink. He'd seen where it would stop before it got there. He hadn't decided not to. There was nothing in him that had wanted to, so there was nothing to decide. He stood in front of the hand and looked past it at the old man's eyes, and the old man looked back, and the lamp on the floor threw both their shadows up the far wall, one tall and one bent.</w:t>
      </w:r>
    </w:p>
    <w:p>
      <w:r>
        <w:rPr>
          <w:b w:val="0"/>
          <w:i w:val="0"/>
        </w:rPr>
        <w:t>Vayun lowered his hand.</w:t>
      </w:r>
    </w:p>
    <w:p>
      <w:r>
        <w:rPr>
          <w:b w:val="0"/>
          <w:i w:val="0"/>
        </w:rPr>
        <w:t>He nodded, once.</w:t>
      </w:r>
    </w:p>
    <w:p>
      <w:r>
        <w:rPr>
          <w:b w:val="0"/>
          <w:i w:val="0"/>
        </w:rPr>
        <w:t>Then he turned and walked back to his cushion and sat, as slowly as he'd risen, and picked up his cup. It was cold by now. He drank it anyway. His hand was steady. He filled a second cup to the brim and set it at the edge of the mat, and said nothing about it.</w:t>
      </w:r>
    </w:p>
    <w:p>
      <w:r>
        <w:rPr>
          <w:b w:val="0"/>
          <w:i w:val="0"/>
        </w:rPr>
        <w:t>"Rohan," he said, without looking up. "Take him home before his legs decide for him."</w:t>
      </w:r>
    </w:p>
    <w:p>
      <w:r>
        <w:rPr>
          <w:b w:val="0"/>
          <w:i w:val="0"/>
        </w:rPr>
        <w:t>Rohan said, "Master," and came to stand at Otto's shoulder, not touching.</w:t>
      </w:r>
    </w:p>
    <w:p>
      <w:r>
        <w:rPr>
          <w:b w:val="0"/>
          <w:i w:val="0"/>
        </w:rPr>
        <w:t>On the way out Otto stopped at the shoe rack. He crouched, which his knees disliked, and picked up the small inside-out sock, and turned it right side out, and laid it back on the shelf in its patch of clean wood among the dust.</w:t>
      </w:r>
    </w:p>
    <w:p>
      <w:r>
        <w:rPr>
          <w:b w:val="0"/>
          <w:i w:val="0"/>
        </w:rPr>
        <w:t>"Claudia's," Rohan said. "She swears it isn't."</w:t>
      </w:r>
    </w:p>
    <w:p>
      <w:r>
        <w:rPr>
          <w:b w:val="0"/>
          <w:i w:val="0"/>
        </w:rPr>
        <w:t>"It's always somebody's," Otto said.</w:t>
      </w:r>
    </w:p>
    <w:p>
      <w:r>
        <w:rPr>
          <w:b w:val="0"/>
          <w:i w:val="0"/>
        </w:rPr>
        <w:t>They went the long way, past the emperor with the sword lying flat across his palms.</w:t>
      </w:r>
    </w:p>
    <w:p>
      <w:r>
        <w:rPr>
          <w:b w:val="0"/>
          <w:i w:val="0"/>
        </w:rPr>
        <w:t>The lift went down through the cloud, and the gold went out of the window, and then it was the grey side again, low and close, the sky he knew.</w:t>
      </w:r>
    </w:p>
    <w:p>
      <w:r>
        <w:rPr>
          <w:b w:val="0"/>
          <w:i w:val="0"/>
        </w:rPr>
        <w:t>Two nights left of the nineteen. He'd made Camilla tell him all of it, the valves and the wall and the ten minutes. Not the tunnel. He'd watched her leave it out. She'd told it with her metal hand flat on his blanket so it wouldn't fidget. He counted the two on his fingers going down the last stair.</w:t>
      </w:r>
    </w:p>
    <w:p>
      <w:r>
        <w:rPr>
          <w:b w:val="0"/>
          <w:i w:val="0"/>
        </w:rPr>
        <w:t>Gage was at the bottom, sitting on the lowest step with his elbows on his knees and both hands hanging open between them.</w:t>
      </w:r>
    </w:p>
    <w:p>
      <w:r>
        <w:rPr>
          <w:b w:val="0"/>
          <w:i w:val="0"/>
        </w:rPr>
        <w:t>He stood up when he saw Otto. He didn't say anything. He turned round and crouched, his back to the stair.</w:t>
      </w:r>
    </w:p>
    <w:p>
      <w:r>
        <w:rPr>
          <w:b w:val="0"/>
          <w:i w:val="0"/>
        </w:rPr>
        <w:t>Otto, who had been carried out of worse, climbed on.</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