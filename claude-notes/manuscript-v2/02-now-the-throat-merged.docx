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b/>
          <w:color w:val="000000"/>
        </w:rPr>
        <w:t>Chapter 2: The Throat</w:t>
      </w:r>
    </w:p>
    <w:p/>
    <w:p>
      <w:r>
        <w:rPr>
          <w:b w:val="0"/>
          <w:i/>
          <w:strike w:val="0"/>
          <w:color w:val="5C6B7D"/>
        </w:rPr>
        <w:t>“If I tell you to stop, you stop. Even if every part of you is screaming to charge. You stop.”</w:t>
      </w:r>
    </w:p>
    <w:p>
      <w:r>
        <w:rPr>
          <w:b w:val="0"/>
          <w:i/>
          <w:strike w:val="0"/>
          <w:color w:val="5C6B7D"/>
        </w:rPr>
        <w:t>— Book 1, Chapter 22: The Engine and Eyes</w:t>
      </w:r>
    </w:p>
    <w:p>
      <w:r>
        <w:rPr>
          <w:b/>
          <w:color w:val="000000"/>
        </w:rPr>
        <w:t>Now: The fourth room, beneath the city</w:t>
      </w:r>
    </w:p>
    <w:p>
      <w:r>
        <w:rPr>
          <w:b w:val="0"/>
          <w:i w:val="0"/>
          <w:strike w:val="0"/>
        </w:rPr>
        <w:t>Cold first. Metal floor, flat against her shoulder blade and the back of her skull. Then a second cold, smaller and wetter, on the place where her left arm stopped. Fresh sealant. It hadn't set yet; it still had the chill of the can in it. Thick at the front, thin at the back. Whoever had sprayed it had been shaking, and hadn't wanted to look.</w:t>
      </w:r>
    </w:p>
    <w:p>
      <w:r>
        <w:rPr>
          <w:b w:val="0"/>
          <w:i w:val="0"/>
          <w:strike w:val="0"/>
        </w:rPr>
        <w:t>Ben, then. Gage didn't shake when he worked. Gage pressed too hard.</w:t>
      </w:r>
    </w:p>
    <w:p>
      <w:r>
        <w:rPr>
          <w:b w:val="0"/>
          <w:i w:val="0"/>
          <w:strike w:val="0"/>
        </w:rPr>
        <w:t>Her left hand closed. She felt the fingers curl, the thumb come across the knuckles, the small pull in the forearm. None of it was there. She'd explained this once to Gerald, back home, about the leg he didn't have anymore: the map stays drawn after the country's gone. She hadn't known what it felt like from the inside. She let the hand that didn't exist stay closed. She'd deal with it later.</w:t>
      </w:r>
    </w:p>
    <w:p>
      <w:r>
        <w:rPr>
          <w:b w:val="0"/>
          <w:i w:val="0"/>
          <w:strike w:val="0"/>
        </w:rPr>
        <w:t>Voices came before her eyes did.</w:t>
      </w:r>
    </w:p>
    <w:p>
      <w:r>
        <w:rPr>
          <w:b w:val="0"/>
          <w:i w:val="0"/>
          <w:strike w:val="0"/>
        </w:rPr>
        <w:t>"Why?" Her brother, cracked down the middle. "Otto is here and still gone. Camilla is half-dead. What did we ever do to you?"</w:t>
      </w:r>
    </w:p>
    <w:p>
      <w:r>
        <w:rPr>
          <w:b w:val="0"/>
          <w:i/>
          <w:strike w:val="0"/>
        </w:rPr>
        <w:t>Half-dead.</w:t>
      </w:r>
      <w:r>
        <w:rPr>
          <w:b w:val="0"/>
          <w:i w:val="0"/>
          <w:strike w:val="0"/>
        </w:rPr>
        <w:t xml:space="preserve"> So that was how she looked from up there.</w:t>
      </w:r>
    </w:p>
    <w:p>
      <w:r>
        <w:rPr>
          <w:b w:val="0"/>
          <w:i w:val="0"/>
          <w:strike w:val="0"/>
        </w:rPr>
        <w:t>"Wrong question." Smooth, made, even. "Ask what was taken from your parents, and who signed for it."</w:t>
      </w:r>
    </w:p>
    <w:p>
      <w:r>
        <w:rPr>
          <w:b w:val="0"/>
          <w:i w:val="0"/>
          <w:strike w:val="0"/>
        </w:rPr>
        <w:t>"What does that mean?" Ben, from somewhere low and close.</w:t>
      </w:r>
    </w:p>
    <w:p>
      <w:r>
        <w:rPr>
          <w:b w:val="0"/>
          <w:i w:val="0"/>
          <w:strike w:val="0"/>
        </w:rPr>
        <w:t>"That somebody signed. Signatures leave records. You are ready now to read them."</w:t>
      </w:r>
    </w:p>
    <w:p>
      <w:r>
        <w:rPr>
          <w:b w:val="0"/>
          <w:i w:val="0"/>
          <w:strike w:val="0"/>
        </w:rPr>
        <w:t>Then someone was choking.</w:t>
      </w:r>
    </w:p>
    <w:p>
      <w:r>
        <w:rPr>
          <w:b w:val="0"/>
          <w:i w:val="0"/>
          <w:strike w:val="0"/>
        </w:rPr>
        <w:t>She opened her eyes.</w:t>
      </w:r>
    </w:p>
    <w:p>
      <w:r>
        <w:rPr>
          <w:b w:val="0"/>
          <w:i w:val="0"/>
          <w:strike w:val="0"/>
        </w:rPr>
        <w:t>White light, everywhere, the kind that didn't flicker because nothing was burning to make it. She turned her head on the floor and took the room in a piece at a time.</w:t>
      </w:r>
    </w:p>
    <w:p>
      <w:r>
        <w:rPr>
          <w:b w:val="0"/>
          <w:i w:val="0"/>
          <w:strike w:val="0"/>
        </w:rPr>
        <w:t>Gage, back to her, feet planted, all two hundred and twenty pounds of him set behind one arm, and at the end of the arm a hand, and in the hand Mr. Flitzberg's throat.</w:t>
      </w:r>
    </w:p>
    <w:p>
      <w:r>
        <w:rPr>
          <w:b w:val="0"/>
          <w:i w:val="0"/>
          <w:strike w:val="0"/>
        </w:rPr>
        <w:t>Flitzberg hadn't moved. Hands at his sides. His face was going a bad color, but his eyes were still doing what they always did, which was measure. He wasn't reaching for Gage's wrist.</w:t>
      </w:r>
    </w:p>
    <w:p>
      <w:r>
        <w:rPr>
          <w:b w:val="0"/>
          <w:i w:val="0"/>
          <w:strike w:val="0"/>
        </w:rPr>
        <w:t>Ben, on his knees two body-lengths away, the spray can still in his fist.</w:t>
      </w:r>
    </w:p>
    <w:p>
      <w:r>
        <w:rPr>
          <w:b w:val="0"/>
          <w:i w:val="0"/>
          <w:strike w:val="0"/>
        </w:rPr>
        <w:t>Otto. Standing, square to the room, arms at his sides. Chest rising, chest falling. Eyes open, and nothing behind them. He was looking at the far wall, and only at the wall.</w:t>
      </w:r>
    </w:p>
    <w:p>
      <w:r>
        <w:rPr>
          <w:b w:val="0"/>
          <w:i w:val="0"/>
          <w:strike w:val="0"/>
        </w:rPr>
        <w:t>Behind him, the crystal. Three quarters green. The last quarter pulsing a slow, cold blue.</w:t>
      </w:r>
    </w:p>
    <w:p>
      <w:r>
        <w:rPr>
          <w:b w:val="0"/>
          <w:i w:val="0"/>
          <w:strike w:val="0"/>
        </w:rPr>
        <w:t>She counted, because counting was what she did when nothing else would hold still. Gage. Ben. Otto. Her. Four of them. And Flitzberg.</w:t>
      </w:r>
    </w:p>
    <w:p>
      <w:r>
        <w:rPr>
          <w:b w:val="0"/>
          <w:i w:val="0"/>
          <w:strike w:val="0"/>
        </w:rPr>
        <w:t>She checked his jaw. The first time they'd met, he'd been wearing her dead grandfather's face, and a seam of light at the hinge had given him away. No seam now. Pale, smooth, full-cheeked, darkening under Gage's hand. His own face, she thought. Probably.</w:t>
      </w:r>
    </w:p>
    <w:p>
      <w:r>
        <w:rPr>
          <w:b w:val="0"/>
          <w:i w:val="0"/>
          <w:strike w:val="0"/>
        </w:rPr>
        <w:t>There were no guards in the room. Nobody behind the glass was moving. The man who ran this place had walked in alone and let the strongest boy in Sector One get a hand on his windpipe. Either he'd lost his mind, or he wanted to be within reach.</w:t>
      </w:r>
    </w:p>
    <w:p>
      <w:r>
        <w:rPr>
          <w:b w:val="0"/>
          <w:i w:val="0"/>
          <w:strike w:val="0"/>
        </w:rPr>
        <w:t>She didn't think he'd lost his mind.</w:t>
      </w:r>
    </w:p>
    <w:p>
      <w:r>
        <w:rPr>
          <w:b w:val="0"/>
          <w:i w:val="0"/>
          <w:strike w:val="0"/>
        </w:rPr>
        <w:t>Gage's grip was trembling. It hadn't tightened. The long muscles in his forearm were jumping.</w:t>
      </w:r>
    </w:p>
    <w:p>
      <w:r>
        <w:rPr>
          <w:b w:val="0"/>
          <w:i w:val="0"/>
          <w:strike w:val="0"/>
        </w:rPr>
        <w:t>"You are angry at the right person," Flitzberg got out. He had to stop and swallow, and she watched it go down him. "The right person is also the only one who will answer you. That is why I came in alone."</w:t>
      </w:r>
    </w:p>
    <w:p>
      <w:r>
        <w:rPr>
          <w:b w:val="0"/>
          <w:i w:val="0"/>
          <w:strike w:val="0"/>
        </w:rPr>
        <w:t>Gage's arm shook harder.</w:t>
      </w:r>
    </w:p>
    <w:p>
      <w:r>
        <w:rPr>
          <w:b w:val="0"/>
          <w:i w:val="0"/>
          <w:strike w:val="0"/>
        </w:rPr>
        <w:t>She tried to say his name, and nothing came up behind it. She wet her lips. Tried again.</w:t>
      </w:r>
    </w:p>
    <w:p>
      <w:r>
        <w:rPr>
          <w:b w:val="0"/>
          <w:i w:val="0"/>
          <w:strike w:val="0"/>
        </w:rPr>
        <w:t>"Gage."</w:t>
      </w:r>
    </w:p>
    <w:p>
      <w:r>
        <w:rPr>
          <w:b w:val="0"/>
          <w:i w:val="0"/>
          <w:strike w:val="0"/>
        </w:rPr>
        <w:t>His head turned a quarter inch.</w:t>
      </w:r>
    </w:p>
    <w:p>
      <w:r>
        <w:rPr>
          <w:b w:val="0"/>
          <w:i w:val="0"/>
          <w:strike w:val="0"/>
        </w:rPr>
        <w:t>"Stop."</w:t>
      </w:r>
    </w:p>
    <w:p>
      <w:r>
        <w:rPr>
          <w:b w:val="0"/>
          <w:i w:val="0"/>
          <w:strike w:val="0"/>
        </w:rPr>
        <w:t>He'd promised her that, outside the four doors. He'd kept it once already, with the shock still in his bones. His hand opened, one finger at a time, as if each one had to be argued with separately. He stepped back. Not far.</w:t>
      </w:r>
    </w:p>
    <w:p>
      <w:r>
        <w:rPr>
          <w:b w:val="0"/>
          <w:i w:val="0"/>
          <w:strike w:val="0"/>
        </w:rPr>
        <w:t>Flitzberg didn't rub his throat. He left the marks where they could see them.</w:t>
      </w:r>
    </w:p>
    <w:p>
      <w:r>
        <w:rPr>
          <w:b w:val="0"/>
          <w:i w:val="0"/>
          <w:strike w:val="0"/>
        </w:rPr>
        <w:t>"Then answer," Gage said. "Why? What did we ever do to you?"</w:t>
      </w:r>
    </w:p>
    <w:p>
      <w:r>
        <w:rPr>
          <w:b w:val="0"/>
          <w:i w:val="0"/>
          <w:strike w:val="0"/>
        </w:rPr>
        <w:t>"Nothing." Flitzberg's voice came out scraped. "You were not —" He stopped, and swallowed, and it cost him. "You were not punished. You were chosen. I know those look the same from where you stand. Your sister needs more than a spray can. Then you can hate me properly."</w:t>
      </w:r>
    </w:p>
    <w:p>
      <w:r>
        <w:rPr>
          <w:b w:val="0"/>
          <w:i w:val="0"/>
          <w:strike w:val="0"/>
        </w:rPr>
        <w:t>He raised one hand where they could all see it and beckoned at the glass.</w:t>
      </w:r>
    </w:p>
    <w:p>
      <w:r>
        <w:rPr>
          <w:b w:val="0"/>
          <w:i w:val="0"/>
          <w:strike w:val="0"/>
        </w:rPr>
        <w:t>Three people came in fast, two with a wheeled stretcher, one with cases, sleeves pushed up. Ben was between them and Camilla before the door finished opening, the can held up like a weapon.</w:t>
      </w:r>
    </w:p>
    <w:p>
      <w:r>
        <w:rPr>
          <w:b w:val="0"/>
          <w:i w:val="0"/>
          <w:strike w:val="0"/>
        </w:rPr>
        <w:t>The oldest of them, a woman with grey at her temples and hands scrubbed pink, stopped dead. She set her case on the floor, opened it and turned it so Ben could see inside.</w:t>
      </w:r>
    </w:p>
    <w:p>
      <w:r>
        <w:rPr>
          <w:b w:val="0"/>
          <w:i w:val="0"/>
          <w:strike w:val="0"/>
        </w:rPr>
        <w:t>"Clean sealant. Blood. Pain control that won't fog her." She didn't move toward Camilla. "You can walk next to the stretcher with your hand on her the whole way. Nobody's going to make you let go."</w:t>
      </w:r>
    </w:p>
    <w:p>
      <w:r>
        <w:rPr>
          <w:b w:val="0"/>
          <w:i w:val="0"/>
          <w:strike w:val="0"/>
        </w:rPr>
        <w:t>Ben looked at Gage. Gage looked at the case. Camilla looked too: sealed instruments in fitted foam, every one of them bright. Nothing she'd ever owned had been bright.</w:t>
      </w:r>
    </w:p>
    <w:p>
      <w:r>
        <w:rPr>
          <w:b w:val="0"/>
          <w:i w:val="0"/>
          <w:strike w:val="0"/>
        </w:rPr>
        <w:t>Gage nodded.</w:t>
      </w:r>
    </w:p>
    <w:p>
      <w:r>
        <w:rPr>
          <w:b w:val="0"/>
          <w:i w:val="0"/>
          <w:strike w:val="0"/>
        </w:rPr>
        <w:t>The two with the stretcher bent to her.</w:t>
      </w:r>
    </w:p>
    <w:p>
      <w:r>
        <w:rPr>
          <w:b w:val="0"/>
          <w:i w:val="0"/>
          <w:strike w:val="0"/>
        </w:rPr>
        <w:t>"No," Camilla said. "Him first." She couldn't lift the arm she wanted to lift, so she lifted the other one, two inches off the floor, and let it fall toward Otto. "Him. Then me."</w:t>
      </w:r>
    </w:p>
    <w:p>
      <w:r>
        <w:rPr>
          <w:b w:val="0"/>
          <w:i w:val="0"/>
          <w:strike w:val="0"/>
        </w:rPr>
        <w:t>The medic looked at the boy standing in the middle of the room breathing like a sleeper. She said one word to the third medic, who took a light and a grey instrument to Otto.</w:t>
      </w:r>
    </w:p>
    <w:p>
      <w:r>
        <w:rPr>
          <w:b w:val="0"/>
          <w:i w:val="0"/>
          <w:strike w:val="0"/>
        </w:rPr>
        <w:t>"Then we do you here," she told Camilla, and knelt. "Hold still."</w:t>
      </w:r>
    </w:p>
    <w:p>
      <w:r>
        <w:rPr>
          <w:b w:val="0"/>
          <w:i w:val="0"/>
          <w:strike w:val="0"/>
        </w:rPr>
        <w:t>"I've had practice."</w:t>
      </w:r>
    </w:p>
    <w:p>
      <w:r>
        <w:rPr>
          <w:b w:val="0"/>
          <w:i w:val="0"/>
          <w:strike w:val="0"/>
        </w:rPr>
        <w:t>The new sealant went on over Ben's, colder and deeper, and under it came the first warmth her shoulder had given her since the drone. A line went into the back of her right hand. The clear bag above her started to empty. For a while nothing changed, and then everything did: the room's edges came back sharp.</w:t>
      </w:r>
    </w:p>
    <w:p>
      <w:r>
        <w:rPr>
          <w:b w:val="0"/>
          <w:i w:val="0"/>
          <w:strike w:val="0"/>
        </w:rPr>
        <w:t>Across the room, the third medic shone the light in Otto's eyes. Left, right. His pupils did what pupils do. His face did nothing. The instrument went to his neck, his wrist, his chest. The medic looked at Flitzberg and didn't need to say anything.</w:t>
      </w:r>
    </w:p>
    <w:p>
      <w:r>
        <w:rPr>
          <w:b w:val="0"/>
          <w:i w:val="0"/>
          <w:strike w:val="0"/>
        </w:rPr>
        <w:t>"What's wrong with him?" Ben's voice cracked. "He's right there. He's breathing. Why won't he come back?"</w:t>
      </w:r>
    </w:p>
    <w:p>
      <w:r>
        <w:rPr>
          <w:b w:val="0"/>
          <w:i w:val="0"/>
          <w:strike w:val="0"/>
        </w:rPr>
        <w:t>Flitzberg looked past him at Otto, the boy who'd held ten stones open over a lake of fire so the rest of them could drop through, and had stayed behind to do it.</w:t>
      </w:r>
    </w:p>
    <w:p>
      <w:r>
        <w:rPr>
          <w:b w:val="0"/>
          <w:i w:val="0"/>
          <w:strike w:val="0"/>
        </w:rPr>
        <w:t>"I do not know."</w:t>
      </w:r>
    </w:p>
    <w:p>
      <w:r>
        <w:rPr>
          <w:b w:val="0"/>
          <w:i w:val="0"/>
          <w:strike w:val="0"/>
        </w:rPr>
        <w:t>"You did this."</w:t>
      </w:r>
    </w:p>
    <w:p>
      <w:r>
        <w:rPr>
          <w:b w:val="0"/>
          <w:i w:val="0"/>
          <w:strike w:val="0"/>
        </w:rPr>
        <w:t>"Yes. And I do not know." He let that sit. "Our instruments say he is well. Heart, breath, all of it. The instruments are wrong. Some part of him spent itself in that room, and it has not come back. We will keep his body strong and his door open. I will not pretend to more than that."</w:t>
      </w:r>
    </w:p>
    <w:p>
      <w:r>
        <w:rPr>
          <w:b w:val="0"/>
          <w:i w:val="0"/>
          <w:strike w:val="0"/>
        </w:rPr>
        <w:t>"That's not good enough," Gage said.</w:t>
      </w:r>
    </w:p>
    <w:p>
      <w:r>
        <w:rPr>
          <w:b w:val="0"/>
          <w:i w:val="0"/>
          <w:strike w:val="0"/>
        </w:rPr>
        <w:t>"It is what there is."</w:t>
      </w:r>
    </w:p>
    <w:p>
      <w:r>
        <w:rPr>
          <w:b w:val="0"/>
          <w:i w:val="0"/>
          <w:strike w:val="0"/>
        </w:rPr>
        <w:t>Gage took a step toward him. Flitzberg didn't take one back.</w:t>
      </w:r>
    </w:p>
    <w:p>
      <w:r>
        <w:rPr>
          <w:b w:val="0"/>
          <w:i w:val="0"/>
          <w:strike w:val="0"/>
        </w:rPr>
        <w:t>"The guard at the doors," Gage said. "'Pass all four, you live. Fail—' He didn't finish. You finish it."</w:t>
      </w:r>
    </w:p>
    <w:p>
      <w:r>
        <w:rPr>
          <w:b w:val="0"/>
          <w:i w:val="0"/>
          <w:strike w:val="0"/>
        </w:rPr>
        <w:t>"Some who fail die." Flitzberg didn't soften it. "Not by our hand. But the rooms are not theater. That drone was not pretending. When a team breaks in there, the rooms do not get gentler."</w:t>
      </w:r>
    </w:p>
    <w:p>
      <w:r>
        <w:rPr>
          <w:b w:val="0"/>
          <w:i w:val="0"/>
          <w:strike w:val="0"/>
        </w:rPr>
        <w:t>"And Camilla's arm?" Ben was crying now and not hiding it. "And Otto? That was the price?"</w:t>
      </w:r>
    </w:p>
    <w:p>
      <w:r>
        <w:rPr>
          <w:b w:val="0"/>
          <w:i w:val="0"/>
          <w:strike w:val="0"/>
        </w:rPr>
        <w:t>"Yes."</w:t>
      </w:r>
    </w:p>
    <w:p>
      <w:r>
        <w:rPr>
          <w:b w:val="0"/>
          <w:i w:val="0"/>
          <w:strike w:val="0"/>
        </w:rPr>
        <w:t>The medic's hands kept working. The bag kept emptying.</w:t>
      </w:r>
    </w:p>
    <w:p>
      <w:r>
        <w:rPr>
          <w:b w:val="0"/>
          <w:i w:val="0"/>
          <w:strike w:val="0"/>
        </w:rPr>
        <w:t>"Your sister paid it on her feet," Flitzberg said. "Remember that, before anything else about tonight."</w:t>
      </w:r>
    </w:p>
    <w:p>
      <w:r>
        <w:rPr>
          <w:b w:val="0"/>
          <w:i w:val="0"/>
          <w:strike w:val="0"/>
        </w:rPr>
        <w:t>"Don't," Camilla said.</w:t>
      </w:r>
    </w:p>
    <w:p>
      <w:r>
        <w:rPr>
          <w:b w:val="0"/>
          <w:i w:val="0"/>
          <w:strike w:val="0"/>
        </w:rPr>
        <w:t>He looked down at her.</w:t>
      </w:r>
    </w:p>
    <w:p>
      <w:r>
        <w:rPr>
          <w:b w:val="0"/>
          <w:i w:val="0"/>
          <w:strike w:val="0"/>
        </w:rPr>
        <w:t>"Don't make it a story." Her voice shook and she let it. "I didn't meet anything. I counted. Somebody had to count."</w:t>
      </w:r>
    </w:p>
    <w:p>
      <w:r>
        <w:rPr>
          <w:b w:val="0"/>
          <w:i w:val="0"/>
          <w:strike w:val="0"/>
        </w:rPr>
        <w:t>"And somebody had to pay," Flitzberg said. "Both of those are true. I will not take either one back to make this easier for you."</w:t>
      </w:r>
    </w:p>
    <w:p>
      <w:r>
        <w:rPr>
          <w:b w:val="0"/>
          <w:i w:val="0"/>
          <w:strike w:val="0"/>
        </w:rPr>
        <w:t>She didn't know what to do with her face.</w:t>
      </w:r>
    </w:p>
    <w:p>
      <w:r>
        <w:rPr>
          <w:b w:val="0"/>
          <w:i w:val="0"/>
          <w:strike w:val="0"/>
        </w:rPr>
        <w:t>Gage turned to the door they'd come in by. "We're going home."</w:t>
      </w:r>
    </w:p>
    <w:p>
      <w:r>
        <w:rPr>
          <w:b w:val="0"/>
          <w:i w:val="0"/>
          <w:strike w:val="0"/>
        </w:rPr>
        <w:t>"Not tonight."</w:t>
      </w:r>
    </w:p>
    <w:p>
      <w:r>
        <w:rPr>
          <w:b w:val="0"/>
          <w:i w:val="0"/>
          <w:strike w:val="0"/>
        </w:rPr>
        <w:t>"You don't get to say—"</w:t>
      </w:r>
    </w:p>
    <w:p>
      <w:r>
        <w:rPr>
          <w:b w:val="0"/>
          <w:i w:val="0"/>
          <w:strike w:val="0"/>
        </w:rPr>
        <w:t xml:space="preserve">"In four days," Flitzberg said, and his voice gave out on him again, and he made it work, "the mine writes one word next to your three names on the shift roll. </w:t>
      </w:r>
      <w:r>
        <w:rPr>
          <w:b w:val="0"/>
          <w:i/>
          <w:strike w:val="0"/>
        </w:rPr>
        <w:t>Absconded.</w:t>
      </w:r>
      <w:r>
        <w:rPr>
          <w:b w:val="0"/>
          <w:i w:val="0"/>
          <w:strike w:val="0"/>
        </w:rPr>
        <w:t xml:space="preserve"> It is the kindest word it has. Nobody bills a street for a boy who ran. Your slots go back in the pool, Camilla's ration card is not drawn again, and nobody asks why. Miner Town does not go looking for children who walk away." He swallowed. "Before then, you choose. Stay, or go home with a story I give you, one that holds. Walk back through those gates tonight, bleeding, with no story, and you are the trouble the city bills your street for. Rations short. Quotas up. Somebody's door kicked in who had nothing to do with you."</w:t>
      </w:r>
    </w:p>
    <w:p>
      <w:r>
        <w:rPr>
          <w:b w:val="0"/>
          <w:i w:val="0"/>
          <w:strike w:val="0"/>
        </w:rPr>
        <w:t>Ben's head came up. "Gretchen's at the gates. She'll be there tomorrow. She'll be there every day."</w:t>
      </w:r>
    </w:p>
    <w:p>
      <w:r>
        <w:rPr>
          <w:b w:val="0"/>
          <w:i w:val="0"/>
          <w:strike w:val="0"/>
        </w:rPr>
        <w:t>"I know."</w:t>
      </w:r>
    </w:p>
    <w:p>
      <w:r>
        <w:rPr>
          <w:b w:val="0"/>
          <w:i w:val="0"/>
          <w:strike w:val="0"/>
        </w:rPr>
        <w:t>"Then tell her."</w:t>
      </w:r>
    </w:p>
    <w:p>
      <w:r>
        <w:rPr>
          <w:b w:val="0"/>
          <w:i w:val="0"/>
          <w:strike w:val="0"/>
        </w:rPr>
        <w:t>"I cannot send word up. Nothing goes up that the ground could read." Flitzberg looked away from them, at the glass. He hadn't done that yet. "I am sorry. That is not a thing I can fix tonight."</w:t>
      </w:r>
    </w:p>
    <w:p>
      <w:r>
        <w:rPr>
          <w:b w:val="0"/>
          <w:i w:val="0"/>
          <w:strike w:val="0"/>
        </w:rPr>
        <w:t>Ben laughed, once, wet and ugly. "So she stands there four days, and then they write it down, and she stands there anyway." He wiped his face with his wrist. "There's no counter in Miner Town where you line up and ask for your freedom back."</w:t>
      </w:r>
    </w:p>
    <w:p>
      <w:r>
        <w:rPr>
          <w:b w:val="0"/>
          <w:i w:val="0"/>
          <w:strike w:val="0"/>
        </w:rPr>
        <w:t>"No," Flitzberg said. "There is not."</w:t>
      </w:r>
    </w:p>
    <w:p>
      <w:r>
        <w:rPr>
          <w:b w:val="0"/>
          <w:i w:val="0"/>
          <w:strike w:val="0"/>
        </w:rPr>
        <w:t>Gage's hands had closed. Camilla watched them close.</w:t>
      </w:r>
    </w:p>
    <w:p>
      <w:r>
        <w:rPr>
          <w:b w:val="0"/>
          <w:i w:val="0"/>
          <w:strike w:val="0"/>
        </w:rPr>
        <w:t>Then he turned his back on Flitzberg and came to her, and went down on one knee beside the medic, and got an arm under her shoulders. His other hand went under her knees. He was careful of the sealant. He was careful of nothing else.</w:t>
      </w:r>
    </w:p>
    <w:p>
      <w:r>
        <w:rPr>
          <w:b w:val="0"/>
          <w:i w:val="0"/>
          <w:strike w:val="0"/>
        </w:rPr>
        <w:t>"Hey." The medic's hand came down flat on his forearm. "She's got a line in. You lift her now and that shoulder opens before you're out of this room."</w:t>
      </w:r>
    </w:p>
    <w:p>
      <w:r>
        <w:rPr>
          <w:b w:val="0"/>
          <w:i w:val="0"/>
          <w:strike w:val="0"/>
        </w:rPr>
        <w:t>"Then pull it."</w:t>
      </w:r>
    </w:p>
    <w:p>
      <w:r>
        <w:rPr>
          <w:b w:val="0"/>
          <w:i w:val="0"/>
          <w:strike w:val="0"/>
        </w:rPr>
        <w:t>"I'm not pulling it."</w:t>
      </w:r>
    </w:p>
    <w:p>
      <w:r>
        <w:rPr>
          <w:b w:val="0"/>
          <w:i w:val="0"/>
          <w:strike w:val="0"/>
        </w:rPr>
        <w:t>"Ben." Gage didn't look up. "Get Otto."</w:t>
      </w:r>
    </w:p>
    <w:p>
      <w:r>
        <w:rPr>
          <w:b w:val="0"/>
          <w:i w:val="0"/>
          <w:strike w:val="0"/>
        </w:rPr>
        <w:t>Ben tried to stand. He got one foot under himself and swayed, and put a hand down on the floor to stop it, and stayed there.</w:t>
      </w:r>
    </w:p>
    <w:p>
      <w:r>
        <w:rPr>
          <w:b w:val="0"/>
          <w:i w:val="0"/>
          <w:strike w:val="0"/>
        </w:rPr>
        <w:t>"Gage." Camilla's head was against his chest. She could feel him breathing, too fast, end-of-shift fast. "Look at Ben. He can't get up. Who's carrying Otto?"</w:t>
      </w:r>
    </w:p>
    <w:p>
      <w:r>
        <w:rPr>
          <w:b w:val="0"/>
          <w:i w:val="0"/>
          <w:strike w:val="0"/>
        </w:rPr>
        <w:t>"I'll come back for him."</w:t>
      </w:r>
    </w:p>
    <w:p>
      <w:r>
        <w:rPr>
          <w:b w:val="0"/>
          <w:i w:val="0"/>
          <w:strike w:val="0"/>
        </w:rPr>
        <w:t>"All the way up, and through the gates, and back down. With me on you, and him at the top with nobody." She made herself say the rest. "Gage. I counted him. I've been counting all of you since I opened my eyes, and every time I get to him I get nothing back. He's breathing and he isn't there, and I've been lying here not saying it because you'd hear it. If we carry him home, nobody up there can keep him breathing. Rita can't. I can't. He stays where the machines are, or he dies in a shack with his eyes open, and I'll be the one who counted that."</w:t>
      </w:r>
    </w:p>
    <w:p>
      <w:r>
        <w:rPr>
          <w:b w:val="0"/>
          <w:i w:val="0"/>
          <w:strike w:val="0"/>
        </w:rPr>
        <w:t>Gage had stopped moving. She felt the stop go through him.</w:t>
      </w:r>
    </w:p>
    <w:p>
      <w:r>
        <w:rPr>
          <w:b w:val="0"/>
          <w:i w:val="0"/>
          <w:strike w:val="0"/>
        </w:rPr>
        <w:t>"You can carry me," she said. "You're already doing it. You can't carry him."</w:t>
      </w:r>
    </w:p>
    <w:p>
      <w:r>
        <w:rPr>
          <w:b w:val="0"/>
          <w:i w:val="0"/>
          <w:strike w:val="0"/>
        </w:rPr>
        <w:t>Ben made a sound on the floor. Flitzberg stood where he was and said nothing, and his hands stayed at his sides.</w:t>
      </w:r>
    </w:p>
    <w:p>
      <w:r>
        <w:rPr>
          <w:b w:val="0"/>
          <w:i w:val="0"/>
          <w:strike w:val="0"/>
        </w:rPr>
        <w:t>"We stay," she said. "Tonight. He talks tomorrow, all of it. And if he doesn't, we walk."</w:t>
      </w:r>
    </w:p>
    <w:p>
      <w:r>
        <w:rPr>
          <w:b w:val="0"/>
          <w:i w:val="0"/>
          <w:strike w:val="0"/>
        </w:rPr>
        <w:t>Gage looked at her for a long time. Then he laid her back down on the floor, and his hands came open, slowly, and he stayed on his knee beside her.</w:t>
      </w:r>
    </w:p>
    <w:p>
      <w:r>
        <w:rPr>
          <w:b w:val="0"/>
          <w:i w:val="0"/>
          <w:strike w:val="0"/>
        </w:rPr>
        <w:t>"Tomorrow," he said to Flitzberg. "All of it."</w:t>
      </w:r>
    </w:p>
    <w:p>
      <w:r>
        <w:rPr>
          <w:b w:val="0"/>
          <w:i w:val="0"/>
          <w:strike w:val="0"/>
        </w:rPr>
        <w:t>"All of it," Flitzberg said. "Then you choose. You have my word."</w:t>
      </w:r>
    </w:p>
    <w:p>
      <w:r>
        <w:rPr>
          <w:b w:val="0"/>
          <w:i w:val="0"/>
          <w:strike w:val="0"/>
        </w:rPr>
        <w:t>The medic let out her breath, and checked the line, and taped it flat against Camilla's hand. "That stays in. You'll be stronger by morning, and you'll hate the tape. Both are fine." She nodded to the others. "Now."</w:t>
      </w:r>
    </w:p>
    <w:p>
      <w:r>
        <w:rPr>
          <w:b w:val="0"/>
          <w:i w:val="0"/>
          <w:strike w:val="0"/>
        </w:rPr>
        <w:t>They lifted her: four hands under her, nothing jarred, nothing left to find its own way. She'd never been lifted. In Miner Town you got dragged. Ben came with her, his hand on her good shoulder, exactly as he'd been told he could.</w:t>
      </w:r>
    </w:p>
    <w:p>
      <w:r>
        <w:rPr>
          <w:b w:val="0"/>
          <w:i w:val="0"/>
          <w:strike w:val="0"/>
        </w:rPr>
        <w:t>Flitzberg went to the inner doors. They opened on a corridor, and the lights woke one at a time ahead of them, each a step beyond the last.</w:t>
      </w:r>
    </w:p>
    <w:p>
      <w:r>
        <w:rPr>
          <w:b w:val="0"/>
          <w:i w:val="0"/>
          <w:strike w:val="0"/>
        </w:rPr>
        <w:t>"Eat," he said. "Sleep. Sit with your friend and talk to him. For all our instruments can tell, he hears every word."</w:t>
      </w:r>
    </w:p>
    <w:p>
      <w:r>
        <w:rPr>
          <w:b w:val="0"/>
          <w:i w:val="0"/>
          <w:strike w:val="0"/>
        </w:rPr>
        <w:t>From the stretcher, flat on her back, Camilla got the room one last time.</w:t>
      </w:r>
    </w:p>
    <w:p>
      <w:r>
        <w:rPr>
          <w:b w:val="0"/>
          <w:i w:val="0"/>
          <w:strike w:val="0"/>
        </w:rPr>
        <w:t>Gage went to Otto. He said Otto's name once and got nothing back. Then he bent, took Otto's arm across his shoulders, and lifted him, and Camilla had the strangest feeling of the world folding over on itself. She'd seen this before: months ago, at the end of the Initiation, outside the mine gates on the fourth morning, Gage walking up out of the dark with Otto across his shoulders and Ben by the collar, while the guards waited for a broken boy who never came.</w:t>
      </w:r>
    </w:p>
    <w:p>
      <w:r>
        <w:rPr>
          <w:b w:val="0"/>
          <w:i w:val="0"/>
          <w:strike w:val="0"/>
        </w:rPr>
        <w:t>He was carrying Otto out again. This time Otto didn't know it.</w:t>
      </w:r>
    </w:p>
    <w:p>
      <w:r>
        <w:rPr>
          <w:b w:val="0"/>
          <w:i w:val="0"/>
          <w:strike w:val="0"/>
        </w:rPr>
        <w:t>Behind the empty place where Otto had stood, the crystal. Still a quarter blue.</w:t>
      </w:r>
    </w:p>
    <w:p>
      <w:r>
        <w:rPr>
          <w:b w:val="0"/>
          <w:i w:val="0"/>
          <w:strike w:val="0"/>
        </w:rPr>
        <w:t>She counted them through the door. Gage, with Otto on his back. Ben, beside her. Herself.</w:t>
      </w:r>
    </w:p>
    <w:p>
      <w:r>
        <w:rPr>
          <w:b w:val="0"/>
          <w:i w:val="0"/>
          <w:strike w:val="0"/>
        </w:rPr>
        <w:t>Four of them. Three awake.</w:t>
      </w:r>
    </w:p>
    <w:p>
      <w:r>
        <w:rPr>
          <w:b w:val="0"/>
          <w:i w:val="0"/>
          <w:strike w:val="0"/>
        </w:rPr>
        <w:t>She'd count again in the morning. She'd keep counting until it was four.</w:t>
      </w:r>
    </w:p>
    <w:p>
      <w:r>
        <w:rPr>
          <w:b w:val="0"/>
          <w:i w:val="0"/>
          <w:strike w:val="0"/>
        </w:rPr>
        <w:t>Then the corridor took her, and the lights woke ahead of the stretcher, running on into the dark faster than anyone could walk.</w:t>
      </w:r>
    </w:p>
    <w:sectPr w:rsidR="00547C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200B55"/>
    <w:rsid w:val="0029639D"/>
    <w:rsid w:val="00326F90"/>
    <w:rsid w:val="00547CBC"/>
    <w:rsid w:val="00555E21"/>
    <w:rsid w:val="008B7DE3"/>
    <w:rsid w:val="00987269"/>
    <w:rsid w:val="00AA1D8D"/>
    <w:rsid w:val="00B47730"/>
    <w:rsid w:val="00C90D07"/>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2358</Words>
  <Characters>12380</Characters>
  <Application>Microsoft Office Word</Application>
  <DocSecurity>0</DocSecurity>
  <Lines>209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3</cp:revision>
  <dcterms:created xsi:type="dcterms:W3CDTF">2013-12-23T23:15:00Z</dcterms:created>
  <dcterms:modified xsi:type="dcterms:W3CDTF">2026-09-26T15:09:00Z</dcterms:modified>
  <cp:category/>
</cp:coreProperties>
</file>