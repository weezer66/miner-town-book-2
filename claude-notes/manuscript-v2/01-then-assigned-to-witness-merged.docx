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 Assigned to Witness</w:t>
      </w:r>
    </w:p>
    <w:p/>
    <w:p>
      <w:r>
        <w:rPr>
          <w:b w:val="0"/>
          <w:i/>
          <w:strike w:val="0"/>
          <w:color w:val="5C6B7D"/>
        </w:rPr>
        <w:t>[Gage] looked at the silver needles on the horizon and realized that for the elite … this Initiation was just a high-stakes strategy game, and he, Ben, and Otto were finally on the board.</w:t>
      </w:r>
    </w:p>
    <w:p>
      <w:r>
        <w:rPr>
          <w:b w:val="0"/>
          <w:i/>
          <w:strike w:val="0"/>
          <w:color w:val="5C6B7D"/>
        </w:rPr>
        <w:t>— Book 1, Chapter 3: The Initiation</w:t>
      </w:r>
    </w:p>
    <w:p>
      <w:r>
        <w:rPr>
          <w:b/>
          <w:color w:val="000000"/>
        </w:rPr>
        <w:t>Then: Day Zero</w:t>
      </w:r>
    </w:p>
    <w:p>
      <w:r>
        <w:rPr>
          <w:b w:val="0"/>
          <w:i w:val="0"/>
          <w:strike w:val="0"/>
        </w:rPr>
        <w:t>The needle found the side of Elara's finger at four in the morning, and the machine started reading her before she'd decided how she felt.</w:t>
      </w:r>
    </w:p>
    <w:p>
      <w:r>
        <w:rPr>
          <w:b w:val="0"/>
          <w:i w:val="0"/>
          <w:strike w:val="0"/>
        </w:rPr>
        <w:t>One drop, bright red, gone into the black glass. Cortisol above her thirty-day median. Glucose and C-reactive protein exactly where they always sat. The cradle under her finger took her pulse: variability under baseline. She knew how to read those: a body under strain. It was her first day, it was four in the morning, and something had just stabbed her.</w:t>
      </w:r>
    </w:p>
    <w:p>
      <w:r>
        <w:rPr>
          <w:b w:val="0"/>
          <w:i w:val="0"/>
          <w:strike w:val="0"/>
        </w:rPr>
        <w:t>A second panel came up under the first, in a different typeface, with no units and no range.</w:t>
      </w:r>
    </w:p>
    <w:p>
      <w:r>
        <w:rPr>
          <w:b w:val="0"/>
          <w:i w:val="0"/>
          <w:strike w:val="0"/>
        </w:rPr>
        <w:t>"Behavioral stability: within range," the station said. "Empathy surge risk: low. Corrective intervention impulse: suppressed."</w:t>
      </w:r>
    </w:p>
    <w:p>
      <w:r>
        <w:rPr>
          <w:b w:val="0"/>
          <w:i w:val="0"/>
          <w:strike w:val="0"/>
        </w:rPr>
        <w:t>Nothing in a drop of blood could say that. That was the model talking — her records, her ratings, every half-second she'd ever hesitated at a checkpoint — and it had borrowed her blood to sound sure of itself.</w:t>
      </w:r>
    </w:p>
    <w:p>
      <w:r>
        <w:rPr>
          <w:b w:val="0"/>
          <w:i w:val="0"/>
          <w:strike w:val="0"/>
        </w:rPr>
        <w:t>"Clearance granted. Initiation Observation, Tier One. Operational lead: Nathan, E."</w:t>
      </w:r>
    </w:p>
    <w:p>
      <w:r>
        <w:rPr>
          <w:b w:val="0"/>
          <w:i w:val="0"/>
          <w:strike w:val="0"/>
        </w:rPr>
        <w:t>Elara looked over her shoulder, as if some other Nathan might be standing in the corridor behind her. The corridor was empty. Nobody had told her.</w:t>
      </w:r>
    </w:p>
    <w:p>
      <w:r>
        <w:rPr>
          <w:b w:val="0"/>
          <w:i w:val="0"/>
          <w:strike w:val="0"/>
        </w:rPr>
        <w:t>Her terminal warmed against the bone of her wrist, and a green band ran across it and faded. She slept with it off, face down on the shelf by her bed. This morning she'd stood in her doorway with it in her hand for twelve seconds before she buckled it on, and for those twelve seconds the city hadn't been able to hear her. Now it could. Her pulse came down toward sixty-five, the number the towers liked their watchers to hold, and she held it there.</w:t>
      </w:r>
    </w:p>
    <w:p>
      <w:r>
        <w:rPr>
          <w:b w:val="0"/>
          <w:i w:val="0"/>
          <w:strike w:val="0"/>
        </w:rPr>
        <w:t>The Skylark lifted her toward the monitoring floor. RISE ABOVE SUFFERING ran along its walls in soft blue letters. Through the glass the city fell away in layers — Drona's spires, the cloud, and somewhere under the cloud, the mine — and above everything hung the dark underside of Meru, where Kubera kept its money and the best view of all of them.</w:t>
      </w:r>
    </w:p>
    <w:p>
      <w:r>
        <w:rPr>
          <w:b w:val="0"/>
          <w:i w:val="0"/>
          <w:strike w:val="0"/>
        </w:rPr>
        <w:t>In the door's polished metal she caught herself leaning forward.</w:t>
      </w:r>
    </w:p>
    <w:p>
      <w:r>
        <w:rPr>
          <w:b w:val="0"/>
          <w:i w:val="0"/>
          <w:strike w:val="0"/>
        </w:rPr>
        <w:t>She hadn't meant to. She was about to spend three days watching children be broken on purpose, and some part of her couldn't wait to see what they'd do. She straightened her collar before the doors opened.</w:t>
      </w:r>
    </w:p>
    <w:p>
      <w:r>
        <w:rPr>
          <w:b w:val="0"/>
          <w:i w:val="0"/>
          <w:strike w:val="0"/>
        </w:rPr>
        <w:t>The scanner closed a white ring around her thumb. "Identity verified. Elara Nathan. Drona."</w:t>
      </w:r>
    </w:p>
    <w:p>
      <w:r>
        <w:rPr>
          <w:b w:val="0"/>
          <w:i w:val="0"/>
          <w:strike w:val="0"/>
        </w:rPr>
        <w:t>Across the round antechamber, three other doors let go of their seals at the same moment, as if the building had breathed in, and three people stepped through.</w:t>
      </w:r>
    </w:p>
    <w:p>
      <w:r>
        <w:rPr>
          <w:b w:val="0"/>
          <w:i w:val="0"/>
          <w:strike w:val="0"/>
        </w:rPr>
        <w:t>The first thing she noticed was how young they all were. Nobody over twenty-one. Trinity staffed its Initiation watch with new graduates; she'd read the policy. She hadn't expected to feel it, standing in a circle of people her own age who had all just bled into a machine.</w:t>
      </w:r>
    </w:p>
    <w:p>
      <w:r>
        <w:rPr>
          <w:b w:val="0"/>
          <w:i w:val="0"/>
          <w:strike w:val="0"/>
        </w:rPr>
        <w:t>This cycle the Initiation belonged to Sector 1, so the watch sat in Drona's tower, and the other three houses had sent their monitors up as guests, with borrowed rooms and full consoles.</w:t>
      </w:r>
    </w:p>
    <w:p>
      <w:r>
        <w:rPr>
          <w:b w:val="0"/>
          <w:i w:val="0"/>
          <w:strike w:val="0"/>
        </w:rPr>
        <w:t>Ravi came first, in Chanakya's green-gray. When he lifted his hand to the panel, his cuff turned, and she caught a line of script stitched inside it, too small to read. He nodded to her once, and she had the uncomfortable feeling she'd just been filed somewhere.</w:t>
      </w:r>
    </w:p>
    <w:p>
      <w:r>
        <w:rPr>
          <w:b w:val="0"/>
          <w:i w:val="0"/>
          <w:strike w:val="0"/>
        </w:rPr>
        <w:t>Daren came in Kubera's muted gold, the insignia at his collar set dead center. He was humming, four notes under his breath, the same four over and over, and his eyes went across badges and doors without stopping on anyone's face.</w:t>
      </w:r>
    </w:p>
    <w:p>
      <w:r>
        <w:rPr>
          <w:b w:val="0"/>
          <w:i w:val="0"/>
          <w:strike w:val="0"/>
        </w:rPr>
        <w:t>Rohan came last, in Ashoka's red-black, broad through the shoulders, a scar along one side of his jaw. The knuckles of his right hand were split and scabbing, three in a row. Elara looked at them a beat too long.</w:t>
      </w:r>
    </w:p>
    <w:p>
      <w:r>
        <w:rPr>
          <w:b w:val="0"/>
          <w:i w:val="0"/>
          <w:strike w:val="0"/>
        </w:rPr>
        <w:t>"Children's class," he said. "The little ones. They've started hitting back."</w:t>
      </w:r>
    </w:p>
    <w:p>
      <w:r>
        <w:rPr>
          <w:b w:val="0"/>
          <w:i w:val="0"/>
          <w:strike w:val="0"/>
        </w:rPr>
        <w:t>"You let them?"</w:t>
      </w:r>
    </w:p>
    <w:p>
      <w:r>
        <w:rPr>
          <w:b w:val="0"/>
          <w:i w:val="0"/>
          <w:strike w:val="0"/>
        </w:rPr>
        <w:t>"That's the lesson."</w:t>
      </w:r>
    </w:p>
    <w:p>
      <w:r>
        <w:rPr>
          <w:b w:val="0"/>
          <w:i w:val="0"/>
          <w:strike w:val="0"/>
        </w:rPr>
        <w:t>Inside, four curved consoles faced a suspended grid where Miner Town glowed in pulse-lines and coordinates. Each console carried one word in plain white. Ravi took EVENT. Daren took THRESHOLD and sat down at it like it owed him money. Rohan stood a moment before CORRECTION woke under his hand, all force ladders and escalation paths. Elara sat at VARIANCE, with Ravi's console at her elbow and Daren across the grid, still close enough to hear the four notes. VARIANCE was Drona's station, built to notice when the system's story and the data stopped agreeing.</w:t>
      </w:r>
    </w:p>
    <w:p>
      <w:r>
        <w:rPr>
          <w:b w:val="0"/>
          <w:i w:val="0"/>
          <w:strike w:val="0"/>
        </w:rPr>
        <w:t>The grid flickered, and sixteen names came up in a column.</w:t>
      </w:r>
    </w:p>
    <w:p>
      <w:r>
        <w:rPr>
          <w:b w:val="0"/>
          <w:i w:val="0"/>
          <w:strike w:val="0"/>
        </w:rPr>
        <w:t>Thirteen streamed away to their consoles.</w:t>
      </w:r>
    </w:p>
    <w:p>
      <w:r>
        <w:rPr>
          <w:b w:val="0"/>
          <w:i w:val="0"/>
          <w:strike w:val="0"/>
        </w:rPr>
        <w:t>Three didn't. They sat on the central display, unrouted, and where the system always showed the responsible house, a word Elara had never seen there came up instead.</w:t>
      </w:r>
    </w:p>
    <w:p>
      <w:r>
        <w:rPr>
          <w:b w:val="0"/>
          <w:i w:val="0"/>
          <w:strike w:val="0"/>
        </w:rPr>
        <w:t>UNASSIGNED.</w:t>
      </w:r>
    </w:p>
    <w:p>
      <w:r>
        <w:rPr>
          <w:b w:val="0"/>
          <w:i w:val="0"/>
          <w:strike w:val="0"/>
        </w:rPr>
        <w:t>UNASSIGNED.</w:t>
      </w:r>
    </w:p>
    <w:p>
      <w:r>
        <w:rPr>
          <w:b w:val="0"/>
          <w:i w:val="0"/>
          <w:strike w:val="0"/>
        </w:rPr>
        <w:t>UNASSIGNED.</w:t>
      </w:r>
    </w:p>
    <w:p>
      <w:r>
        <w:rPr>
          <w:b w:val="0"/>
          <w:i w:val="0"/>
          <w:strike w:val="0"/>
        </w:rPr>
        <w:t xml:space="preserve">A red bar dropped under them. </w:t>
      </w:r>
      <w:r>
        <w:rPr>
          <w:b/>
          <w:i w:val="0"/>
          <w:strike w:val="0"/>
        </w:rPr>
        <w:t>OPERATOR INTERVENTION REQUIRED.</w:t>
      </w:r>
    </w:p>
    <w:p>
      <w:r>
        <w:rPr>
          <w:b w:val="0"/>
          <w:i w:val="0"/>
          <w:strike w:val="0"/>
        </w:rPr>
        <w:t>Unrouted meant unwatched. No house logging them, no console cleared to pull them out if the mine turned on them. For the next seventy-two hours, nobody in Trinity would be answerable for whether these three came back up.</w:t>
      </w:r>
    </w:p>
    <w:p>
      <w:r>
        <w:rPr>
          <w:b w:val="0"/>
          <w:i w:val="0"/>
          <w:strike w:val="0"/>
        </w:rPr>
        <w:t>"Archive," Ravi said. "Precedent search. Designation: unassigned."</w:t>
      </w:r>
    </w:p>
    <w:p>
      <w:r>
        <w:rPr>
          <w:b w:val="0"/>
          <w:i w:val="0"/>
          <w:strike w:val="0"/>
        </w:rPr>
        <w:t>"No records returned."</w:t>
      </w:r>
    </w:p>
    <w:p>
      <w:r>
        <w:rPr>
          <w:b w:val="0"/>
          <w:i w:val="0"/>
          <w:strike w:val="0"/>
        </w:rPr>
        <w:t>Daren was already paging through the printed manual beside his station. "The routing appendix has no fifth designation. It doesn't have a procedure for not having one, either."</w:t>
      </w:r>
    </w:p>
    <w:p>
      <w:r>
        <w:rPr>
          <w:b w:val="0"/>
          <w:i w:val="0"/>
          <w:strike w:val="0"/>
        </w:rPr>
        <w:t>"So it's never done this," Rohan said.</w:t>
      </w:r>
    </w:p>
    <w:p>
      <w:r>
        <w:rPr>
          <w:b w:val="0"/>
          <w:i w:val="0"/>
          <w:strike w:val="0"/>
        </w:rPr>
        <w:t>All four of them looked at the High Command call button at once. Ravi's hand went toward it, and Elara caught his wrist.</w:t>
      </w:r>
    </w:p>
    <w:p>
      <w:r>
        <w:rPr>
          <w:b w:val="0"/>
          <w:i w:val="0"/>
          <w:strike w:val="0"/>
        </w:rPr>
        <w:t xml:space="preserve">"Wait. It says </w:t>
      </w:r>
      <w:r>
        <w:rPr>
          <w:b w:val="0"/>
          <w:i/>
          <w:strike w:val="0"/>
        </w:rPr>
        <w:t>operator</w:t>
      </w:r>
      <w:r>
        <w:rPr>
          <w:b w:val="0"/>
          <w:i w:val="0"/>
          <w:strike w:val="0"/>
        </w:rPr>
        <w:t>. That's us. That's me. If we call up before we've even looked, the first line in my file is that I couldn't. Let's at least try to classify it ourselves."</w:t>
      </w:r>
    </w:p>
    <w:p>
      <w:r>
        <w:rPr>
          <w:b w:val="0"/>
          <w:i w:val="0"/>
          <w:strike w:val="0"/>
        </w:rPr>
        <w:t>His pulse jumped under her fingers. So did hers. Ravi looked down at her hand until she let go.</w:t>
      </w:r>
    </w:p>
    <w:p>
      <w:r>
        <w:rPr>
          <w:b w:val="0"/>
          <w:i w:val="0"/>
          <w:strike w:val="0"/>
        </w:rPr>
        <w:t>"You want us to sit on an unclassified anomaly," he said.</w:t>
      </w:r>
    </w:p>
    <w:p>
      <w:r>
        <w:rPr>
          <w:b w:val="0"/>
          <w:i w:val="0"/>
          <w:strike w:val="0"/>
        </w:rPr>
        <w:t>"I want us to classify it first."</w:t>
      </w:r>
    </w:p>
    <w:p>
      <w:r>
        <w:rPr>
          <w:b w:val="0"/>
          <w:i w:val="0"/>
          <w:strike w:val="0"/>
        </w:rPr>
        <w:t>Daren shrugged. Rohan nodded once. Ravi lowered his hand and rubbed the wrist where she'd held it.</w:t>
      </w:r>
    </w:p>
    <w:p>
      <w:r>
        <w:rPr>
          <w:b w:val="0"/>
          <w:i w:val="0"/>
          <w:strike w:val="0"/>
        </w:rPr>
        <w:t>"Then I'm logging an objection," he said, and typed it while he spoke, no heat in it at all. "Formal. If this goes wrong, the record should say who sat on it."</w:t>
      </w:r>
    </w:p>
    <w:p>
      <w:r>
        <w:rPr>
          <w:b w:val="0"/>
          <w:i w:val="0"/>
          <w:strike w:val="0"/>
        </w:rPr>
        <w:t xml:space="preserve">Her terminal ticked once against her wrist. She turned it over under the console. </w:t>
      </w:r>
      <w:r>
        <w:rPr>
          <w:b w:val="0"/>
          <w:i/>
          <w:strike w:val="0"/>
        </w:rPr>
        <w:t>Conduct note: unauthorized physical contact, cross-house representative. Pending review.</w:t>
      </w:r>
      <w:r>
        <w:rPr>
          <w:b w:val="0"/>
          <w:i w:val="0"/>
          <w:strike w:val="0"/>
        </w:rPr>
        <w:t xml:space="preserve"> She didn't open it, and it didn't go away.</w:t>
      </w:r>
    </w:p>
    <w:p>
      <w:r>
        <w:rPr>
          <w:b w:val="0"/>
          <w:i w:val="0"/>
          <w:strike w:val="0"/>
        </w:rPr>
        <w:t>Elara turned to Rohan. "Can you keep the primary feeds while we sort the exceptions?"</w:t>
      </w:r>
    </w:p>
    <w:p>
      <w:r>
        <w:rPr>
          <w:b w:val="0"/>
          <w:i w:val="0"/>
          <w:strike w:val="0"/>
        </w:rPr>
        <w:t xml:space="preserve">He looked at her for a second. The same line had come up on his own screen, she guessed: </w:t>
      </w:r>
      <w:r>
        <w:rPr>
          <w:b w:val="0"/>
          <w:i/>
          <w:strike w:val="0"/>
        </w:rPr>
        <w:t>operational lead, Nathan, E.</w:t>
      </w:r>
      <w:r>
        <w:rPr>
          <w:b w:val="0"/>
          <w:i w:val="0"/>
          <w:strike w:val="0"/>
        </w:rPr>
        <w:t xml:space="preserve"> Then he nodded and turned back to CORRECTION.</w:t>
      </w:r>
    </w:p>
    <w:p>
      <w:r>
        <w:rPr>
          <w:b w:val="0"/>
          <w:i w:val="0"/>
          <w:strike w:val="0"/>
        </w:rPr>
        <w:t>Across the grid, Daren tapped his pen twice on the edge of THRESHOLD and wrote something down. "Drona chairs the first anomaly of the cycle," he told his screen. "Noted."</w:t>
      </w:r>
    </w:p>
    <w:p>
      <w:r>
        <w:rPr>
          <w:b w:val="0"/>
          <w:i w:val="0"/>
          <w:strike w:val="0"/>
        </w:rPr>
        <w:t>Elara let it go. She had three names to read.</w:t>
      </w:r>
    </w:p>
    <w:p>
      <w:r>
        <w:rPr>
          <w:b w:val="0"/>
          <w:i w:val="0"/>
          <w:strike w:val="0"/>
        </w:rPr>
        <w:t>Daren read them first, the four notes still going under his breath. "Gage. Otto. Ben. No family designations worth indexing. Three rounding errors."</w:t>
      </w:r>
    </w:p>
    <w:p>
      <w:r>
        <w:rPr>
          <w:b w:val="0"/>
          <w:i w:val="0"/>
          <w:strike w:val="0"/>
        </w:rPr>
        <w:t>Elara pulled up the first profile.</w:t>
      </w:r>
    </w:p>
    <w:p>
      <w:r>
        <w:rPr>
          <w:b w:val="0"/>
          <w:i w:val="0"/>
          <w:strike w:val="0"/>
        </w:rPr>
        <w:t>"Male. Six feet five. Two hundred twenty pounds."</w:t>
      </w:r>
    </w:p>
    <w:p>
      <w:r>
        <w:rPr>
          <w:b w:val="0"/>
          <w:i w:val="0"/>
          <w:strike w:val="0"/>
        </w:rPr>
        <w:t>She ran the numbers again. A Miner Town ration built one kind of body: lean, tough, worn down by the time you were seventeen. It didn't build this. Somebody had spent years putting food into this boy that the ledger had never issued.</w:t>
      </w:r>
    </w:p>
    <w:p>
      <w:r>
        <w:rPr>
          <w:b w:val="0"/>
          <w:i w:val="0"/>
          <w:strike w:val="0"/>
        </w:rPr>
        <w:t>"That mass doesn't close against his ration history," she said. "Someone's been feeding him off the books since he was a kid, and the system never flagged it."</w:t>
      </w:r>
    </w:p>
    <w:p>
      <w:r>
        <w:rPr>
          <w:b w:val="0"/>
          <w:i w:val="0"/>
          <w:strike w:val="0"/>
        </w:rPr>
        <w:t>"Then the anomaly has parents," Daren said, without looking up. "File it."</w:t>
      </w:r>
    </w:p>
    <w:p>
      <w:r>
        <w:rPr>
          <w:b w:val="0"/>
          <w:i w:val="0"/>
          <w:strike w:val="0"/>
        </w:rPr>
        <w:t>The prompt sat under her thumb. FILE. She kept her thumb where it was and didn't press.</w:t>
      </w:r>
    </w:p>
    <w:p>
      <w:r>
        <w:rPr>
          <w:b w:val="0"/>
          <w:i w:val="0"/>
          <w:strike w:val="0"/>
        </w:rPr>
        <w:t>"Assign Gage to me."</w:t>
      </w:r>
    </w:p>
    <w:p>
      <w:r>
        <w:rPr>
          <w:b w:val="0"/>
          <w:i w:val="0"/>
          <w:strike w:val="0"/>
        </w:rPr>
        <w:t>Nobody argued. Daren had already scrolled past him.</w:t>
      </w:r>
    </w:p>
    <w:p>
      <w:r>
        <w:rPr>
          <w:b w:val="0"/>
          <w:i w:val="0"/>
          <w:strike w:val="0"/>
        </w:rPr>
        <w:t>Ben's profile came next, and the data was such a relief it was almost funny. "Five feet eight. One sixty. Every value inside the reference band."</w:t>
      </w:r>
    </w:p>
    <w:p>
      <w:r>
        <w:rPr>
          <w:b w:val="0"/>
          <w:i w:val="0"/>
          <w:strike w:val="0"/>
        </w:rPr>
        <w:t>"Which is why he matters," Ravi said. "Nobody ever watches the normal one." His hand closed over the assignment console. "I'll take Ben."</w:t>
      </w:r>
    </w:p>
    <w:p>
      <w:r>
        <w:rPr>
          <w:b w:val="0"/>
          <w:i w:val="0"/>
          <w:strike w:val="0"/>
        </w:rPr>
        <w:t>"He's in band on every line," Elara said. "So why didn't it route him?"</w:t>
      </w:r>
    </w:p>
    <w:p>
      <w:r>
        <w:rPr>
          <w:b w:val="0"/>
          <w:i w:val="0"/>
          <w:strike w:val="0"/>
        </w:rPr>
        <w:t>Ravi looked at the column of green values a while longer and didn't answer.</w:t>
      </w:r>
    </w:p>
    <w:p>
      <w:r>
        <w:rPr>
          <w:b w:val="0"/>
          <w:i w:val="0"/>
          <w:strike w:val="0"/>
        </w:rPr>
        <w:t>Otto's profile loaded slowly.</w:t>
      </w:r>
    </w:p>
    <w:p>
      <w:r>
        <w:rPr>
          <w:b w:val="0"/>
          <w:i w:val="0"/>
          <w:strike w:val="0"/>
        </w:rPr>
        <w:t>"Five nine. One seventy. Same build as Ben —" Elara stopped. "The scanner's showing an energy signature off the calibration curve. It isn't reading him like a body." She looked up. "It's reading him like a source."</w:t>
      </w:r>
    </w:p>
    <w:p>
      <w:r>
        <w:rPr>
          <w:b w:val="0"/>
          <w:i w:val="0"/>
          <w:strike w:val="0"/>
        </w:rPr>
        <w:t>Rohan was already on his feet, his split hand raised off the CORRECTION console.</w:t>
      </w:r>
    </w:p>
    <w:p>
      <w:r>
        <w:rPr>
          <w:b w:val="0"/>
          <w:i w:val="0"/>
          <w:strike w:val="0"/>
        </w:rPr>
        <w:t>"That one's mine."</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