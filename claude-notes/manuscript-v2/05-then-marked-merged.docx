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Heading1"/>
      </w:pPr>
      <w:r>
        <w:rPr>
          <w:b/>
          <w:color w:val="000000"/>
        </w:rPr>
        <w:t>Chapter 5: Marked</w:t>
      </w:r>
    </w:p>
    <w:p/>
    <w:p>
      <w:r>
        <w:rPr>
          <w:b w:val="0"/>
          <w:i/>
          <w:strike w:val="0"/>
          <w:color w:val="5C6B7D"/>
        </w:rPr>
        <w:t>The system didn’t punish cruelty. It punished disruption.</w:t>
      </w:r>
    </w:p>
    <w:p>
      <w:r>
        <w:rPr>
          <w:b w:val="0"/>
          <w:i/>
          <w:strike w:val="0"/>
          <w:color w:val="5C6B7D"/>
        </w:rPr>
        <w:t>— Book 1, Chapter 4: Emily’s Not Talking</w:t>
      </w:r>
    </w:p>
    <w:p>
      <w:r>
        <w:rPr>
          <w:b/>
          <w:color w:val="000000"/>
        </w:rPr>
        <w:t>Then: Meru</w:t>
      </w:r>
    </w:p>
    <w:p>
      <w:r>
        <w:rPr>
          <w:b w:val="0"/>
          <w:i w:val="0"/>
          <w:strike w:val="0"/>
        </w:rPr>
        <w:t>The pane of glass was lying on his pillow when Daren got back from the shift lock, square in the dent his head had left the night before last.</w:t>
      </w:r>
    </w:p>
    <w:p>
      <w:r>
        <w:rPr>
          <w:b w:val="0"/>
          <w:i w:val="0"/>
          <w:strike w:val="0"/>
        </w:rPr>
        <w:t>It looked like nothing until he touched it. Then light moved under the surface and drew a golden torch in thin, fire-bright lines, and he stopped breathing through his nose. The torch was the Grandmaster's mark. No representative at his grade had ever been sent one, and nobody had asked the room's lock for permission to leave it.</w:t>
      </w:r>
    </w:p>
    <w:p>
      <w:r>
        <w:rPr>
          <w:b w:val="0"/>
          <w:i w:val="0"/>
          <w:strike w:val="0"/>
        </w:rPr>
        <w:t>Beneath the torch: a time, a clearance code, one line.</w:t>
      </w:r>
    </w:p>
    <w:p>
      <w:r>
        <w:rPr>
          <w:b w:val="0"/>
          <w:i w:val="0"/>
          <w:strike w:val="0"/>
        </w:rPr>
        <w:t>REPORT DIRECTLY. NO HANDLER PRESENT.</w:t>
      </w:r>
    </w:p>
    <w:p>
      <w:r>
        <w:rPr>
          <w:b w:val="0"/>
          <w:i w:val="0"/>
          <w:strike w:val="0"/>
        </w:rPr>
        <w:t>Daren sat on the edge of the bed with the pane on his knees. He had been awake thirty-one hours. He was twenty. He had been two years as a junior in Kubera's measuring rooms before this posting, two years of thresholds that held and loss curves that came in under projection, and in all that time no director had said his name aloud in a meeting he was in. He'd kept count anyway. A director who had once stopped behind his desk, read a threshold estimate over his shoulder, and walked on without correcting it; he had lived on that for eight months. A memo forwarded without comment, which in Kubera was nearly praise. Twenty directors held the title, and five of them could ask for an audience upstairs. He'd built a small private ladder out of those numbers and climbed it every night before sleep. A summons with no handler skipped every rung at once.</w:t>
      </w:r>
    </w:p>
    <w:p>
      <w:r>
        <w:rPr>
          <w:b w:val="0"/>
          <w:i w:val="0"/>
          <w:strike w:val="0"/>
        </w:rPr>
        <w:t>He was humming before he noticed, the four notes, the same four, into the collar of his shirt.</w:t>
      </w:r>
    </w:p>
    <w:p>
      <w:r>
        <w:rPr>
          <w:b w:val="0"/>
          <w:i w:val="0"/>
          <w:strike w:val="0"/>
        </w:rPr>
        <w:t>He arrived thirty minutes early, dressed to the seam, and checked the fall of his jacket once at the lift doors.</w:t>
      </w:r>
    </w:p>
    <w:p>
      <w:r>
        <w:rPr>
          <w:b w:val="0"/>
          <w:i w:val="0"/>
          <w:strike w:val="0"/>
        </w:rPr>
        <w:t>The sealed lift carried him up out of Trinity-1's galleries toward Meru, the tier the three Trinitys lived beneath without looking up at. The ride took long enough to remind him how high Meru sat above the people it governed. His ears popped twice.</w:t>
      </w:r>
    </w:p>
    <w:p>
      <w:r>
        <w:rPr>
          <w:b w:val="0"/>
          <w:i w:val="0"/>
          <w:strike w:val="0"/>
        </w:rPr>
        <w:t>The doors opened on the Great Kubera Hall.</w:t>
      </w:r>
    </w:p>
    <w:p>
      <w:r>
        <w:rPr>
          <w:b w:val="0"/>
          <w:i w:val="0"/>
          <w:strike w:val="0"/>
        </w:rPr>
        <w:t>Black columns climbed three suspended galleries and went into shadow before they met anything. Thin bands of light ran along the edges of the stone floor, so the whole room seemed to float a hand's width above its foundations.</w:t>
      </w:r>
    </w:p>
    <w:p>
      <w:r>
        <w:rPr>
          <w:b w:val="0"/>
          <w:i w:val="0"/>
          <w:strike w:val="0"/>
        </w:rPr>
        <w:t>The founders lined the walls in recessed panels, in severe profile. Shipping magnates beside fuel depots. Men in front of drilling towers. Hotel owners under chandeliers. Every caption set an achievement beside its consequence: a new extraction field and an expanded settlement, a private reserve and the ration system that made it possible. The workers were there too, if you looked, crowds in the backgrounds, faces softened into texture under the machinery, gravel at the foot of the picture. Daren had memorized the dates of every panel at nine. He had never once looked at the gravel.</w:t>
      </w:r>
    </w:p>
    <w:p>
      <w:r>
        <w:rPr>
          <w:b w:val="0"/>
          <w:i w:val="0"/>
          <w:strike w:val="0"/>
        </w:rPr>
        <w:t>He didn't look at it now. He looked at the far end of the hall, where the first Kubera seal was set into the floor in heavy gold, bright and ornamental, made to announce ownership. The present insignia hung above it, matte gold on black, built to drink the light instead of returning it. High overhead, the Grandmasters' chambers ran in a sealed ring beneath the dome, each closed with the mark of a dead man. Only one doorway glowed, and it had no lock on it at all.</w:t>
      </w:r>
    </w:p>
    <w:p>
      <w:r>
        <w:rPr>
          <w:b w:val="0"/>
          <w:i w:val="0"/>
          <w:strike w:val="0"/>
        </w:rPr>
        <w:t>He crossed under the founders' eyes into the lift reserved for senior personnel. No panel. No floors. On the back wall, almost invisible until the light slid across it, one word in muted letters: PHOENIX. The doors sealed, the car rose without a sound, and Daren watched the golden torch on his pane contract to a single point.</w:t>
      </w:r>
    </w:p>
    <w:p>
      <w:r>
        <w:rPr>
          <w:b w:val="0"/>
          <w:i w:val="0"/>
          <w:strike w:val="0"/>
        </w:rPr>
        <w:t>The upper gallery ended at two doors of black stone. Two guards stood before them in gold armor, helmets closed from brow to jaw, visor slits under smooth gold crowns. A pale band of light crossed Daren's face, paused at his eyes, and went down his body. He had the answers for identity confirmation ready on his tongue.</w:t>
      </w:r>
    </w:p>
    <w:p>
      <w:r>
        <w:rPr>
          <w:b w:val="0"/>
          <w:i w:val="0"/>
          <w:strike w:val="0"/>
        </w:rPr>
        <w:t>The scan finished without a tone. The guards stepped apart.</w:t>
      </w:r>
    </w:p>
    <w:p>
      <w:r>
        <w:rPr>
          <w:b w:val="0"/>
          <w:i w:val="0"/>
          <w:strike w:val="0"/>
        </w:rPr>
        <w:t>"I haven't been cleared by—"</w:t>
      </w:r>
    </w:p>
    <w:p>
      <w:r>
        <w:rPr>
          <w:b w:val="0"/>
          <w:i w:val="0"/>
          <w:strike w:val="0"/>
        </w:rPr>
        <w:t>The left helmet turned toward him. The voice came through the armor low and metallic.</w:t>
      </w:r>
    </w:p>
    <w:p>
      <w:r>
        <w:rPr>
          <w:b w:val="0"/>
          <w:i w:val="0"/>
          <w:strike w:val="0"/>
        </w:rPr>
        <w:t>"The Grandmaster awaits."</w:t>
      </w:r>
    </w:p>
    <w:p>
      <w:r>
        <w:rPr>
          <w:b w:val="0"/>
          <w:i w:val="0"/>
          <w:strike w:val="0"/>
        </w:rPr>
        <w:t>The hum had stopped somewhere in the lift. Daren only noticed when the quiet after it got large. He walked between them.</w:t>
      </w:r>
    </w:p>
    <w:p>
      <w:r>
        <w:rPr>
          <w:b w:val="0"/>
          <w:i w:val="0"/>
          <w:strike w:val="0"/>
        </w:rPr>
        <w:t>Kubera's Grandmaster stood with his back to the doors.</w:t>
      </w:r>
    </w:p>
    <w:p>
      <w:r>
        <w:rPr>
          <w:b w:val="0"/>
          <w:i w:val="0"/>
          <w:strike w:val="0"/>
        </w:rPr>
        <w:t>The house called him the Master of the Reserve. It named him the way it named everything, by what he held: the vaults, the continuity funds, the ledgers that outlived every officeholder. Daren saw the back of his head first, close-cropped grey, and his hands resting on the edge of a table made of transparent panels: hands that had never lifted anything heavier than a seal.</w:t>
      </w:r>
    </w:p>
    <w:p>
      <w:r>
        <w:rPr>
          <w:b w:val="0"/>
          <w:i w:val="0"/>
          <w:strike w:val="0"/>
        </w:rPr>
        <w:t>The Initiation hung above the table in layers, thermal under motion, biometrics under audio, each plane floating a few centimeters above the next. Three days had been distilled into the minutes the system judged significant, and the Master moved through them with his fingertips, unhurried, enjoying them. He enlarged the force response. He replayed the clip where three boys protecting one another became coordinated containment. His mouth lifted at the edges.</w:t>
      </w:r>
    </w:p>
    <w:p>
      <w:r>
        <w:rPr>
          <w:b w:val="0"/>
          <w:i w:val="0"/>
          <w:strike w:val="0"/>
        </w:rPr>
        <w:t>Daren stood where he had stopped and lost the clock. He wanted to explain the altered parameters, the point where the system had moved past anything his station controlled. Nobody had asked him to speak, and in Kubera an unasked defense was a signature on the charge.</w:t>
      </w:r>
    </w:p>
    <w:p>
      <w:r>
        <w:rPr>
          <w:b w:val="0"/>
          <w:i w:val="0"/>
          <w:strike w:val="0"/>
        </w:rPr>
        <w:t>The ceiling was plated in dark gold, polished to a depthless sheen, and in it the projections repeated: three linked signals, a red separation pathway, Elara's name in the audit stream, and at the edge of the gold, small and bent out of true, his own reflection waiting under all of it.</w:t>
      </w:r>
    </w:p>
    <w:p>
      <w:r>
        <w:rPr>
          <w:b w:val="0"/>
          <w:i w:val="0"/>
          <w:strike w:val="0"/>
        </w:rPr>
        <w:t>Then another fragment surfaced. The separation protocol failing to complete. A narrow discrepancy between the executive order and the induction record, with Elara's name beside it.</w:t>
      </w:r>
    </w:p>
    <w:p>
      <w:r>
        <w:rPr>
          <w:b w:val="0"/>
          <w:i w:val="0"/>
          <w:strike w:val="0"/>
        </w:rPr>
        <w:t>The Master stopped the frame on Elara's name and held it there, unsurprised, long enough for Daren to read it in the gold. Then he turned.</w:t>
      </w:r>
    </w:p>
    <w:p>
      <w:r>
        <w:rPr>
          <w:b w:val="0"/>
          <w:i w:val="0"/>
          <w:strike w:val="0"/>
        </w:rPr>
        <w:t>His eyes were red at the rims. The anger in them had been given time to become judgment, and it landed on Daren whole. The footage was classified. The other councils weren't meant to have seen it. Daren understood from that face that they had, and laughed over good wine, and that the laughter had climbed the Phoenix ahead of him.</w:t>
      </w:r>
    </w:p>
    <w:p>
      <w:r>
        <w:rPr>
          <w:b w:val="0"/>
          <w:i w:val="0"/>
          <w:strike w:val="0"/>
        </w:rPr>
        <w:t>The Master spoke in Tamil, the language of the old City of Gold, every vowel clipped like a coin stamped and dropped.</w:t>
      </w:r>
    </w:p>
    <w:p>
      <w:r>
        <w:rPr>
          <w:b w:val="0"/>
          <w:i w:val="0"/>
          <w:strike w:val="0"/>
        </w:rPr>
        <w:t>"குபேரனின் டேரன். உன் பதவி மறுஆய்வு செய்யப்பட்டுள்ளது."</w:t>
      </w:r>
    </w:p>
    <w:p>
      <w:r>
        <w:rPr>
          <w:b w:val="0"/>
          <w:i w:val="0"/>
          <w:strike w:val="0"/>
        </w:rPr>
        <w:t>The device behind him woke. A band of gold lit across its glass, and a voice with the softness taken out of it carried the words into the room.</w:t>
      </w:r>
    </w:p>
    <w:p>
      <w:r>
        <w:rPr>
          <w:b w:val="0"/>
          <w:i w:val="0"/>
          <w:strike w:val="0"/>
        </w:rPr>
        <w:t>"Daren of Kubera. Your position is under review."</w:t>
      </w:r>
    </w:p>
    <w:p>
      <w:r>
        <w:rPr>
          <w:b w:val="0"/>
          <w:i w:val="0"/>
          <w:strike w:val="0"/>
        </w:rPr>
        <w:t xml:space="preserve">After that the Master didn't wait for the machine. He went on in the old tongue, and the English came a beat behind, cold and exact, and Daren stopped hearing which was which. </w:t>
      </w:r>
      <w:r>
        <w:rPr>
          <w:b w:val="0"/>
          <w:i/>
          <w:strike w:val="0"/>
        </w:rPr>
        <w:t>You had the data. You had the access. You had a monitor under review at the next console, and you could have built a case against her in an afternoon. You did not.</w:t>
      </w:r>
      <w:r>
        <w:rPr>
          <w:b w:val="0"/>
          <w:i w:val="0"/>
          <w:strike w:val="0"/>
        </w:rPr>
        <w:t xml:space="preserve"> His sigil was under review. His clearance was under review. His right to speak for the house was under review.</w:t>
      </w:r>
    </w:p>
    <w:p>
      <w:r>
        <w:rPr>
          <w:b w:val="0"/>
          <w:i w:val="0"/>
          <w:strike w:val="0"/>
        </w:rPr>
        <w:t>Daren's mouth went dry.</w:t>
      </w:r>
    </w:p>
    <w:p>
      <w:r>
        <w:rPr>
          <w:b w:val="0"/>
          <w:i w:val="0"/>
          <w:strike w:val="0"/>
        </w:rPr>
        <w:t>Behind the Master the panels were replaying the end. The gates opening, and one shape coming up out of the dark at a walk, carrying more than one boy's weight.</w:t>
      </w:r>
    </w:p>
    <w:p>
      <w:r>
        <w:rPr>
          <w:b w:val="0"/>
          <w:i w:val="0"/>
          <w:strike w:val="0"/>
        </w:rPr>
        <w:t>Daren had sorted that boy. He'd read the name off the grid and called him a rounding error. Now the rounding error filled the panel to the ceiling, and the gold overhead doubled him, and he didn't even look tired. He looked like he'd carried heavier. Heat climbed Daren's neck and went nowhere. Elara had typed the lie; he'd known what she was from the first hour. But a ration-fed miner who hadn't known enough to put down what he was carrying had made the lie worth typing. It was his walk the other houses had laughed at, every step of it charged to Daren's name. Nobody upstairs would ever say Gage's.</w:t>
      </w:r>
    </w:p>
    <w:p>
      <w:r>
        <w:rPr>
          <w:b w:val="0"/>
          <w:i w:val="0"/>
          <w:strike w:val="0"/>
        </w:rPr>
        <w:t>The device fell silent. The Master looked at Daren a while longer, and then through him, at a component already logged for disposal.</w:t>
      </w:r>
    </w:p>
    <w:p>
      <w:r>
        <w:rPr>
          <w:b w:val="0"/>
          <w:i w:val="0"/>
          <w:strike w:val="0"/>
        </w:rPr>
        <w:t>A briefing would have come through his handler. A warning would have named an inquiry. Daren had been brought up the Phoenix so the house could tell him to his face that he no longer resembled it.</w:t>
      </w:r>
    </w:p>
    <w:p>
      <w:r>
        <w:rPr>
          <w:b w:val="0"/>
          <w:i w:val="0"/>
          <w:strike w:val="0"/>
        </w:rPr>
        <w:t>He looked at his right hand. Kubera had taught him the hand was an instrument of value. It signed allocations and released reserves and moved lives across a ledger like weights on a scale. The authority lived in the pattern under the palm. The gold bracelet was only its visible seal.</w:t>
      </w:r>
    </w:p>
    <w:p>
      <w:r>
        <w:rPr>
          <w:b w:val="0"/>
          <w:i w:val="0"/>
          <w:strike w:val="0"/>
        </w:rPr>
        <w:t>He walked to the founder seal. The Master didn't stop him. He laid his palm on the old gold, and the nearest panel showed the house's revocation already queued behind the chamber walls: credentials, accounts and access, to be stripped before he reached the door.</w:t>
      </w:r>
    </w:p>
    <w:p>
      <w:r>
        <w:rPr>
          <w:b w:val="0"/>
          <w:i w:val="0"/>
          <w:strike w:val="0"/>
        </w:rPr>
        <w:t>He unclasped the bracelet. It came away warm. He set it on the seal and kept his hand flat beside it, and the seal read both and opened a second path.</w:t>
      </w:r>
    </w:p>
    <w:p>
      <w:r>
        <w:rPr>
          <w:b w:val="0"/>
          <w:i w:val="0"/>
          <w:strike w:val="0"/>
        </w:rPr>
        <w:t>VOLUNTARY AUTHORITY SURRENDER.</w:t>
      </w:r>
    </w:p>
    <w:p>
      <w:r>
        <w:rPr>
          <w:b w:val="0"/>
          <w:i w:val="0"/>
          <w:strike w:val="0"/>
        </w:rPr>
        <w:t xml:space="preserve">The system would print </w:t>
      </w:r>
      <w:r>
        <w:rPr>
          <w:b w:val="0"/>
          <w:i/>
          <w:strike w:val="0"/>
        </w:rPr>
        <w:t>surrender</w:t>
      </w:r>
      <w:r>
        <w:rPr>
          <w:b w:val="0"/>
          <w:i w:val="0"/>
          <w:strike w:val="0"/>
        </w:rPr>
        <w:t xml:space="preserve"> either way. This way, at least, the hand doing it was his. He pressed down. A cold line ran through the pattern under his skin, and across every protected network in Trinity his credentials closed, his accounts closed, and his palm became a stranger's.</w:t>
      </w:r>
    </w:p>
    <w:p>
      <w:r>
        <w:rPr>
          <w:b w:val="0"/>
          <w:i w:val="0"/>
          <w:strike w:val="0"/>
        </w:rPr>
        <w:t>The seal released him without ceremony. His wrist looked unfinished, a pale band where the gold had lain since his first posting, faintly ridged from the clasp.</w:t>
      </w:r>
    </w:p>
    <w:p>
      <w:r>
        <w:rPr>
          <w:b w:val="0"/>
          <w:i w:val="0"/>
          <w:strike w:val="0"/>
        </w:rPr>
        <w:t>He turned toward the black doors and walked. Each step put the seal farther behind him and the lower galleries closer, the galleries that would watch him come down the Phoenix with a bare wrist and know.</w:t>
      </w:r>
    </w:p>
    <w:p>
      <w:r>
        <w:rPr>
          <w:b w:val="0"/>
          <w:i w:val="0"/>
          <w:strike w:val="0"/>
        </w:rPr>
        <w:t>His hand found the door release.</w:t>
      </w:r>
    </w:p>
    <w:p>
      <w:r>
        <w:rPr>
          <w:b w:val="0"/>
          <w:i w:val="0"/>
          <w:strike w:val="0"/>
        </w:rPr>
        <w:t>"Wait."</w:t>
      </w:r>
    </w:p>
    <w:p>
      <w:r>
        <w:rPr>
          <w:b w:val="0"/>
          <w:i w:val="0"/>
          <w:strike w:val="0"/>
        </w:rPr>
        <w:t>Daren froze.</w:t>
      </w:r>
    </w:p>
    <w:p>
      <w:r>
        <w:rPr>
          <w:b w:val="0"/>
          <w:i w:val="0"/>
          <w:strike w:val="0"/>
        </w:rPr>
        <w:t>The voice was the Master's own, in the language Daren spoke. He turned around slowly. The old man stood beside the floating panels with gold light moving over his face. He had always been able to speak to Daren. He'd chosen not to.</w:t>
      </w:r>
    </w:p>
    <w:p>
      <w:r>
        <w:rPr>
          <w:b w:val="0"/>
          <w:i w:val="0"/>
          <w:strike w:val="0"/>
        </w:rPr>
        <w:t>"You thought surrender was an exit," the Master said.</w:t>
      </w:r>
    </w:p>
    <w:p>
      <w:r>
        <w:rPr>
          <w:b w:val="0"/>
          <w:i w:val="0"/>
          <w:strike w:val="0"/>
        </w:rPr>
        <w:t>Daren didn't move.</w:t>
      </w:r>
    </w:p>
    <w:p>
      <w:r>
        <w:rPr>
          <w:b w:val="0"/>
          <w:i w:val="0"/>
          <w:strike w:val="0"/>
        </w:rPr>
        <w:t>"It was only the first thing I needed you to give me."</w:t>
      </w:r>
    </w:p>
    <w:p>
      <w:r>
        <w:rPr>
          <w:b w:val="0"/>
          <w:i w:val="0"/>
          <w:strike w:val="0"/>
        </w:rPr>
        <w:t>"Needed." The word came out of Daren raw. "For what?"</w:t>
      </w:r>
    </w:p>
    <w:p>
      <w:r>
        <w:rPr>
          <w:b w:val="0"/>
          <w:i w:val="0"/>
          <w:strike w:val="0"/>
        </w:rPr>
        <w:t>The Master crossed to a table beneath the dark window at the rear of the chamber, crowded with sealed ledgers and instruments whose uses had been hidden by age or design. At its center sat a small box worked in gold: coiled serpents, closed eyes, and four narrow bands meeting around a circle with no center. It was duller than the founder seal, and it had been set out before Daren ever reached the doors.</w:t>
      </w:r>
    </w:p>
    <w:p>
      <w:r>
        <w:rPr>
          <w:b w:val="0"/>
          <w:i w:val="0"/>
          <w:strike w:val="0"/>
        </w:rPr>
        <w:t>"What is in this will not close on a hand the city is still holding," the Master said. "It has to be let go of first. Every gate in Trinity had your palm on file. I could have stripped it from you, and the record would say that Kubera took your hand. A hand that is taken is a grievance on file. A hand that is given is a resignation, and no one audits those."</w:t>
      </w:r>
    </w:p>
    <w:p>
      <w:r>
        <w:rPr>
          <w:b w:val="0"/>
          <w:i w:val="0"/>
          <w:strike w:val="0"/>
        </w:rPr>
        <w:t>Daren looked at the box, and at the panels, and at the gold ceiling still holding the footage of his failure.</w:t>
      </w:r>
    </w:p>
    <w:p>
      <w:r>
        <w:rPr>
          <w:b w:val="0"/>
          <w:i w:val="0"/>
          <w:strike w:val="0"/>
        </w:rPr>
        <w:t>"You let them laugh," he said. "You played it for me. You wanted me to have nothing left to keep."</w:t>
      </w:r>
    </w:p>
    <w:p>
      <w:r>
        <w:rPr>
          <w:b w:val="0"/>
          <w:i w:val="0"/>
          <w:strike w:val="0"/>
        </w:rPr>
        <w:t>"A man who is asked for his hand bargains for it," the Master said. "I could not ask. I showed you the queue. A man who has counted every rung does not let the house take what he can still hand over."</w:t>
      </w:r>
    </w:p>
    <w:p>
      <w:r>
        <w:rPr>
          <w:b w:val="0"/>
          <w:i w:val="0"/>
          <w:strike w:val="0"/>
        </w:rPr>
        <w:t>"Then no." Daren heard himself say it. "Whatever that is. No."</w:t>
      </w:r>
    </w:p>
    <w:p>
      <w:r>
        <w:rPr>
          <w:b w:val="0"/>
          <w:i w:val="0"/>
          <w:strike w:val="0"/>
        </w:rPr>
        <w:t>"The door will open." The Master didn't look toward it. "Go down the Phoenix. You will be a man with no palm and no house, and the city will forget you by the end of the week. That is also a thing a hand can be given for."</w:t>
      </w:r>
    </w:p>
    <w:p>
      <w:r>
        <w:rPr>
          <w:b w:val="0"/>
          <w:i w:val="0"/>
          <w:strike w:val="0"/>
        </w:rPr>
        <w:t>Daren put his back to him and walked to the doors. They were unlocked. His hand found the release again, and the bare wrist came up into the light of the gallery beyond, pale and ridged where the clasp had been. Below that gallery were the founders and the gravel, and the lift, and every face that had seen the footage. He stood there long enough for the release to time out under his fingers.</w:t>
      </w:r>
    </w:p>
    <w:p>
      <w:r>
        <w:rPr>
          <w:b w:val="0"/>
          <w:i w:val="0"/>
          <w:strike w:val="0"/>
        </w:rPr>
        <w:t>Below, at the foot of the hall, an attendant looked up toward the gallery, saw the bare wrist in the light, and looked away before Daren could see what his face did with it.</w:t>
      </w:r>
    </w:p>
    <w:p>
      <w:r>
        <w:rPr>
          <w:b w:val="0"/>
          <w:i w:val="0"/>
          <w:strike w:val="0"/>
        </w:rPr>
        <w:t>He turned before he had decided to. His bare right hand hung open at his side.</w:t>
      </w:r>
    </w:p>
    <w:p>
      <w:r>
        <w:rPr>
          <w:b w:val="0"/>
          <w:i w:val="0"/>
          <w:strike w:val="0"/>
        </w:rPr>
        <w:t>"One thing," he said. "When this starts, Elara Nathan's file comes to me."</w:t>
      </w:r>
    </w:p>
    <w:p>
      <w:r>
        <w:rPr>
          <w:b w:val="0"/>
          <w:i w:val="0"/>
          <w:strike w:val="0"/>
        </w:rPr>
        <w:t>"When it starts," the Master said, "you will not need to ask."</w:t>
      </w:r>
    </w:p>
    <w:p>
      <w:r>
        <w:rPr>
          <w:b w:val="0"/>
          <w:i w:val="0"/>
          <w:strike w:val="0"/>
        </w:rPr>
        <w:t>He let that sit, and then went on in the same even voice.</w:t>
      </w:r>
    </w:p>
    <w:p>
      <w:r>
        <w:rPr>
          <w:b w:val="0"/>
          <w:i w:val="0"/>
          <w:strike w:val="0"/>
        </w:rPr>
        <w:t>"You have been marked for removal from Kubera. Good. A man struck off is on no roll the other houses can audit. Three councils laughed at your name last night. By spring there will be nothing on file for them to laugh at. Chanakya keeps a page on each of my directors: his debts, his hours, the name of his tailor. You will keep none."</w:t>
      </w:r>
    </w:p>
    <w:p>
      <w:r>
        <w:rPr>
          <w:b w:val="0"/>
          <w:i w:val="0"/>
          <w:strike w:val="0"/>
        </w:rPr>
        <w:t>"And my authority?"</w:t>
      </w:r>
    </w:p>
    <w:p>
      <w:r>
        <w:rPr>
          <w:b w:val="0"/>
          <w:i w:val="0"/>
          <w:strike w:val="0"/>
        </w:rPr>
        <w:t>"Greater than that of every other representative. Second only to mine. No title. No insignia. No office. No record that can be followed to its source. When a gate opens that should not have opened, Chanakya's archivists will go looking for the order behind it, and there will be no order."</w:t>
      </w:r>
    </w:p>
    <w:p>
      <w:r>
        <w:rPr>
          <w:b w:val="0"/>
          <w:i w:val="0"/>
          <w:strike w:val="0"/>
        </w:rPr>
        <w:t>Daren's hand had been declared unauthorized not five minutes ago, and here was power with no mark on it to take away. He found he was already listing names: the people who had corrected him in public, and the ones who had watched it happen. Elara at VARIANCE, peeling a hair off her glass. Three boys asleep against a tunnel wall.</w:t>
      </w:r>
    </w:p>
    <w:p>
      <w:r>
        <w:rPr>
          <w:b w:val="0"/>
          <w:i w:val="0"/>
          <w:strike w:val="0"/>
        </w:rPr>
        <w:t>"What's the first move?" he said. "Who do I approach? What do you need removed?"</w:t>
      </w:r>
    </w:p>
    <w:p>
      <w:r>
        <w:rPr>
          <w:b w:val="0"/>
          <w:i w:val="0"/>
          <w:strike w:val="0"/>
        </w:rPr>
        <w:t>The Master didn't answer.</w:t>
      </w:r>
    </w:p>
    <w:p>
      <w:r>
        <w:rPr>
          <w:b w:val="0"/>
          <w:i w:val="0"/>
          <w:strike w:val="0"/>
        </w:rPr>
        <w:t>He opened the box.</w:t>
      </w:r>
    </w:p>
    <w:p>
      <w:r>
        <w:rPr>
          <w:b w:val="0"/>
          <w:i w:val="0"/>
          <w:strike w:val="0"/>
        </w:rPr>
        <w:t>Inside lay a bracelet of obsidian. It gave back none of the chamber's light until he tilted it and one narrow edge flashed brighter than any gold Kubera had ever hung on a wall, and went dark again.</w:t>
      </w:r>
    </w:p>
    <w:p>
      <w:r>
        <w:rPr>
          <w:b w:val="0"/>
          <w:i w:val="0"/>
          <w:strike w:val="0"/>
        </w:rPr>
        <w:t>"Extend your right hand."</w:t>
      </w:r>
    </w:p>
    <w:p>
      <w:r>
        <w:rPr>
          <w:b w:val="0"/>
          <w:i w:val="0"/>
          <w:strike w:val="0"/>
        </w:rPr>
        <w:t>Daren held out the bare wrist. It trembled once, and he made it stop. The band was colder than metal as it came close, and the skin tightened before it touched.</w:t>
      </w:r>
    </w:p>
    <w:p>
      <w:r>
        <w:rPr>
          <w:b w:val="0"/>
          <w:i w:val="0"/>
          <w:strike w:val="0"/>
        </w:rPr>
        <w:t>The clasp closed. It made almost no sound.</w:t>
      </w:r>
    </w:p>
    <w:p>
      <w:r>
        <w:rPr>
          <w:b w:val="0"/>
          <w:i w:val="0"/>
          <w:strike w:val="0"/>
        </w:rPr>
        <w:t>The window went fully black. Somewhere beyond the walls, systems woke without announcing themselves. A pressure moved up Daren's arm and reordered it, every sensor and gate and ledger in the city turning its face toward one point on his wrist. A thin line of light ran under the obsidian, sank into his skin, and was gone.</w:t>
      </w:r>
    </w:p>
    <w:p>
      <w:r>
        <w:rPr>
          <w:b w:val="0"/>
          <w:i w:val="0"/>
          <w:strike w:val="0"/>
        </w:rPr>
        <w:t>"It is cold the first night," the Master said, as if mentioning the weather. "After that you will stop noticing."</w:t>
      </w:r>
    </w:p>
    <w:p>
      <w:r>
        <w:rPr>
          <w:b w:val="0"/>
          <w:i w:val="0"/>
          <w:strike w:val="0"/>
        </w:rPr>
        <w:t>"What just happened?"</w:t>
      </w:r>
    </w:p>
    <w:p>
      <w:r>
        <w:rPr>
          <w:b w:val="0"/>
          <w:i w:val="0"/>
          <w:strike w:val="0"/>
        </w:rPr>
        <w:t>The Master closed the gold box. "It answers to your hand now, not the city's. Go to your quarters. Sleep if you can."</w:t>
      </w:r>
    </w:p>
    <w:p>
      <w:r>
        <w:rPr>
          <w:b w:val="0"/>
          <w:i w:val="0"/>
          <w:strike w:val="0"/>
        </w:rPr>
        <w:t>The doors were open when Daren reached them. Down the Phoenix and across the Great Hall, he waited for someone to stop him and ask about the black band. The representatives and attendants he passed stepped out of his way and found somewhere else to put their eyes.</w:t>
      </w:r>
    </w:p>
    <w:p>
      <w:r>
        <w:rPr>
          <w:b w:val="0"/>
          <w:i w:val="0"/>
          <w:strike w:val="0"/>
        </w:rPr>
        <w:t>The borrowed room in Trinity-1 looked the same: narrow bed, dark display above it, one table. He changed into a plain shirt and trousers, turned the lights off, and sat on the edge of the bed facing the window.</w:t>
      </w:r>
    </w:p>
    <w:p>
      <w:r>
        <w:rPr>
          <w:b w:val="0"/>
          <w:i w:val="0"/>
          <w:strike w:val="0"/>
        </w:rPr>
        <w:t>In the dark the band disappeared, swallowing the weak light that rose from the city until his wrist and the night were one color. Only when he turned his hand to the glass did a razor edge pick up a star.</w:t>
      </w:r>
    </w:p>
    <w:p>
      <w:r>
        <w:rPr>
          <w:b w:val="0"/>
          <w:i w:val="0"/>
          <w:strike w:val="0"/>
        </w:rPr>
        <w:t>His hand went to the glass pane beside the bed, the reflex of a man who had always been able to open a ledger and put his finger on the line that was himself. He stopped before he touched it. The entries were still in the archive somewhere, with his name taken off them. His thumb found the ridge the old clasp had left, a finger below the black now, and kept rubbing it. The Master had been right about the cold.</w:t>
      </w:r>
    </w:p>
    <w:p>
      <w:r>
        <w:rPr>
          <w:b w:val="0"/>
          <w:i w:val="0"/>
          <w:strike w:val="0"/>
        </w:rPr>
        <w:t>The stars looked too orderly tonight. He counted them without meaning to. Seven in the upper quadrant. Four below the ventilation tower. Years of failure curves had trained his eye to find the point where an arrangement stopped being natural, and tonight it found one: a patch of dark between the stars, no larger than a fingernail against the sky. The lights near it bent into thin arcs and ran on tight, wrong paths, one vanishing at its edge and coming back above it. Whatever sat at the center gave off nothing at all.</w:t>
      </w:r>
    </w:p>
    <w:p>
      <w:r>
        <w:rPr>
          <w:b w:val="0"/>
          <w:i w:val="0"/>
          <w:strike w:val="0"/>
        </w:rPr>
        <w:t>Daren put his palm flat against the pane and watched it until the glass fogged.</w:t>
      </w:r>
    </w:p>
    <w:p>
      <w:r>
        <w:rPr>
          <w:b w:val="0"/>
          <w:i w:val="0"/>
          <w:strike w:val="0"/>
        </w:rPr>
        <w:t>Sometime before dawn he caught his own reflection in the window, a pale face over a dark wrist, and saw that he was smiling, with nobody in the room to see it.</w:t>
      </w:r>
    </w:p>
    <w:p>
      <w:r>
        <w:rPr>
          <w:b w:val="0"/>
          <w:i w:val="0"/>
          <w:strike w:val="0"/>
        </w:rPr>
        <w:t>Near dawn the display above his bed lit.</w:t>
      </w:r>
    </w:p>
    <w:p>
      <w:r>
        <w:rPr>
          <w:b w:val="0"/>
          <w:i w:val="0"/>
          <w:strike w:val="0"/>
        </w:rPr>
        <w:t>REPORT TO THE GRANDMASTER'S CHAMBER. IMMEDIATE.</w:t>
      </w:r>
    </w:p>
    <w:p>
      <w:r>
        <w:rPr>
          <w:b w:val="0"/>
          <w:i w:val="0"/>
          <w:strike w:val="0"/>
        </w:rPr>
        <w:t>No routing code. No signature. The house knew which room was his.</w:t>
      </w:r>
    </w:p>
    <w:p>
      <w:r>
        <w:rPr>
          <w:b w:val="0"/>
          <w:i w:val="0"/>
          <w:strike w:val="0"/>
        </w:rPr>
        <w:t>The Kubera uniform hung in the alcove where he'd put it the first night of the assignment, every seam exact, the insignia aligned to the center of the body. His hand went toward it out of habit and stopped. He had no right to wear it. Standing there in the grey light, he found he had no wish to either.</w:t>
      </w:r>
    </w:p>
    <w:p>
      <w:r>
        <w:rPr>
          <w:b w:val="0"/>
          <w:i w:val="0"/>
          <w:strike w:val="0"/>
        </w:rPr>
        <w:t>He dressed in plain clothes, folded the uniform once, and left it on the bed for the house to reclaim.</w:t>
      </w:r>
    </w:p>
    <w:p>
      <w:r>
        <w:rPr>
          <w:b w:val="0"/>
          <w:i w:val="0"/>
          <w:strike w:val="0"/>
        </w:rPr>
        <w:t>Two maintenance workers knelt at an open floor panel in the corridor, a coil of cable between them. Their wrist terminals pulsed at the same instant. Both read their screens and dropped their eyes, and the nearer one got up and stood back against the wall to clear the way. His hands were split across every knuckle, grey with grease no washing would reach, and on the third finger of the left a thin ring had been wrapped round and round in electrical tape to keep it from catching. The tape was fresh, neatly done, by someone who cared about it. Daren saw that, put it where he put things that had no column, and walked past.</w:t>
      </w:r>
    </w:p>
    <w:p>
      <w:r>
        <w:rPr>
          <w:b w:val="0"/>
          <w:i w:val="0"/>
          <w:strike w:val="0"/>
        </w:rPr>
        <w:t>At the Meru gate the scanner opened before he reached it. At the Phoenix two guards were waiting with the car already open. One gave him a nod that was nearly a salute, and under the raised visor his eyes were bloodshot and puffed, a man at the end of a double shift. Daren noted it.</w:t>
      </w:r>
    </w:p>
    <w:p>
      <w:r>
        <w:rPr>
          <w:b w:val="0"/>
          <w:i w:val="0"/>
          <w:strike w:val="0"/>
        </w:rPr>
        <w:t>The upper gallery was empty. The black doors stood wide.</w:t>
      </w:r>
    </w:p>
    <w:p>
      <w:r>
        <w:rPr>
          <w:b w:val="0"/>
          <w:i w:val="0"/>
          <w:strike w:val="0"/>
        </w:rPr>
        <w:t>The Master was inside, one hand resting against the wall, consulting the city through it. Beside him, folded over a curved stand, lay a suit of black plates.</w:t>
      </w:r>
    </w:p>
    <w:p>
      <w:r>
        <w:rPr>
          <w:b w:val="0"/>
          <w:i w:val="0"/>
          <w:strike w:val="0"/>
        </w:rPr>
        <w:t>"Why did they look at me like that?" Daren said. "The workers. The guards."</w:t>
      </w:r>
    </w:p>
    <w:p>
      <w:r>
        <w:rPr>
          <w:b w:val="0"/>
          <w:i w:val="0"/>
          <w:strike w:val="0"/>
        </w:rPr>
        <w:t>"Their terminals received a priority directive when you came within range. Clear his path. Do not question him. Do not record his passage. No one was given a name."</w:t>
      </w:r>
    </w:p>
    <w:p>
      <w:r>
        <w:rPr>
          <w:b w:val="0"/>
          <w:i w:val="0"/>
          <w:strike w:val="0"/>
        </w:rPr>
        <w:t>"The bracelet sent it?"</w:t>
      </w:r>
    </w:p>
    <w:p>
      <w:r>
        <w:rPr>
          <w:b w:val="0"/>
          <w:i w:val="0"/>
          <w:strike w:val="0"/>
        </w:rPr>
        <w:t>"It identified you to the system. Nothing more."</w:t>
      </w:r>
    </w:p>
    <w:p>
      <w:r>
        <w:rPr>
          <w:b w:val="0"/>
          <w:i w:val="0"/>
          <w:strike w:val="0"/>
        </w:rPr>
        <w:t>The ensemble was darker than the band and more practical than ceremonial: layered plates, a high collar, a hood, mesh-lined gloves, every seam sealed.</w:t>
      </w:r>
    </w:p>
    <w:p>
      <w:r>
        <w:rPr>
          <w:b w:val="0"/>
          <w:i w:val="0"/>
          <w:strike w:val="0"/>
        </w:rPr>
        <w:t>"Put it on."</w:t>
      </w:r>
    </w:p>
    <w:p>
      <w:r>
        <w:rPr>
          <w:b w:val="0"/>
          <w:i w:val="0"/>
          <w:strike w:val="0"/>
        </w:rPr>
        <w:t>He changed in the recess beside the wall. The under-layer sealed across his ribs with a faint tension, a held breath that wasn't his. The plates locked over it. The hood settled on his shoulders. Last the gloves, the right cuff stopping short of the obsidian so the band sat bare over the sleeve.</w:t>
      </w:r>
    </w:p>
    <w:p>
      <w:r>
        <w:rPr>
          <w:b w:val="0"/>
          <w:i w:val="0"/>
          <w:strike w:val="0"/>
        </w:rPr>
        <w:t>When he came back, the Master nodded at a glass bottle on a narrow table by the wall.</w:t>
      </w:r>
    </w:p>
    <w:p>
      <w:r>
        <w:rPr>
          <w:b w:val="0"/>
          <w:i w:val="0"/>
          <w:strike w:val="0"/>
        </w:rPr>
        <w:t>"Bring it to you. Do not touch it."</w:t>
      </w:r>
    </w:p>
    <w:p>
      <w:r>
        <w:rPr>
          <w:b w:val="0"/>
          <w:i w:val="0"/>
          <w:strike w:val="0"/>
        </w:rPr>
        <w:t>"How?"</w:t>
      </w:r>
    </w:p>
    <w:p>
      <w:r>
        <w:rPr>
          <w:b w:val="0"/>
          <w:i w:val="0"/>
          <w:strike w:val="0"/>
        </w:rPr>
        <w:t>"Picture it in your hand."</w:t>
      </w:r>
    </w:p>
    <w:p>
      <w:r>
        <w:rPr>
          <w:b w:val="0"/>
          <w:i w:val="0"/>
          <w:strike w:val="0"/>
        </w:rPr>
        <w:t>"That's all?"</w:t>
      </w:r>
    </w:p>
    <w:p>
      <w:r>
        <w:rPr>
          <w:b w:val="0"/>
          <w:i w:val="0"/>
          <w:strike w:val="0"/>
        </w:rPr>
        <w:t>"Try."</w:t>
      </w:r>
    </w:p>
    <w:p>
      <w:r>
        <w:rPr>
          <w:b w:val="0"/>
          <w:i w:val="0"/>
          <w:strike w:val="0"/>
        </w:rPr>
        <w:t>He raised his right hand, feeling like a child playing at something. The glove tightened around his palm. He fixed his eyes on the bottle.</w:t>
      </w:r>
    </w:p>
    <w:p>
      <w:r>
        <w:rPr>
          <w:b w:val="0"/>
          <w:i w:val="0"/>
          <w:strike w:val="0"/>
        </w:rPr>
        <w:t>It lifted.</w:t>
      </w:r>
    </w:p>
    <w:p>
      <w:r>
        <w:rPr>
          <w:b w:val="0"/>
          <w:i w:val="0"/>
          <w:strike w:val="0"/>
        </w:rPr>
        <w:t>It slid off the table into the air, turning lazily, a little water inside it catching the light, crossed the room at walking pace and settled into his hand without a sound. He felt the pressure of it in his wrist before he felt the glass.</w:t>
      </w:r>
    </w:p>
    <w:p>
      <w:r>
        <w:rPr>
          <w:b w:val="0"/>
          <w:i w:val="0"/>
          <w:strike w:val="0"/>
        </w:rPr>
        <w:t>Daren laughed. It came out of him short and startled, a sound he hadn't made in front of a superior in two years, and he didn't care. He looked at the empty table, the ring of damp where the bottle had stood. He tossed it up an inch and caught it with nothing, held it a hand's width above his palm, and laughed again.</w:t>
      </w:r>
    </w:p>
    <w:p>
      <w:r>
        <w:rPr>
          <w:b w:val="0"/>
          <w:i w:val="0"/>
          <w:strike w:val="0"/>
        </w:rPr>
        <w:t>"It moved before your hand did," the Master said. "Remember that."</w:t>
      </w:r>
    </w:p>
    <w:p>
      <w:r>
        <w:rPr>
          <w:b w:val="0"/>
          <w:i w:val="0"/>
          <w:strike w:val="0"/>
        </w:rPr>
        <w:t>Daren set the bottle down on the floor without bending. Then he looked past it at the rear table and the sealed ledgers stacked there, thick as paving stones, bound in brass at the corners.</w:t>
      </w:r>
    </w:p>
    <w:p>
      <w:r>
        <w:rPr>
          <w:b w:val="0"/>
          <w:i w:val="0"/>
          <w:strike w:val="0"/>
        </w:rPr>
        <w:t>He didn't ask. He reached.</w:t>
      </w:r>
    </w:p>
    <w:p>
      <w:r>
        <w:rPr>
          <w:b w:val="0"/>
          <w:i w:val="0"/>
          <w:strike w:val="0"/>
        </w:rPr>
        <w:t>The top ledger slid an inch, brass scraping on wood, and rose off the stack, tilting, its weight swinging the wrong way. The pressure in his wrist turned to a hot wire up the inside of his arm and into the back of his teeth. The ledger hung there shuddering a hand's breadth off the table, and the wire went white, and his fingers sprang open on their own. The book dropped onto the stack with a flat crack that went round the dome and came back.</w:t>
      </w:r>
    </w:p>
    <w:p>
      <w:r>
        <w:rPr>
          <w:b w:val="0"/>
          <w:i w:val="0"/>
          <w:strike w:val="0"/>
        </w:rPr>
        <w:t>He was holding his right forearm in his left hand. He hadn't decided to.</w:t>
      </w:r>
    </w:p>
    <w:p>
      <w:r>
        <w:rPr>
          <w:b w:val="0"/>
          <w:i w:val="0"/>
          <w:strike w:val="0"/>
        </w:rPr>
        <w:t>"What else can it do?" His voice came out thinner than he wanted.</w:t>
      </w:r>
    </w:p>
    <w:p>
      <w:r>
        <w:rPr>
          <w:b w:val="0"/>
          <w:i w:val="0"/>
          <w:strike w:val="0"/>
        </w:rPr>
        <w:t>"More than you can use safely." The old man walked to the ledger and squared it on the stack with two fingers. "Learn it slowly. It will learn you faster."</w:t>
      </w:r>
    </w:p>
    <w:p>
      <w:r>
        <w:rPr>
          <w:b w:val="0"/>
          <w:i w:val="0"/>
          <w:strike w:val="0"/>
        </w:rPr>
        <w:t>They talked for more than thirty minutes under the dark window, and nothing was entered into any visible system.</w:t>
      </w:r>
    </w:p>
    <w:p>
      <w:r>
        <w:rPr>
          <w:b w:val="0"/>
          <w:i w:val="0"/>
          <w:strike w:val="0"/>
        </w:rPr>
        <w:t>"Where do I start?" Daren said. "Chanakya? They laughed loudest."</w:t>
      </w:r>
    </w:p>
    <w:p>
      <w:r>
        <w:rPr>
          <w:b w:val="0"/>
          <w:i w:val="0"/>
          <w:strike w:val="0"/>
        </w:rPr>
        <w:t>"Drona first."</w:t>
      </w:r>
    </w:p>
    <w:p>
      <w:r>
        <w:rPr>
          <w:b w:val="0"/>
          <w:i w:val="0"/>
          <w:strike w:val="0"/>
        </w:rPr>
        <w:t>"Drona's a library with towers on it."</w:t>
      </w:r>
    </w:p>
    <w:p>
      <w:r>
        <w:rPr>
          <w:b w:val="0"/>
          <w:i w:val="0"/>
          <w:strike w:val="0"/>
        </w:rPr>
        <w:t>"Drona keeps the record. Everything the houses have ever done is on a shelf in Trinity-1, and a shelf can be given as a gift." The Master's fingers rested on the gold box, on the circle with no center. "Let them give it."</w:t>
      </w:r>
    </w:p>
    <w:p>
      <w:r>
        <w:rPr>
          <w:b w:val="0"/>
          <w:i w:val="0"/>
          <w:strike w:val="0"/>
        </w:rPr>
        <w:t>"And her file?"</w:t>
      </w:r>
    </w:p>
    <w:p>
      <w:r>
        <w:rPr>
          <w:b w:val="0"/>
          <w:i w:val="0"/>
          <w:strike w:val="0"/>
        </w:rPr>
        <w:t>"Is a line in that record." His eyes went to the dark glass. "Lines can wait."</w:t>
      </w:r>
    </w:p>
    <w:p>
      <w:r>
        <w:rPr>
          <w:b w:val="0"/>
          <w:i w:val="0"/>
          <w:strike w:val="0"/>
        </w:rPr>
        <w:t>"And the miners?"</w:t>
      </w:r>
    </w:p>
    <w:p>
      <w:r>
        <w:rPr>
          <w:b w:val="0"/>
          <w:i w:val="0"/>
          <w:strike w:val="0"/>
        </w:rPr>
        <w:t>The Master looked at him with something close to interest, the first he had shown. "You still think of them."</w:t>
      </w:r>
    </w:p>
    <w:p>
      <w:r>
        <w:rPr>
          <w:b w:val="0"/>
          <w:i w:val="0"/>
          <w:strike w:val="0"/>
        </w:rPr>
        <w:t>Daren said nothing. Behind his eyes the boy was still walking up out of the dark, unhurried, the other two on his back and in his fist.</w:t>
      </w:r>
    </w:p>
    <w:p>
      <w:r>
        <w:rPr>
          <w:b w:val="0"/>
          <w:i w:val="0"/>
          <w:strike w:val="0"/>
        </w:rPr>
        <w:t>"Good," the Master said. "Keep them where you can find them."</w:t>
      </w:r>
    </w:p>
    <w:p>
      <w:r>
        <w:rPr>
          <w:b w:val="0"/>
          <w:i w:val="0"/>
          <w:strike w:val="0"/>
        </w:rPr>
        <w:t>The Phoenix took him down alone. Halfway, the ache from the ledger came back up the inside of his arm, and he let it. He looked at his right hand in the lift's dark wall, the glove and the bare black band above it, and opened the fingers one at a time, and closed them again, slowly, to see what it would do.</w:t>
      </w:r>
    </w:p>
    <w:p>
      <w:r>
        <w:rPr>
          <w:b w:val="0"/>
          <w:i w:val="0"/>
          <w:strike w:val="0"/>
        </w:rPr>
        <w:t>Under the obsidian, very faintly, something closed with them.</w:t>
      </w:r>
    </w:p>
    <w:sectPr w:rsidR="00547CB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39942075">
    <w:abstractNumId w:val="8"/>
  </w:num>
  <w:num w:numId="2" w16cid:durableId="389232111">
    <w:abstractNumId w:val="6"/>
  </w:num>
  <w:num w:numId="3" w16cid:durableId="1305622286">
    <w:abstractNumId w:val="5"/>
  </w:num>
  <w:num w:numId="4" w16cid:durableId="1476293036">
    <w:abstractNumId w:val="4"/>
  </w:num>
  <w:num w:numId="5" w16cid:durableId="791091710">
    <w:abstractNumId w:val="7"/>
  </w:num>
  <w:num w:numId="6" w16cid:durableId="2050839151">
    <w:abstractNumId w:val="3"/>
  </w:num>
  <w:num w:numId="7" w16cid:durableId="1234782436">
    <w:abstractNumId w:val="2"/>
  </w:num>
  <w:num w:numId="8" w16cid:durableId="645596139">
    <w:abstractNumId w:val="1"/>
  </w:num>
  <w:num w:numId="9" w16cid:durableId="14637640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4316"/>
    <w:rsid w:val="000F0A1E"/>
    <w:rsid w:val="0015074B"/>
    <w:rsid w:val="00200B55"/>
    <w:rsid w:val="0029639D"/>
    <w:rsid w:val="00326F90"/>
    <w:rsid w:val="00547CBC"/>
    <w:rsid w:val="00555E21"/>
    <w:rsid w:val="008B7DE3"/>
    <w:rsid w:val="00987269"/>
    <w:rsid w:val="00AA1D8D"/>
    <w:rsid w:val="00B47730"/>
    <w:rsid w:val="00C90D07"/>
    <w:rsid w:val="00CB0664"/>
    <w:rsid w:val="00ED27A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61A3904D-BFA5-48CC-A22E-B001A86261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7</Pages>
  <Words>2358</Words>
  <Characters>12380</Characters>
  <Application>Microsoft Office Word</Application>
  <DocSecurity>0</DocSecurity>
  <Lines>209</Lines>
  <Paragraphs>105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14633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Ankit Saxena</cp:lastModifiedBy>
  <cp:revision>3</cp:revision>
  <dcterms:created xsi:type="dcterms:W3CDTF">2013-12-23T23:15:00Z</dcterms:created>
  <dcterms:modified xsi:type="dcterms:W3CDTF">2026-09-26T15:09:00Z</dcterms:modified>
  <cp:category/>
</cp:coreProperties>
</file>