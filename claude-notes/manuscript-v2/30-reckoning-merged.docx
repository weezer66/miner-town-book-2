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30: Reckoning</w:t>
      </w:r>
    </w:p>
    <w:p/>
    <w:p>
      <w:r>
        <w:rPr>
          <w:b w:val="0"/>
          <w:i/>
          <w:color w:val="5C6B7D"/>
        </w:rPr>
        <w:t>Flitzberg's eyes moved from Gage to Camilla to Ben to Otto. Four faces. Three looking back.</w:t>
      </w:r>
    </w:p>
    <w:p>
      <w:r>
        <w:rPr>
          <w:b w:val="0"/>
          <w:i/>
          <w:color w:val="5C6B7D"/>
        </w:rPr>
        <w:t>— Book 1, Chapter 25: Don't Do It</w:t>
      </w:r>
    </w:p>
    <w:p>
      <w:r>
        <w:rPr>
          <w:b/>
          <w:color w:val="000000"/>
        </w:rPr>
        <w:t>Now: Reckoning</w:t>
      </w:r>
    </w:p>
    <w:p>
      <w:r>
        <w:rPr>
          <w:b w:val="0"/>
          <w:i w:val="0"/>
        </w:rPr>
        <w:t>The other lift came down out of the Junkyard on a cable that sang. The ring's own, behind the pump house, was under the lake.</w:t>
      </w:r>
    </w:p>
    <w:p>
      <w:r>
        <w:rPr>
          <w:b w:val="0"/>
          <w:i w:val="0"/>
        </w:rPr>
        <w:t>Camilla had never heard it used. It ran up through the granite to a door under the scrap heaps, on the dry shelf a hundred feet above the Hub, and the engineer had taken six of the ring's people up it with ropes and lamps and a folded stretcher, and the medic, and had told her where to stand. "Here," he'd said, and pointed at the floor in front of the lift gate. Then the cage had gone up, and the cable had gone on moving through its wheel above the gate long after the cage was out of sight, and she'd stood where she'd been put and counted the splices as they went by.</w:t>
      </w:r>
    </w:p>
    <w:p>
      <w:r>
        <w:rPr>
          <w:b w:val="0"/>
          <w:i w:val="0"/>
        </w:rPr>
        <w:t>There was a splice every forty-one turns of the wheel. She didn't know why she knew that. She'd counted it the first time without meaning to, and after that she couldn't stop.</w:t>
      </w:r>
    </w:p>
    <w:p>
      <w:r>
        <w:rPr>
          <w:b w:val="0"/>
          <w:i w:val="0"/>
        </w:rPr>
        <w:t>The splinter was in her good hand. She'd had it since the corridor and hadn't put it down, not in the table room, not running back. The crack ran half its length. It hadn't gone any further.</w:t>
      </w:r>
    </w:p>
    <w:p>
      <w:r>
        <w:rPr>
          <w:b w:val="0"/>
          <w:i w:val="0"/>
        </w:rPr>
        <w:t>Behind her, along the corridor, the control-room door stood open and Ben's voice came out of it, low and level, saying numbers to a line that didn't answer. He'd stopped asking where. He just counted now, from one, and left the gaps.</w:t>
      </w:r>
    </w:p>
    <w:p>
      <w:r>
        <w:rPr>
          <w:b w:val="0"/>
          <w:i w:val="0"/>
        </w:rPr>
        <w:t>The cable stopped.</w:t>
      </w:r>
    </w:p>
    <w:p>
      <w:r>
        <w:rPr>
          <w:b w:val="0"/>
          <w:i w:val="0"/>
        </w:rPr>
        <w:t>She heard her own breath. Then the wheel turned the other way, slowly, and the cable began to come down.</w:t>
      </w:r>
    </w:p>
    <w:p>
      <w:r>
        <w:rPr>
          <w:b w:val="0"/>
          <w:i w:val="0"/>
        </w:rPr>
        <w:t>Thirty splices. Thirty-one. She didn't count past it. The cage came down out of the dark of the shaft with lamplight in it and water running off its floor in a fringe, and it was full: the ring's people wet to the shoulders and grey with silt, the engineer with his pencil stubs gone from behind his ears and his hair flattened to his skull, the medic kneeling. And on the floor of the cage, on the stretcher, filling it from end to end, her brother.</w:t>
      </w:r>
    </w:p>
    <w:p>
      <w:r>
        <w:rPr>
          <w:b w:val="0"/>
          <w:i w:val="0"/>
        </w:rPr>
        <w:t>They'd strapped his left leg between two lengths of prop. The timber was still black with tar. Someone had cut his trouser away from the knee down, and what was under the straps wasn't a shape a leg should be. The medic had her hand flat on his chest and kept it there while the gate opened.</w:t>
      </w:r>
    </w:p>
    <w:p>
      <w:r>
        <w:rPr>
          <w:b w:val="0"/>
          <w:i w:val="0"/>
        </w:rPr>
        <w:t>His eyes were open.</w:t>
      </w:r>
    </w:p>
    <w:p>
      <w:r>
        <w:rPr>
          <w:b w:val="0"/>
          <w:i w:val="0"/>
        </w:rPr>
        <w:t>He found her before the gate had finished folding back. He'd always done that. She'd come into a room behind him a thousand times and he'd known where she was before he turned round.</w:t>
      </w:r>
    </w:p>
    <w:p>
      <w:r>
        <w:rPr>
          <w:b w:val="0"/>
          <w:i w:val="0"/>
        </w:rPr>
        <w:t>"Cami." It came out of him wrecked, a voice that had been shouting at water. His lips were blue at the edges. "Clean?"</w:t>
      </w:r>
    </w:p>
    <w:p>
      <w:r>
        <w:rPr>
          <w:b w:val="0"/>
          <w:i w:val="0"/>
        </w:rPr>
        <w:t>She'd promised. They all had, in a room with a cold floor, to a man with marks on his throat. Nobody in this place lied to the four of them, and none of the four of them lied to each other, and she'd never once thought what that would cost until now, with the medic's hand on his chest and his eyes on her face, waiting.</w:t>
      </w:r>
    </w:p>
    <w:p>
      <w:r>
        <w:rPr>
          <w:b w:val="0"/>
          <w:i w:val="0"/>
        </w:rPr>
        <w:t>"No," she said. "Not clean." She made herself stay on his eyes. "It worked."</w:t>
      </w:r>
    </w:p>
    <w:p>
      <w:r>
        <w:rPr>
          <w:b w:val="0"/>
          <w:i w:val="0"/>
        </w:rPr>
        <w:t>He breathed out. It went on a long time.</w:t>
      </w:r>
    </w:p>
    <w:p>
      <w:r>
        <w:rPr>
          <w:b w:val="0"/>
          <w:i w:val="0"/>
        </w:rPr>
        <w:t>"Silver?"</w:t>
      </w:r>
    </w:p>
    <w:p>
      <w:r>
        <w:rPr>
          <w:b w:val="0"/>
          <w:i w:val="0"/>
        </w:rPr>
        <w:t>"Under. All of it. The galleries, the pods. The straw's broken." The engineer had said so on the line from the Hub, and she'd heard it over Ben's shoulder. "Nobody was down there. Ben counted them off. Every one."</w:t>
      </w:r>
    </w:p>
    <w:p>
      <w:r>
        <w:rPr>
          <w:b w:val="0"/>
          <w:i w:val="0"/>
        </w:rPr>
        <w:t>"The pump house," Gage said.</w:t>
      </w:r>
    </w:p>
    <w:p>
      <w:r>
        <w:rPr>
          <w:b w:val="0"/>
          <w:i w:val="0"/>
        </w:rPr>
        <w:t>He'd seen it. She could tell from how he said it, flat, a thing already put down somewhere inside him. She could have left it there. She didn't.</w:t>
      </w:r>
    </w:p>
    <w:p>
      <w:r>
        <w:rPr>
          <w:b w:val="0"/>
          <w:i w:val="0"/>
        </w:rPr>
        <w:t>"It's gone," she said. "Under the lake. The ration pumps, all of them." She heard her own voice going on, exact, the way she read a gauge. "Nothing's coming up the main to the rows. Not tonight. Not tomorrow. Rita's tap. The tap at the end of ours."</w:t>
      </w:r>
    </w:p>
    <w:p>
      <w:r>
        <w:rPr>
          <w:b w:val="0"/>
          <w:i w:val="0"/>
        </w:rPr>
        <w:t>Behind her, the medic's breath went in and out once, and she didn't speak.</w:t>
      </w:r>
    </w:p>
    <w:p>
      <w:r>
        <w:rPr>
          <w:b w:val="0"/>
          <w:i w:val="0"/>
        </w:rPr>
        <w:t>Gage lay and looked at the roof of the cage. Water ran out of his hair into his ear and he didn't move his head. Then his hands came up off the stretcher. They were scraped raw across the knuckles and filthy with silt, and they'd been open for weeks, flat on benches, flat on his knees. They didn't stay open. They found her good hand, and the splinter in it, and closed round both, and held.</w:t>
      </w:r>
    </w:p>
    <w:p>
      <w:r>
        <w:rPr>
          <w:b w:val="0"/>
          <w:i w:val="0"/>
        </w:rPr>
        <w:t>He didn't say anything. He didn't need to. His hands were shaking, and so was the hand inside them, and she couldn't tell any more which of them it was.</w:t>
      </w:r>
    </w:p>
    <w:p>
      <w:r>
        <w:rPr>
          <w:b w:val="0"/>
          <w:i w:val="0"/>
        </w:rPr>
        <w:t>The metal hand came up on its own, a beat behind. It settled on top of his.</w:t>
      </w:r>
    </w:p>
    <w:p>
      <w:r>
        <w:rPr>
          <w:b w:val="0"/>
          <w:i w:val="0"/>
        </w:rPr>
        <w:t>"The leg," she said, to the medic, without looking away.</w:t>
      </w:r>
    </w:p>
    <w:p>
      <w:r>
        <w:rPr>
          <w:b w:val="0"/>
          <w:i w:val="0"/>
        </w:rPr>
        <w:t>"He will keep it." The medic's voice was formal and exact, and kind under both. "The bone is broken in three places below the knee. I will set it tonight. He will walk." She stopped, and chose. "I do not think he will walk the deep again."</w:t>
      </w:r>
    </w:p>
    <w:p>
      <w:r>
        <w:rPr>
          <w:b w:val="0"/>
          <w:i w:val="0"/>
        </w:rPr>
        <w:t>Gage's eyes closed. His hands didn't loosen.</w:t>
      </w:r>
    </w:p>
    <w:p>
      <w:r>
        <w:rPr>
          <w:b w:val="0"/>
          <w:i w:val="0"/>
        </w:rPr>
        <w:t>"Thirty-one props," he said, to nobody, so low that only the hands heard it. "I knew the run."</w:t>
      </w:r>
    </w:p>
    <w:p>
      <w:r>
        <w:rPr>
          <w:b w:val="0"/>
          <w:i w:val="0"/>
        </w:rPr>
        <w:t>They lifted him out. Six of them for his weight, and Camilla walked beside the stretcher with her hands where he'd put them, and nobody made her let go.</w:t>
      </w:r>
    </w:p>
    <w:p>
      <w:r>
        <w:rPr>
          <w:b w:val="0"/>
          <w:i w:val="0"/>
        </w:rPr>
        <w:t>The return column had stayed white for a long time.</w:t>
      </w:r>
    </w:p>
    <w:p>
      <w:r>
        <w:rPr>
          <w:b w:val="0"/>
          <w:i w:val="0"/>
        </w:rPr>
        <w:t xml:space="preserve">Ravi had watched it stay white. Every morning the retrieval clerk with the paper-clip chain had written a slip, </w:t>
      </w:r>
      <w:r>
        <w:rPr>
          <w:b w:val="0"/>
          <w:i/>
        </w:rPr>
        <w:t>Folio outstanding, author's custody</w:t>
      </w:r>
      <w:r>
        <w:rPr>
          <w:b w:val="0"/>
          <w:i w:val="0"/>
        </w:rPr>
        <w:t>, and every morning a porter had laid it on his desk, and he'd put each one in the drawer with the others, in order, squared. There was a small stack of them now. He'd stopped counting them, because the counting had started to sound like an excuse.</w:t>
      </w:r>
    </w:p>
    <w:p>
      <w:r>
        <w:rPr>
          <w:b w:val="0"/>
          <w:i w:val="0"/>
        </w:rPr>
        <w:t>That morning there had been a different slip in his coat, behind the pens, in blunt block letters.</w:t>
      </w:r>
    </w:p>
    <w:p>
      <w:r>
        <w:rPr>
          <w:b w:val="0"/>
          <w:i/>
          <w:color w:val="5C6B7D"/>
        </w:rPr>
        <w:t>Tomorrow. Bring what you took.</w:t>
      </w:r>
    </w:p>
    <w:p>
      <w:r>
        <w:rPr>
          <w:b w:val="0"/>
          <w:i w:val="0"/>
        </w:rPr>
        <w:t>The same words. The ear didn't waste new ones.</w:t>
      </w:r>
    </w:p>
    <w:p>
      <w:r>
        <w:rPr>
          <w:b w:val="0"/>
          <w:i w:val="0"/>
        </w:rPr>
        <w:t>He went up through the policy wing on his way to the counter, and the door of the East Policy Conservatory was standing open for the cleaners. He hadn't meant to stop. He stopped.</w:t>
      </w:r>
    </w:p>
    <w:p>
      <w:r>
        <w:rPr>
          <w:b w:val="0"/>
          <w:i w:val="0"/>
        </w:rPr>
        <w:t>The lamps were up. Down at the bottom of the tiers, on the lit glass table, the black king stood where he'd left it, upright, alone, one shoulder of the crown worn smooth. Nobody had moved it. Chanakya didn't move what it hadn't been told to.</w:t>
      </w:r>
    </w:p>
    <w:p>
      <w:r>
        <w:rPr>
          <w:b w:val="0"/>
          <w:i/>
        </w:rPr>
        <w:t>Present.</w:t>
      </w:r>
      <w:r>
        <w:rPr>
          <w:b w:val="0"/>
          <w:i w:val="0"/>
        </w:rPr>
        <w:t xml:space="preserve"> He'd told himself that standing still wasn't a choice. He went down the tiers. The glass was cool. He put one finger on the crown and laid the king over on its side, and it rocked once on the glass and lay there. In the old rules, that was how a man said he'd lost. He'd never done it. He left it lying, and climbed out, and didn't look back at the lamps.</w:t>
      </w:r>
    </w:p>
    <w:p>
      <w:r>
        <w:rPr>
          <w:b w:val="0"/>
          <w:i w:val="0"/>
        </w:rPr>
        <w:t>At the archive counter the clerk looked at him over her chain.</w:t>
      </w:r>
    </w:p>
    <w:p>
      <w:r>
        <w:rPr>
          <w:b w:val="0"/>
          <w:i w:val="0"/>
        </w:rPr>
        <w:t>"The folio," she said.</w:t>
      </w:r>
    </w:p>
    <w:p>
      <w:r>
        <w:rPr>
          <w:b w:val="0"/>
          <w:i w:val="0"/>
        </w:rPr>
        <w:t>"I'm not returning it."</w:t>
      </w:r>
    </w:p>
    <w:p>
      <w:r>
        <w:rPr>
          <w:b w:val="0"/>
          <w:i w:val="0"/>
        </w:rPr>
        <w:t xml:space="preserve">Her pen stopped. He bent to the custody ledger, to the pen tied on with its string a hand too short, and in the return column, against his own signature from the first bell of a morning that felt a year gone, he wrote: </w:t>
      </w:r>
      <w:r>
        <w:rPr>
          <w:b w:val="0"/>
          <w:i/>
        </w:rPr>
        <w:t>Not returned. Given by the author, to Drona. Ravi.</w:t>
      </w:r>
      <w:r>
        <w:rPr>
          <w:b w:val="0"/>
          <w:i w:val="0"/>
        </w:rPr>
        <w:t xml:space="preserve"> He wrote the date beside it. He left his terminal on, under his cuff, so the house would have that too.</w:t>
      </w:r>
    </w:p>
    <w:p>
      <w:r>
        <w:rPr>
          <w:b w:val="0"/>
          <w:i w:val="0"/>
        </w:rPr>
        <w:t>"That column is for returns," the clerk said.</w:t>
      </w:r>
    </w:p>
    <w:p>
      <w:r>
        <w:rPr>
          <w:b w:val="0"/>
          <w:i w:val="0"/>
        </w:rPr>
        <w:t>"Then it'll say this one wasn't."</w:t>
      </w:r>
    </w:p>
    <w:p>
      <w:r>
        <w:rPr>
          <w:b w:val="0"/>
          <w:i w:val="0"/>
        </w:rPr>
        <w:t>Room Four's door was being held open by a heel.</w:t>
      </w:r>
    </w:p>
    <w:p>
      <w:r>
        <w:rPr>
          <w:b w:val="0"/>
          <w:i w:val="0"/>
        </w:rPr>
        <w:t>Kaan didn't look at him. A grey sleeve, the nick white through one eyebrow, a face like a door nobody had written on. Ravi went past him into the room, and the heel came away, and the door closed with both of them inside.</w:t>
      </w:r>
    </w:p>
    <w:p>
      <w:r>
        <w:rPr>
          <w:b w:val="0"/>
          <w:i w:val="0"/>
        </w:rPr>
        <w:t>Elara Nathan was sitting in the one chair.</w:t>
      </w:r>
    </w:p>
    <w:p>
      <w:r>
        <w:rPr>
          <w:b w:val="0"/>
          <w:i w:val="0"/>
        </w:rPr>
        <w:t>He hadn't been this close to her since the consoles. She was thinner. Her left wrist was bare, and there was a red crease across her forehead, the mark glass leaves when someone has leaned on it a long time. She looked at the folio sleeve under his arm before she looked at him.</w:t>
      </w:r>
    </w:p>
    <w:p>
      <w:r>
        <w:rPr>
          <w:b w:val="0"/>
          <w:i w:val="0"/>
        </w:rPr>
        <w:t>"You caught my wrist," he said.</w:t>
      </w:r>
    </w:p>
    <w:p>
      <w:r>
        <w:rPr>
          <w:b w:val="0"/>
          <w:i w:val="0"/>
        </w:rPr>
        <w:t>"You logged an objection."</w:t>
      </w:r>
    </w:p>
    <w:p>
      <w:r>
        <w:rPr>
          <w:b w:val="0"/>
          <w:i w:val="0"/>
        </w:rPr>
        <w:t>"</w:t>
      </w:r>
      <w:r>
        <w:rPr>
          <w:b w:val="0"/>
          <w:i/>
        </w:rPr>
        <w:t>The record should say who sat on it.</w:t>
      </w:r>
      <w:r>
        <w:rPr>
          <w:b w:val="0"/>
          <w:i w:val="0"/>
        </w:rPr>
        <w:t>" He set the sleeve on the table between them and didn't let go of it yet. "I've been carrying this past custody for more days than I'll say out loud. Before it leaves my hand, I want to know you know what it costs."</w:t>
      </w:r>
    </w:p>
    <w:p>
      <w:r>
        <w:rPr>
          <w:b w:val="0"/>
          <w:i w:val="0"/>
        </w:rPr>
        <w:t>"Tell me."</w:t>
      </w:r>
    </w:p>
    <w:p>
      <w:r>
        <w:rPr>
          <w:b w:val="0"/>
          <w:i w:val="0"/>
        </w:rPr>
        <w:t>"First year. I was auditing cross-house allocations, the dull ones. A Kubera transfer through the Continuity Reserve, for a survey of the archive wing that nobody had asked for, signed with two letters. OG. No registered authority." He opened the sleeve and turned to the third page, to the line he'd underlined in pencil three years ago, gone grey and furred. "That was odd. This was worse. Every Reserve order carries the channel it came in by, in a field nobody reads. This one came in through the summit seal. The Master of the Reserve's own ring." He put his finger above the line, not on it. "An authority no registry holds, through a door only one man in Kubera can open. I flagged it. It was sealed above my grade within the day." He turned to the back board. A seal slip was pasted there, its wax gone brown. "There's the answer to my objection."</w:t>
      </w:r>
    </w:p>
    <w:p>
      <w:r>
        <w:rPr>
          <w:b w:val="0"/>
          <w:i w:val="0"/>
        </w:rPr>
        <w:t xml:space="preserve">She read it. </w:t>
      </w:r>
      <w:r>
        <w:rPr>
          <w:b w:val="0"/>
          <w:i/>
        </w:rPr>
        <w:t>Sealed at the request of the Office of the Reserve.</w:t>
      </w:r>
    </w:p>
    <w:p>
      <w:r>
        <w:rPr>
          <w:b w:val="0"/>
          <w:i w:val="0"/>
        </w:rPr>
        <w:t>He watched her do the sum. Her lips moved on it, a small count, and stopped.</w:t>
      </w:r>
    </w:p>
    <w:p>
      <w:r>
        <w:rPr>
          <w:b w:val="0"/>
          <w:i w:val="0"/>
        </w:rPr>
        <w:t>"The one who's worn it these last weeks will swear to the night he put it on," she said. "Your paper's three years older than that."</w:t>
      </w:r>
    </w:p>
    <w:p>
      <w:r>
        <w:rPr>
          <w:b w:val="0"/>
          <w:i w:val="0"/>
        </w:rPr>
        <w:t>"Then whoever signed this wasn't him."</w:t>
      </w:r>
    </w:p>
    <w:p>
      <w:r>
        <w:rPr>
          <w:b w:val="0"/>
          <w:i w:val="0"/>
        </w:rPr>
        <w:t>"No."</w:t>
      </w:r>
    </w:p>
    <w:p>
      <w:r>
        <w:rPr>
          <w:b w:val="0"/>
          <w:i w:val="0"/>
        </w:rPr>
        <w:t>"Where's it going?"</w:t>
      </w:r>
    </w:p>
    <w:p>
      <w:r>
        <w:rPr>
          <w:b w:val="0"/>
          <w:i w:val="0"/>
        </w:rPr>
        <w:t>"Somewhere it'll be read aloud. Tonight." She held his eyes. "I can't tell you where. I won't lie to you about why."</w:t>
      </w:r>
    </w:p>
    <w:p>
      <w:r>
        <w:rPr>
          <w:b w:val="0"/>
          <w:i w:val="0"/>
        </w:rPr>
        <w:t>Behind him Kaan hadn't moved from the door. Ravi could feel him there without turning round.</w:t>
      </w:r>
    </w:p>
    <w:p>
      <w:r>
        <w:rPr>
          <w:b w:val="0"/>
          <w:i w:val="0"/>
        </w:rPr>
        <w:t>"Who was the voice?" he said. "In the conservatory. On the review console."</w:t>
      </w:r>
    </w:p>
    <w:p>
      <w:r>
        <w:rPr>
          <w:b w:val="0"/>
          <w:i w:val="0"/>
        </w:rPr>
        <w:t>"Someone who's going to stand up tonight and say so. In front of the people who matter." She didn't look away. "His wrist's bare. He took it off himself."</w:t>
      </w:r>
    </w:p>
    <w:p>
      <w:r>
        <w:rPr>
          <w:b w:val="0"/>
          <w:i w:val="0"/>
        </w:rPr>
        <w:t>Ravi looked down at his own left wrist, at the terminal under the cuff, still on, still writing down that he was here.</w:t>
      </w:r>
    </w:p>
    <w:p>
      <w:r>
        <w:rPr>
          <w:b w:val="0"/>
          <w:i w:val="0"/>
        </w:rPr>
        <w:t>He slid the folio across. She didn't touch it until his hand was gone.</w:t>
      </w:r>
    </w:p>
    <w:p>
      <w:r>
        <w:rPr>
          <w:b w:val="0"/>
          <w:i w:val="0"/>
        </w:rPr>
        <w:t>"When this is read," he said, "they'll ask how I came to have a sealed folio outside the house. I'll tell them. Then they'll ask about the Annex memorandum, because they'll want to know what else I've done, and I'll tell them I didn't write it. Nine pages. Not one word mine." His voice stayed level; he'd practiced that part. "The Annex will be built anyway. It'll just have a hole in its foundations where my name was."</w:t>
      </w:r>
    </w:p>
    <w:p>
      <w:r>
        <w:rPr>
          <w:b w:val="0"/>
          <w:i w:val="0"/>
        </w:rPr>
        <w:t>Elara looked at him for a long while.</w:t>
      </w:r>
    </w:p>
    <w:p>
      <w:r>
        <w:rPr>
          <w:b w:val="0"/>
          <w:i w:val="0"/>
        </w:rPr>
        <w:t>"You could still take it back," she said.</w:t>
      </w:r>
    </w:p>
    <w:p>
      <w:r>
        <w:rPr>
          <w:b w:val="0"/>
          <w:i w:val="0"/>
        </w:rPr>
        <w:t>"I know," Ravi said. "That's why I'm not."</w:t>
      </w:r>
    </w:p>
    <w:p>
      <w:r>
        <w:rPr>
          <w:b w:val="0"/>
          <w:i w:val="0"/>
        </w:rPr>
        <w:t>The round room had a second table in it that night, a plain one, carried in and set beside the first, and Elara had laid the paper road on it herself.</w:t>
      </w:r>
    </w:p>
    <w:p>
      <w:r>
        <w:rPr>
          <w:b w:val="0"/>
          <w:i w:val="0"/>
        </w:rPr>
        <w:t>The guest register, open at Room 4-12, the white column. Nayan's four columns, the forty-day squares in the margins, lifted from the dead-room floor in order and squared. Baju's notebook, with the hole worn through its last page. Ravi's folio, open at the seal. And at the end, on a fold of Anandi's cloth, the band. Black. Inert. Beside it, in their row, the Master's rings.</w:t>
      </w:r>
    </w:p>
    <w:p>
      <w:r>
        <w:rPr>
          <w:b w:val="0"/>
          <w:i w:val="0"/>
        </w:rPr>
        <w:t xml:space="preserve">She stood behind the Ancient One's chair. There was no gallery tonight, no dark glass. </w:t>
      </w:r>
      <w:r>
        <w:rPr>
          <w:b w:val="0"/>
          <w:i/>
        </w:rPr>
        <w:t>What has been seen,</w:t>
      </w:r>
      <w:r>
        <w:rPr>
          <w:b w:val="0"/>
          <w:i w:val="0"/>
        </w:rPr>
        <w:t xml:space="preserve"> the old woman had said in the car, </w:t>
      </w:r>
      <w:r>
        <w:rPr>
          <w:b w:val="0"/>
          <w:i/>
        </w:rPr>
        <w:t>cannot be asked to hide behind a pane.</w:t>
      </w:r>
    </w:p>
    <w:p>
      <w:r>
        <w:rPr>
          <w:b w:val="0"/>
          <w:i w:val="0"/>
        </w:rPr>
        <w:t>Daren had finished.</w:t>
      </w:r>
    </w:p>
    <w:p>
      <w:r>
        <w:rPr>
          <w:b w:val="0"/>
          <w:i w:val="0"/>
        </w:rPr>
        <w:t>He'd given it on the record, in order, standing, with his bare right wrist turned up where the room could see the ridge the obsidian had left. The night the band was put on him, and the hand that put it there. The doors. The library money, the Annex, Ashoka's doorways. The fourth-level corridor. He hadn't spared himself anything, and he hadn't asked the room to.</w:t>
      </w:r>
    </w:p>
    <w:p>
      <w:r>
        <w:rPr>
          <w:b w:val="0"/>
          <w:i w:val="0"/>
        </w:rPr>
        <w:t>"The two letters were in the ledger before I was," he'd said at the end, in the flat voice of a man reading figures at a console. "I thought they were mine. The Reserve took them from me the first time without a question. It had been waiting for them. I was the second hand to sign them." He'd looked at the folio then, and not at the Master. "That paper's older than my wrist."</w:t>
      </w:r>
    </w:p>
    <w:p>
      <w:r>
        <w:rPr>
          <w:b w:val="0"/>
          <w:i w:val="0"/>
        </w:rPr>
        <w:t>When he stopped, he didn't sit. There was no chair for him, and he didn't look for one.</w:t>
      </w:r>
    </w:p>
    <w:p>
      <w:r>
        <w:rPr>
          <w:b w:val="0"/>
          <w:i w:val="0"/>
        </w:rPr>
        <w:t>The Arthashastri had the folio. He'd held the seal slip under the lamp without speaking while Daren talked, his thumb on the brown wax, and now he closed the board on it with one finger.</w:t>
      </w:r>
    </w:p>
    <w:p>
      <w:r>
        <w:rPr>
          <w:b w:val="0"/>
          <w:i w:val="0"/>
        </w:rPr>
        <w:t>"This was sealed in my house," he said. "At Kubera's request, through a door I did not watch. That will be said of me, and it will be true." He folded his hands. "Chanakya will review its own seal. I will not judge another house's head while my own house is under review."</w:t>
      </w:r>
    </w:p>
    <w:p>
      <w:r>
        <w:rPr>
          <w:b w:val="0"/>
          <w:i w:val="0"/>
        </w:rPr>
        <w:t>"Ashoka holds the door," the Dhammapala said. She didn't look at the Master. "It will not lay hands on a Grandmaster of this table on its own word. A house that arrests another house's head is a house at war. I will not start one in a room I was brought to blind."</w:t>
      </w:r>
    </w:p>
    <w:p>
      <w:r>
        <w:rPr>
          <w:b w:val="0"/>
          <w:i w:val="0"/>
        </w:rPr>
        <w:t>"Drona has brought you a witness," the Ancient One said, "and paper."</w:t>
      </w:r>
    </w:p>
    <w:p>
      <w:r>
        <w:rPr>
          <w:b w:val="0"/>
          <w:i w:val="0"/>
        </w:rPr>
        <w:t>"Drona has brought us a century," the Dhammapala said, very low, "of watching every hand at this table through a wall it swore was blind. Forgive me, Ancient One. I do not know any longer which of your roads was ever only paper."</w:t>
      </w:r>
    </w:p>
    <w:p>
      <w:r>
        <w:rPr>
          <w:b w:val="0"/>
          <w:i w:val="0"/>
        </w:rPr>
        <w:t>The Ancient One didn't answer. Elara saw her hands, folded in the shawl, and saw the knuckles of the left one whiten and stay white.</w:t>
      </w:r>
    </w:p>
    <w:p>
      <w:r>
        <w:rPr>
          <w:b w:val="0"/>
          <w:i w:val="0"/>
        </w:rPr>
        <w:t>The soft-faced man at the foot of the table had not moved.</w:t>
      </w:r>
    </w:p>
    <w:p>
      <w:r>
        <w:rPr>
          <w:b w:val="0"/>
          <w:i w:val="0"/>
        </w:rPr>
        <w:t>"And this office," Flitzberg said, "has eaten from all four of your tables for longer than any of you has sat at them. Forty reams of paper. Twelve sets of bearings. Once a year, for a week, it stopped eating, because you were sitting. The copyist in Ashoka's cellar found the week." He did not look at the columns. "I will not pretend to be a fifth chair tonight. There is no fifth chair."</w:t>
      </w:r>
    </w:p>
    <w:p>
      <w:r>
        <w:rPr>
          <w:b w:val="0"/>
          <w:i w:val="0"/>
        </w:rPr>
        <w:t>Nobody spoke.</w:t>
      </w:r>
    </w:p>
    <w:p>
      <w:r>
        <w:rPr>
          <w:b w:val="0"/>
          <w:i w:val="0"/>
        </w:rPr>
        <w:t>The Master of the Reserve reached out and took his first ring off the cloth.</w:t>
      </w:r>
    </w:p>
    <w:p>
      <w:r>
        <w:rPr>
          <w:b w:val="0"/>
          <w:i w:val="0"/>
        </w:rPr>
        <w:t>He put it on. He took the second. He didn't hurry, and he didn't look at the band, and nobody at the table told him to stop, because there was no one at the table who could. Kubera's council answered to the man putting the rings on. The other three had just said, each in turn, why they couldn't.</w:t>
      </w:r>
    </w:p>
    <w:p>
      <w:r>
        <w:rPr>
          <w:b w:val="0"/>
          <w:i w:val="0"/>
        </w:rPr>
        <w:t>"You have proved that a seal was used," the Master said, when the last one was on. He turned his hand over, gold on every finger. "You have not agreed what to do about it. I find that I am still the Master of the Reserve. Kubera's council sits at the sixth bell on ration water for Sector One, a matter this room has made. I will be in the chair." He rose. "The table will sit again in its season. I will come without escort."</w:t>
      </w:r>
    </w:p>
    <w:p>
      <w:r>
        <w:rPr>
          <w:b w:val="0"/>
          <w:i w:val="0"/>
        </w:rPr>
        <w:t>He went out by the door on the far side, the one nobody opened for him, at the pace of a man who knew the way. He was going up to decide how much water Miner Town would get.</w:t>
      </w:r>
    </w:p>
    <w:p>
      <w:r>
        <w:rPr>
          <w:b w:val="0"/>
          <w:i w:val="0"/>
        </w:rPr>
        <w:t>Every person in the room watched him go. Every one of them knew what he was. The door closed. The lamp lay on the swept floor in its clean circle, and on Anandi's cloth, where the rings had been, the weave still held a row of small round dents.</w:t>
      </w:r>
    </w:p>
    <w:p>
      <w:r>
        <w:rPr>
          <w:b w:val="0"/>
          <w:i w:val="0"/>
        </w:rPr>
        <w:t>Daren looked at them. Then he looked at his own wrist, and turned it face down against his coat.</w:t>
      </w:r>
    </w:p>
    <w:p>
      <w:r>
        <w:rPr>
          <w:b w:val="0"/>
          <w:i w:val="0"/>
        </w:rPr>
        <w:t>Kubera had struck him from its rolls once already, for a failure at a console. Tonight, in front of four houses, it had been handed the reason to do it for good, and no other house had offered to take him in. He had no rank, no room that was his, nothing on either wrist. He stood by the second table with his hands open at his sides and nowhere in the city to put them.</w:t>
      </w:r>
    </w:p>
    <w:p>
      <w:r>
        <w:rPr>
          <w:b w:val="0"/>
          <w:i w:val="0"/>
        </w:rPr>
        <w:t>Afterward, in the curve of the white corridor, the Ancient One stopped with one hand on the wall.</w:t>
      </w:r>
    </w:p>
    <w:p>
      <w:r>
        <w:rPr>
          <w:b w:val="0"/>
          <w:i w:val="0"/>
        </w:rPr>
        <w:t>"Ask," she said. "You have been holding it since the car."</w:t>
      </w:r>
    </w:p>
    <w:p>
      <w:r>
        <w:rPr>
          <w:b w:val="0"/>
          <w:i w:val="0"/>
        </w:rPr>
        <w:t>Elara had been told once that the questions she took up would be the ones others devised. She'd broken that rule a single time, at a long table, and the hand had stayed down.</w:t>
      </w:r>
    </w:p>
    <w:p>
      <w:r>
        <w:rPr>
          <w:b w:val="0"/>
          <w:i w:val="0"/>
        </w:rPr>
        <w:t>"Did you know he'd worn it?"</w:t>
      </w:r>
    </w:p>
    <w:p>
      <w:r>
        <w:rPr>
          <w:b w:val="0"/>
          <w:i w:val="0"/>
        </w:rPr>
        <w:t>The old woman looked at the wall under her hand.</w:t>
      </w:r>
    </w:p>
    <w:p>
      <w:r>
        <w:rPr>
          <w:b w:val="0"/>
          <w:i w:val="0"/>
        </w:rPr>
        <w:t>"I have believed it for thirty years," she said. "I could not prove it without the wall, and the wall could not be shown. So I said nothing, and kept the oath, and kept the balance." Her voice didn't change. "And a man named Baju died in my tower with a screen under his palm, doing what I would not."</w:t>
      </w:r>
    </w:p>
    <w:p>
      <w:r>
        <w:rPr>
          <w:b w:val="0"/>
          <w:i w:val="0"/>
        </w:rPr>
        <w:t>She looked at Elara then. "We swore not to look. You did not swear. Go up, Monitor. Watch the ground. Nobody else is going to."</w:t>
      </w:r>
    </w:p>
    <w:p>
      <w:r>
        <w:rPr>
          <w:b w:val="0"/>
          <w:i w:val="0"/>
        </w:rPr>
        <w:t>She took her hand off the wall and went on.</w:t>
      </w:r>
    </w:p>
    <w:p>
      <w:r>
        <w:rPr>
          <w:b w:val="0"/>
          <w:i w:val="0"/>
        </w:rPr>
        <w:t>Rohan was standing at the next bend. He'd waited there since the doors closed, his back not quite touching the plates. Daren came round the curve behind Elara, alone, his right sleeve still pushed back, and stopped when he saw who it was.</w:t>
      </w:r>
    </w:p>
    <w:p>
      <w:r>
        <w:rPr>
          <w:b w:val="0"/>
          <w:i w:val="0"/>
        </w:rPr>
        <w:t>Neither of them said anything.</w:t>
      </w:r>
    </w:p>
    <w:p>
      <w:r>
        <w:rPr>
          <w:b w:val="0"/>
          <w:i w:val="0"/>
        </w:rPr>
        <w:t>Rohan's hands were at his sides. The knuckles had split again under their glue, the right one dark. Elara watched them. They didn't close. They didn't open either; they hung, and the fingers held a half-curl, the shape of a hand that had decided against something and was still deciding.</w:t>
      </w:r>
    </w:p>
    <w:p>
      <w:r>
        <w:rPr>
          <w:b w:val="0"/>
          <w:i w:val="0"/>
        </w:rPr>
        <w:t xml:space="preserve">"He had a counter he clicked when he was thinking," Rohan said. "He hated lifts." His voice didn't rise. "You'll say his name to his people. Not to me. I'll take you to them, and you'll stand there and say it, and you won't say </w:t>
      </w:r>
      <w:r>
        <w:rPr>
          <w:b w:val="0"/>
          <w:i/>
        </w:rPr>
        <w:t>afraid</w:t>
      </w:r>
      <w:r>
        <w:rPr>
          <w:b w:val="0"/>
          <w:i w:val="0"/>
        </w:rPr>
        <w:t>, because they don't need to carry that too."</w:t>
      </w:r>
    </w:p>
    <w:p>
      <w:r>
        <w:rPr>
          <w:b w:val="0"/>
          <w:i w:val="0"/>
        </w:rPr>
        <w:t>"Yes."</w:t>
      </w:r>
    </w:p>
    <w:p>
      <w:r>
        <w:rPr>
          <w:b w:val="0"/>
          <w:i w:val="0"/>
        </w:rPr>
        <w:t>Rohan looked at him a while longer. Then he stepped back against the wall, one pace, enough for a man to pass, and didn't look away while Daren did.</w:t>
      </w:r>
    </w:p>
    <w:p>
      <w:r>
        <w:rPr>
          <w:b w:val="0"/>
          <w:i w:val="0"/>
        </w:rPr>
        <w:t>Much later, above, in a borrowed room in Drona's tower, Elara stood at the window with her terminal on the sill beside her, face down. The cloud had thinned. Somewhere under it the mine was dark in a new place, and somewhere under that, people she'd met once were counting each other. On an Initiation feed, months ago, she'd asked why the city hadn't routed the normal one. It hadn't routed any of them. Someone down here had been watching when it didn't. She looked down at the strap on the sill. She left it there.</w:t>
      </w:r>
    </w:p>
    <w:p>
      <w:r>
        <w:rPr>
          <w:b w:val="0"/>
          <w:i w:val="0"/>
        </w:rPr>
        <w:t>Flitzberg brought it down to the workshop wrapped in a cloth, the way someone carries bread.</w:t>
      </w:r>
    </w:p>
    <w:p>
      <w:r>
        <w:rPr>
          <w:b w:val="0"/>
          <w:i w:val="0"/>
        </w:rPr>
        <w:t>He set it on her bench, between the clay and the coil, and unfolded the cloth one corner at a time. Black. A plain band, smaller than she'd thought, the inside worn to a dull shine by a wrist.</w:t>
      </w:r>
    </w:p>
    <w:p>
      <w:r>
        <w:rPr>
          <w:b w:val="0"/>
          <w:i w:val="0"/>
        </w:rPr>
        <w:t>"They could agree on nothing," he said. "Not what he is, nor what to do with him, nor which house should hold this. Each would rather it lay at the bottom of the lake than in another's hand." He folded his own hands. "They agreed on one thing. It should not be anywhere any of them could reach. I said I knew such a place. Nobody asked me where."</w:t>
      </w:r>
    </w:p>
    <w:p>
      <w:r>
        <w:rPr>
          <w:b w:val="0"/>
          <w:i w:val="0"/>
        </w:rPr>
        <w:t>"Is it dead?"</w:t>
      </w:r>
    </w:p>
    <w:p>
      <w:r>
        <w:rPr>
          <w:b w:val="0"/>
          <w:i w:val="0"/>
        </w:rPr>
        <w:t>"It will not close on a wrist again. The engineer has seen to that." He paused. "It is otherwise as it was made."</w:t>
      </w:r>
    </w:p>
    <w:p>
      <w:r>
        <w:rPr>
          <w:b w:val="0"/>
          <w:i w:val="0"/>
        </w:rPr>
        <w:t>She didn't touch it yet. "Am I allowed to take it apart?"</w:t>
      </w:r>
    </w:p>
    <w:p>
      <w:r>
        <w:rPr>
          <w:b w:val="0"/>
          <w:i w:val="0"/>
        </w:rPr>
        <w:t>"Yes."</w:t>
      </w:r>
    </w:p>
    <w:p>
      <w:r>
        <w:rPr>
          <w:b w:val="0"/>
          <w:i w:val="0"/>
        </w:rPr>
        <w:t>"All the way?"</w:t>
      </w:r>
    </w:p>
    <w:p>
      <w:r>
        <w:rPr>
          <w:b w:val="0"/>
          <w:i w:val="0"/>
        </w:rPr>
        <w:t>"All the way." He nearly smiled. "I would ask you to tell me what you find. You need not."</w:t>
      </w:r>
    </w:p>
    <w:p>
      <w:r>
        <w:rPr>
          <w:b w:val="0"/>
          <w:i w:val="0"/>
        </w:rPr>
        <w:t>He went. She heard his steps go along the corridor and up the stair, unhurried, and stop once, and go on.</w:t>
      </w:r>
    </w:p>
    <w:p>
      <w:r>
        <w:rPr>
          <w:b w:val="0"/>
          <w:i w:val="0"/>
        </w:rPr>
        <w:t>She laid her metal arm on the bench beside the band, palm up.</w:t>
      </w:r>
    </w:p>
    <w:p>
      <w:r>
        <w:rPr>
          <w:b w:val="0"/>
          <w:i w:val="0"/>
        </w:rPr>
        <w:t>Inside, they were the same. She'd known that since the table room, since the moment her arm had heard the band's reach as something it knew. Now she could see it: the same fine web under the skin of each, the same way of listening. Hers ran half a breath behind her and learned her. This one had run a heartbeat ahead of a frightened man and never learned anything. Two halves. Somebody in Drona had built the one, a century ago, and somebody in this ring had copied its listening into the other, and here they lay, a hand's width from each other on a bench with egg yolk dried in the grain.</w:t>
      </w:r>
    </w:p>
    <w:p>
      <w:r>
        <w:rPr>
          <w:b w:val="0"/>
          <w:i w:val="0"/>
        </w:rPr>
        <w:t>Somewhere above, a grey wall was writing down that her fingers had just opened. She knew that now. She let them stay open.</w:t>
      </w:r>
    </w:p>
    <w:p>
      <w:r>
        <w:rPr>
          <w:b w:val="0"/>
          <w:i w:val="0"/>
        </w:rPr>
        <w:t>On the shelf over the bench sat the listener.</w:t>
      </w:r>
    </w:p>
    <w:p>
      <w:r>
        <w:rPr>
          <w:b w:val="0"/>
          <w:i w:val="0"/>
        </w:rPr>
        <w:t>The engineer had brought it back from the Hub silt that morning, without a word, and set it there. The clay plate had cracked straight across. The coil had come off its spindle of old pipe and hung by one wire, and the whole box was still wet, the rag inside it black. The needle was bent at the tip. She hadn't touched it either.</w:t>
      </w:r>
    </w:p>
    <w:p>
      <w:r>
        <w:rPr>
          <w:b w:val="0"/>
          <w:i w:val="0"/>
        </w:rPr>
        <w:t>It had worked. Once, under her brother's hand, at the bottom of thirty-one props, it had heard the rock, every blow, and said so. It wasn't ever going to do it again.</w:t>
      </w:r>
    </w:p>
    <w:p>
      <w:r>
        <w:rPr>
          <w:b w:val="0"/>
          <w:i w:val="0"/>
        </w:rPr>
        <w:t>She picked up the smallest screwdriver on the bench, and turned the band over, and found the first seam.</w:t>
      </w:r>
    </w:p>
    <w:p>
      <w:r>
        <w:rPr>
          <w:b w:val="0"/>
          <w:i w:val="0"/>
        </w:rPr>
        <w:t>Gage's leg was a long straight hill under the blanket, splinted from hip to heel, and he kept looking at it, then away, then back.</w:t>
      </w:r>
    </w:p>
    <w:p>
      <w:r>
        <w:rPr>
          <w:b w:val="0"/>
          <w:i w:val="0"/>
        </w:rPr>
        <w:t>The medic had let them have the tank room, because it was the only room with a bed long enough. The tank stood empty against the wall, drying, its blue tidemark gone faint. Otto stood beside it.</w:t>
      </w:r>
    </w:p>
    <w:p>
      <w:r>
        <w:rPr>
          <w:b w:val="0"/>
          <w:i w:val="0"/>
        </w:rPr>
        <w:t>He was standing very still. He'd been doing that for most of the evening, not leaning on anything, his hands loose, the medic's chair beside him with nobody in it. He looked better than he had a week ago. He looked like he'd been in the room all along.</w:t>
      </w:r>
    </w:p>
    <w:p>
      <w:r>
        <w:rPr>
          <w:b w:val="0"/>
          <w:i w:val="0"/>
        </w:rPr>
        <w:t>Ben came in last, from the screens.</w:t>
      </w:r>
    </w:p>
    <w:p>
      <w:r>
        <w:rPr>
          <w:b w:val="0"/>
          <w:i w:val="0"/>
        </w:rPr>
        <w:t>He had grey under his eyes and a pencil behind his ear he'd forgotten about. He sat down on the end of Gage's bed, on the side away from the leg, lowering himself an inch at a time, and nobody said anything until he'd done it.</w:t>
      </w:r>
    </w:p>
    <w:p>
      <w:r>
        <w:rPr>
          <w:b w:val="0"/>
          <w:i w:val="0"/>
        </w:rPr>
        <w:t>"Queue's started at the end of our row," he said. "Already. It's dark up there and they're standing at the tap. It won't run." He rubbed his face. "Tomorrow the whole sector's going to be out there with buckets. They don't know why yet."</w:t>
      </w:r>
    </w:p>
    <w:p>
      <w:r>
        <w:rPr>
          <w:b w:val="0"/>
          <w:i w:val="0"/>
        </w:rPr>
        <w:t>"They'll find out," Gage said.</w:t>
      </w:r>
    </w:p>
    <w:p>
      <w:r>
        <w:rPr>
          <w:b w:val="0"/>
          <w:i w:val="0"/>
        </w:rPr>
        <w:t>"Yeah."</w:t>
      </w:r>
    </w:p>
    <w:p>
      <w:r>
        <w:rPr>
          <w:b w:val="0"/>
          <w:i w:val="0"/>
        </w:rPr>
        <w:t>Camilla thought about Rita's kettle on the stove, and Rita's hand on the tap, and the tap coughing. It would. She'd called it. She didn't look away from that and nobody asked her to.</w:t>
      </w:r>
    </w:p>
    <w:p>
      <w:r>
        <w:rPr>
          <w:b w:val="0"/>
          <w:i w:val="0"/>
        </w:rPr>
        <w:t>"Gretchen was there," Ben said. "At the gates. This evening, late. Same patch." He looked at his hands. "She stood a bit longer than usual. I think she heard the mountain go." His thumb moved on his knee. "Word goes up at first bell. Plain word. Elara's taking it to the gates herself, no band on." He looked at his hands. "Gretch is going to hear my name from a Trinity girl in grey-blue. I don't know what she'll do."</w:t>
      </w:r>
    </w:p>
    <w:p>
      <w:r>
        <w:rPr>
          <w:b w:val="0"/>
          <w:i w:val="0"/>
        </w:rPr>
        <w:t>"Sit down," Otto said. "In the dirt, probably. Then get up."</w:t>
      </w:r>
    </w:p>
    <w:p>
      <w:r>
        <w:rPr>
          <w:b w:val="0"/>
          <w:i w:val="0"/>
        </w:rPr>
        <w:t>Ben laughed, one short wet sound, and wiped his face with the heel of his hand. Gage's hand moved on the blanket, a little, toward Ben's knee, and stopped.</w:t>
      </w:r>
    </w:p>
    <w:p>
      <w:r>
        <w:rPr>
          <w:b w:val="0"/>
          <w:i w:val="0"/>
        </w:rPr>
        <w:t>"I went down," Ben said. "On the way. To the first room." He didn't say what for. "Still blue. Still not pulsing. Same as it's been."</w:t>
      </w:r>
    </w:p>
    <w:p>
      <w:r>
        <w:rPr>
          <w:b w:val="0"/>
          <w:i w:val="0"/>
        </w:rPr>
        <w:t>"Steady," Camilla said.</w:t>
      </w:r>
    </w:p>
    <w:p>
      <w:r>
        <w:rPr>
          <w:b w:val="0"/>
          <w:i w:val="0"/>
        </w:rPr>
        <w:t>"Steady." He thought about it. "I don't know if that's good."</w:t>
      </w:r>
    </w:p>
    <w:p>
      <w:r>
        <w:rPr>
          <w:b w:val="0"/>
          <w:i w:val="0"/>
        </w:rPr>
        <w:t>"Neither do I."</w:t>
      </w:r>
    </w:p>
    <w:p>
      <w:r>
        <w:rPr>
          <w:b w:val="0"/>
          <w:i w:val="0"/>
        </w:rPr>
        <w:t>The door opened.</w:t>
      </w:r>
    </w:p>
    <w:p>
      <w:r>
        <w:rPr>
          <w:b w:val="0"/>
          <w:i w:val="0"/>
        </w:rPr>
        <w:t>Flitzberg stood in it. He didn't come in. He was in his own face, his collar buttoned, his hands empty, and he stood on the threshold and looked at the room as a man looks at a sum he's checked many times and needs to check once more.</w:t>
      </w:r>
    </w:p>
    <w:p>
      <w:r>
        <w:rPr>
          <w:b w:val="0"/>
          <w:i w:val="0"/>
        </w:rPr>
        <w:t>His eyes went to Gage first, in the bed with his leg like a hill. Gage looked back at him. Then to Camilla, at the bedside. She looked back. Then to Ben on the end of the bed, with the pencil behind his ear. Ben looked back.</w:t>
      </w:r>
    </w:p>
    <w:p>
      <w:r>
        <w:rPr>
          <w:b w:val="0"/>
          <w:i w:val="0"/>
        </w:rPr>
        <w:t>Then to Otto, by the empty tank.</w:t>
      </w:r>
    </w:p>
    <w:p>
      <w:r>
        <w:rPr>
          <w:b w:val="0"/>
          <w:i w:val="0"/>
        </w:rPr>
        <w:t>Otto turned his head and looked at him.</w:t>
      </w:r>
    </w:p>
    <w:p>
      <w:r>
        <w:rPr>
          <w:b w:val="0"/>
          <w:i w:val="0"/>
        </w:rPr>
        <w:t>Flitzberg stayed where he was a while. His hands, which had been folded, came apart, and he didn't seem to know what to do with them, and in the end he put one on the doorframe.</w:t>
      </w:r>
    </w:p>
    <w:p>
      <w:r>
        <w:rPr>
          <w:b w:val="0"/>
          <w:i w:val="0"/>
        </w:rPr>
        <w:t>"Eat," he said. "Sleep." He looked at Otto again. "Talk to each other."</w:t>
      </w:r>
    </w:p>
    <w:p>
      <w:r>
        <w:rPr>
          <w:b w:val="0"/>
          <w:i w:val="0"/>
        </w:rPr>
        <w:t>He went, and the door closed behind him, and Camilla counted the room because she always did. Gage. Ben. Otto. Her.</w:t>
      </w:r>
    </w:p>
    <w:p>
      <w:r>
        <w:rPr>
          <w:b w:val="0"/>
          <w:i w:val="0"/>
        </w:rPr>
        <w:t>She took the splinter out of her pocket. It had dried crooked, the crack still running half its length, no further. She held it out over the blanket, and Gage looked at it, and then he turned his hand over on the blanket and opened it.</w:t>
      </w:r>
    </w:p>
    <w:p>
      <w:r>
        <w:rPr>
          <w:b w:val="0"/>
          <w:i w:val="0"/>
        </w:rPr>
        <w:t>She laid the splinter in his palm.</w:t>
      </w:r>
    </w:p>
    <w:p>
      <w:r>
        <w:rPr>
          <w:b w:val="0"/>
          <w:i w:val="0"/>
        </w:rPr>
        <w:t>He didn't close his hand.</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