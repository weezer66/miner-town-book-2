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b/>
          <w:color w:val="000000"/>
        </w:rPr>
        <w:t>Chapter 12: In the Blue (I)</w:t>
      </w:r>
    </w:p>
    <w:p/>
    <w:p>
      <w:r>
        <w:rPr>
          <w:b w:val="0"/>
          <w:i/>
          <w:strike w:val="0"/>
          <w:color w:val="5C6B7D"/>
        </w:rPr>
        <w:t>“My name is Shu Chan,” the old man said. “Where I come from is dust now. I was the last guard of a place that no longer exists. I have been waiting for someone to find me.” He touched Otto’s forehead with one finger, and for a heartbeat Otto stood inside a stillness so deep that the world made sense.</w:t>
      </w:r>
    </w:p>
    <w:p>
      <w:r>
        <w:rPr>
          <w:b w:val="0"/>
          <w:i/>
          <w:strike w:val="0"/>
          <w:color w:val="5C6B7D"/>
        </w:rPr>
        <w:t>— Book 1, Chapter 3: The Initiation</w:t>
      </w:r>
    </w:p>
    <w:p>
      <w:r>
        <w:rPr>
          <w:b/>
          <w:color w:val="000000"/>
        </w:rPr>
        <w:t>Now: The tank</w:t>
      </w:r>
    </w:p>
    <w:p>
      <w:r>
        <w:rPr>
          <w:b w:val="0"/>
          <w:i w:val="0"/>
          <w:strike w:val="0"/>
        </w:rPr>
        <w:t>In the blue, there was no time.</w:t>
      </w:r>
    </w:p>
    <w:p>
      <w:r>
        <w:rPr>
          <w:b w:val="0"/>
          <w:i w:val="0"/>
          <w:strike w:val="0"/>
        </w:rPr>
        <w:t>Otto knew it as you know things in dreams, all at once and without being able to say how. There was warm, and after the warm there was cool, and then warm again, slow as a tide coming in over flat sand. There was a pull in his arms that came and went, as if someone far away kept asking his muscles to lift something and then letting them rest. He didn't know who was asking, or what the weight was. His arms answered anyway, the way a dog answers a whistle from a man it's never met.</w:t>
      </w:r>
    </w:p>
    <w:p>
      <w:r>
        <w:rPr>
          <w:b w:val="0"/>
          <w:i w:val="0"/>
          <w:strike w:val="0"/>
        </w:rPr>
        <w:t>There was a sound, very faint and very steady. It might have been his heart. It might have been something else keeping time for it. He found he didn't mind which.</w:t>
      </w:r>
    </w:p>
    <w:p>
      <w:r>
        <w:rPr>
          <w:b w:val="0"/>
          <w:i w:val="0"/>
          <w:strike w:val="0"/>
        </w:rPr>
        <w:t>And there was the blue. Whether he saw it or only knew it, he couldn't tell: light through closed lids, maybe, or the color his mind gave to the deep place Master Chan had taught him to go, the color of the breath at an old man's skin. It was everywhere. It held him the way water holds a man who has stopped swimming.</w:t>
      </w:r>
    </w:p>
    <w:p>
      <w:r>
        <w:rPr>
          <w:b w:val="0"/>
          <w:i w:val="0"/>
          <w:strike w:val="0"/>
        </w:rPr>
        <w:t>He had stopped swimming a long time ago. That much stayed.</w:t>
      </w:r>
    </w:p>
    <w:p>
      <w:r>
        <w:rPr>
          <w:b w:val="0"/>
          <w:i w:val="0"/>
          <w:strike w:val="0"/>
        </w:rPr>
        <w:t>There had been a ring of stones. Ten of them, hanging in orange air over a floor of fire, and three people below who needed them to stay up. He remembered the weight of each stone separately, as your tongue remembers each of your teeth. The fourth from the left had been the heavy one. It had kept wanting to turn.</w:t>
      </w:r>
    </w:p>
    <w:p>
      <w:r>
        <w:rPr>
          <w:b w:val="0"/>
          <w:i w:val="0"/>
          <w:strike w:val="0"/>
        </w:rPr>
        <w:t>He remembered the blood starting at his nose, warm and then cool on his lip, tasting of coins. The heat coming off the lava in a wave that pushed his hair flat back. Gage below him at the hole, the scar-map on his brow standing out white, his face doing the thing it did when he was about to refuse to be sensible.</w:t>
      </w:r>
    </w:p>
    <w:p>
      <w:r>
        <w:rPr>
          <w:b w:val="0"/>
          <w:i/>
          <w:strike w:val="0"/>
          <w:color w:val="5C6B7D"/>
        </w:rPr>
        <w:t>Promise me.</w:t>
      </w:r>
    </w:p>
    <w:p>
      <w:r>
        <w:rPr>
          <w:b w:val="0"/>
          <w:i w:val="0"/>
          <w:strike w:val="0"/>
        </w:rPr>
        <w:t>"I promise, brother."</w:t>
      </w:r>
    </w:p>
    <w:p>
      <w:r>
        <w:rPr>
          <w:b w:val="0"/>
          <w:i w:val="0"/>
          <w:strike w:val="0"/>
        </w:rPr>
        <w:t>He'd said it so the big idiot would climb. It had worked. Gage always climbed if you found him a reason the right size.</w:t>
      </w:r>
    </w:p>
    <w:p>
      <w:r>
        <w:rPr>
          <w:b w:val="0"/>
          <w:i w:val="0"/>
          <w:strike w:val="0"/>
        </w:rPr>
        <w:t>Then he had gone down into the stillness to hold the stones, deeper than he had ever gone. He had found the floor of it. He had stood on that floor and held ten stones open over the fire and then let them close, and the others had gone out through the door, and he had turned to come back up the way he always came up.</w:t>
      </w:r>
    </w:p>
    <w:p>
      <w:r>
        <w:rPr>
          <w:b w:val="0"/>
          <w:i w:val="0"/>
          <w:strike w:val="0"/>
        </w:rPr>
        <w:t>And it had not let him go.</w:t>
      </w:r>
    </w:p>
    <w:p>
      <w:r>
        <w:rPr>
          <w:b w:val="0"/>
          <w:i w:val="0"/>
          <w:strike w:val="0"/>
        </w:rPr>
        <w:t>The promise sat in the blue with him, in two pieces, and he knew it the way he knew the warm and the cool. Every time he thought about rising, Gage's face came first, upturned at the hole, waiting, and the thought of it weighed exactly what one more stone would weigh.</w:t>
      </w:r>
    </w:p>
    <w:p>
      <w:r>
        <w:rPr>
          <w:b w:val="0"/>
          <w:i w:val="0"/>
          <w:strike w:val="0"/>
        </w:rPr>
        <w:t>Sometimes there were voices.</w:t>
      </w:r>
    </w:p>
    <w:p>
      <w:r>
        <w:rPr>
          <w:b w:val="0"/>
          <w:i w:val="0"/>
          <w:strike w:val="0"/>
        </w:rPr>
        <w:t>They came from very far up, like voices down a shaft, flattened, their edges worn off by the distance. No words reached him. Only the shape of them: a lift at the end of a line, a pause, the lift again. One came more than the others. It had a pattern: a sentence, then a pause the exact length of a sentence, room left for a reply, then on without one. Patient, the way a person talks to a radio while he's got its back off. Otto almost knew that rhythm.</w:t>
      </w:r>
    </w:p>
    <w:p>
      <w:r>
        <w:rPr>
          <w:b w:val="0"/>
          <w:i w:val="0"/>
          <w:strike w:val="0"/>
        </w:rPr>
        <w:t>Another came less often and said less. Mostly it sat. He could feel it through the blue, like one side of you going warm when you sit near a boulder that's been in the sun all day.</w:t>
      </w:r>
    </w:p>
    <w:p>
      <w:r>
        <w:rPr>
          <w:b w:val="0"/>
          <w:i w:val="0"/>
          <w:strike w:val="0"/>
        </w:rPr>
        <w:t>Whose they were, he didn't know. They were his. He was sure of that as he was sure of his own back, which he'd never once seen.</w:t>
      </w:r>
    </w:p>
    <w:p>
      <w:r>
        <w:rPr>
          <w:b w:val="0"/>
          <w:i w:val="0"/>
          <w:strike w:val="0"/>
        </w:rPr>
        <w:t>The shed had smelled of rust and of the old man's tea, which was made of something that wasn't tea and left a skin on the cup. Otto had been six, and then seven, and small for both.</w:t>
      </w:r>
    </w:p>
    <w:p>
      <w:r>
        <w:rPr>
          <w:b w:val="0"/>
          <w:i w:val="0"/>
          <w:strike w:val="0"/>
        </w:rPr>
        <w:t>"Again," Shu Chan (SHOO CHAHN) said.</w:t>
      </w:r>
    </w:p>
    <w:p>
      <w:r>
        <w:rPr>
          <w:b w:val="0"/>
          <w:i w:val="0"/>
          <w:strike w:val="0"/>
        </w:rPr>
        <w:t>Otto breathed. In through the nose, down past the belly, down into the boards. Out slow.</w:t>
      </w:r>
    </w:p>
    <w:p>
      <w:r>
        <w:rPr>
          <w:b w:val="0"/>
          <w:i w:val="0"/>
          <w:strike w:val="0"/>
        </w:rPr>
        <w:t>"You breathe like a boy about to hit someone."</w:t>
      </w:r>
    </w:p>
    <w:p>
      <w:r>
        <w:rPr>
          <w:b w:val="0"/>
          <w:i w:val="0"/>
          <w:strike w:val="0"/>
        </w:rPr>
        <w:t>"I am about to hit someone."</w:t>
      </w:r>
    </w:p>
    <w:p>
      <w:r>
        <w:rPr>
          <w:b w:val="0"/>
          <w:i w:val="0"/>
          <w:strike w:val="0"/>
        </w:rPr>
        <w:t>"Who?"</w:t>
      </w:r>
    </w:p>
    <w:p>
      <w:r>
        <w:rPr>
          <w:b w:val="0"/>
          <w:i w:val="0"/>
          <w:strike w:val="0"/>
        </w:rPr>
        <w:t>Otto looked round the shed. A chair with one short leg. A bucket. The old man. "The chair."</w:t>
      </w:r>
    </w:p>
    <w:p>
      <w:r>
        <w:rPr>
          <w:b w:val="0"/>
          <w:i w:val="0"/>
          <w:strike w:val="0"/>
        </w:rPr>
        <w:t>"The chair has done nothing to you." Shu Chan's hand rested on his own knee, and at its edge, where the skin met the dark of the shed, there was the blue: faint, the shimmer that comes off a slag heap at noon. "The fist is the last thing, Otto. Everything else comes first. The fist is what is left when you have run out of better ideas."</w:t>
      </w:r>
    </w:p>
    <w:p>
      <w:r>
        <w:rPr>
          <w:b w:val="0"/>
          <w:i w:val="0"/>
          <w:strike w:val="0"/>
        </w:rPr>
        <w:t>"What if I don't have any better ideas?"</w:t>
      </w:r>
    </w:p>
    <w:p>
      <w:r>
        <w:rPr>
          <w:b w:val="0"/>
          <w:i w:val="0"/>
          <w:strike w:val="0"/>
        </w:rPr>
        <w:t>"Then you have work to do."</w:t>
      </w:r>
    </w:p>
    <w:p>
      <w:r>
        <w:rPr>
          <w:b w:val="0"/>
          <w:i w:val="0"/>
          <w:strike w:val="0"/>
        </w:rPr>
        <w:t>The butterfly was on his shoulder that night, opening and closing. The proof. Otto didn't look at it much. It made his chest go tight, and he didn't want a word for that.</w:t>
      </w:r>
    </w:p>
    <w:p>
      <w:r>
        <w:rPr>
          <w:b w:val="0"/>
          <w:i w:val="0"/>
          <w:strike w:val="0"/>
        </w:rPr>
        <w:t>Later, when it was nearly full dark and the old man had sent him home twice and he hadn't gone, Shu Chan stood in a stance in the middle of the floor. Low, one foot forward, his weight sunk so far into the boards that the whole shed seemed to lean toward him. He held it so long Otto's own thighs burned to watch, and the big toe of his left foot lifted off the boards a hair and stayed lifted, like something under the floor was pulling at it and he was declining. And under his breath, so low it was nearly the breath itself, he said a word.</w:t>
      </w:r>
    </w:p>
    <w:p>
      <w:r>
        <w:rPr>
          <w:b w:val="0"/>
          <w:i w:val="0"/>
          <w:strike w:val="0"/>
        </w:rPr>
        <w:t>"Kalinga" (kuh-LING-guh).</w:t>
      </w:r>
    </w:p>
    <w:p>
      <w:r>
        <w:rPr>
          <w:b w:val="0"/>
          <w:i w:val="0"/>
          <w:strike w:val="0"/>
        </w:rPr>
        <w:t>"What's Kalinga?"</w:t>
      </w:r>
    </w:p>
    <w:p>
      <w:r>
        <w:rPr>
          <w:b w:val="0"/>
          <w:i w:val="0"/>
          <w:strike w:val="0"/>
        </w:rPr>
        <w:t>Shu Chan wiped his palms down his trousers. He looked at the door, which was shut, and somewhere past it.</w:t>
      </w:r>
    </w:p>
    <w:p>
      <w:r>
        <w:rPr>
          <w:b w:val="0"/>
          <w:i w:val="0"/>
          <w:strike w:val="0"/>
        </w:rPr>
        <w:t>"The last place I stood watch," he said. And then, correcting himself, or taking it back: "A door." Otto opened his mouth, and the old man said, "Go home. Someone will think I have eaten you."</w:t>
      </w:r>
    </w:p>
    <w:p>
      <w:r>
        <w:rPr>
          <w:b w:val="0"/>
          <w:i w:val="0"/>
          <w:strike w:val="0"/>
        </w:rPr>
        <w:t>That was all. Otto walked home turning the word over like a stone in his pocket. A prayer, he decided, the kind old people said to something that couldn't hear them anymore. Or a place that wasn't there now, the way so many places weren't. He meant to ask again. He never did, and then there was no one to ask.</w:t>
      </w:r>
    </w:p>
    <w:p>
      <w:r>
        <w:rPr>
          <w:b w:val="0"/>
          <w:i w:val="0"/>
          <w:strike w:val="0"/>
        </w:rPr>
        <w:t>He tried to rise. He tried often, or he thought he did; there was no time in here to count it by.</w:t>
      </w:r>
    </w:p>
    <w:p>
      <w:r>
        <w:rPr>
          <w:b w:val="0"/>
          <w:i w:val="0"/>
          <w:strike w:val="0"/>
        </w:rPr>
        <w:t>It went the same way each time. He gathered himself the way Master Chan had taught him, breath first, weight sinking, and pushed. The push went into the stillness, and the stillness took it the way dry sand takes water, and gave back nothing but more calm. The harder he reached for the top, the deeper the floor went. He'd built the place to do exactly that, and he'd built it well.</w:t>
      </w:r>
    </w:p>
    <w:p>
      <w:r>
        <w:rPr>
          <w:b w:val="0"/>
          <w:i w:val="0"/>
          <w:strike w:val="0"/>
        </w:rPr>
        <w:t>He looked for an edge. A wall, a hand, a weight on his chest, anything to set his feet against. There was nothing. The stillness was his own. He had made it breath by breath until it was deep enough to carry three lives, and he had made it so well that it had closed over his head.</w:t>
      </w:r>
    </w:p>
    <w:p>
      <w:r>
        <w:rPr>
          <w:b w:val="0"/>
          <w:i w:val="0"/>
          <w:strike w:val="0"/>
        </w:rPr>
        <w:t>He was not trapped. He was adapted. He had matched the room so perfectly that there was no longer any difference between him and the room, and a thing that is no different from the room cannot leave it.</w:t>
      </w:r>
    </w:p>
    <w:p>
      <w:r>
        <w:rPr>
          <w:b w:val="0"/>
          <w:i/>
          <w:strike w:val="0"/>
          <w:color w:val="5C6B7D"/>
        </w:rPr>
        <w:t>Nice work, Otto-mobile</w:t>
      </w:r>
      <w:r>
        <w:rPr>
          <w:b w:val="0"/>
          <w:i w:val="0"/>
          <w:strike w:val="0"/>
          <w:color w:val="5C6B7D"/>
        </w:rPr>
        <w:t xml:space="preserve">, said some small, old part of him that still had a mouth on it. </w:t>
      </w:r>
      <w:r>
        <w:rPr>
          <w:b w:val="0"/>
          <w:i/>
          <w:strike w:val="0"/>
          <w:color w:val="5C6B7D"/>
        </w:rPr>
        <w:t>Top of the class.</w:t>
      </w:r>
    </w:p>
    <w:p>
      <w:r>
        <w:rPr>
          <w:b w:val="0"/>
          <w:i w:val="0"/>
          <w:strike w:val="0"/>
        </w:rPr>
        <w:t>The voice that talked like a radio being mended ran its sentence, and left its gap, and didn't go on. Then it went away up the shaft.</w:t>
      </w:r>
    </w:p>
    <w:p>
      <w:r>
        <w:rPr>
          <w:b w:val="0"/>
          <w:i w:val="0"/>
          <w:strike w:val="0"/>
        </w:rPr>
        <w:t>The cool came.</w:t>
      </w:r>
    </w:p>
    <w:p>
      <w:r>
        <w:rPr>
          <w:b w:val="0"/>
          <w:i w:val="0"/>
          <w:strike w:val="0"/>
        </w:rPr>
        <w:t>Then the pull in his arms again, someone far off asking him to lift.</w:t>
      </w:r>
    </w:p>
    <w:p>
      <w:r>
        <w:rPr>
          <w:b w:val="0"/>
          <w:i w:val="0"/>
          <w:strike w:val="0"/>
        </w:rPr>
        <w:t>He lifted. He set it down.</w:t>
      </w:r>
    </w:p>
    <w:p>
      <w:r>
        <w:rPr>
          <w:b w:val="0"/>
          <w:i w:val="0"/>
          <w:strike w:val="0"/>
        </w:rPr>
        <w:t xml:space="preserve">Somewhere in the blue, near where his hands would be if he could find them, the word was waiting. </w:t>
      </w:r>
      <w:r>
        <w:rPr>
          <w:b w:val="0"/>
          <w:i/>
          <w:strike w:val="0"/>
        </w:rPr>
        <w:t>Kalinga.</w:t>
      </w:r>
      <w:r>
        <w:rPr>
          <w:b w:val="0"/>
          <w:i w:val="0"/>
          <w:strike w:val="0"/>
        </w:rPr>
        <w:t xml:space="preserve"> It lay there like an eleventh stone, the one nobody had shown him how to hold, and he couldn't get his fingers under it.</w:t>
      </w:r>
    </w:p>
    <w:p>
      <w:r>
        <w:rPr>
          <w:b w:val="0"/>
          <w:i w:val="0"/>
          <w:strike w:val="0"/>
        </w:rPr>
        <w:t>He hadn't stopped trying.</w:t>
      </w:r>
    </w:p>
    <w:sectPr w:rsidR="00547C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9942075">
    <w:abstractNumId w:val="8"/>
  </w:num>
  <w:num w:numId="2" w16cid:durableId="389232111">
    <w:abstractNumId w:val="6"/>
  </w:num>
  <w:num w:numId="3" w16cid:durableId="1305622286">
    <w:abstractNumId w:val="5"/>
  </w:num>
  <w:num w:numId="4" w16cid:durableId="1476293036">
    <w:abstractNumId w:val="4"/>
  </w:num>
  <w:num w:numId="5" w16cid:durableId="791091710">
    <w:abstractNumId w:val="7"/>
  </w:num>
  <w:num w:numId="6" w16cid:durableId="2050839151">
    <w:abstractNumId w:val="3"/>
  </w:num>
  <w:num w:numId="7" w16cid:durableId="1234782436">
    <w:abstractNumId w:val="2"/>
  </w:num>
  <w:num w:numId="8" w16cid:durableId="645596139">
    <w:abstractNumId w:val="1"/>
  </w:num>
  <w:num w:numId="9" w16cid:durableId="1463764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316"/>
    <w:rsid w:val="000F0A1E"/>
    <w:rsid w:val="0015074B"/>
    <w:rsid w:val="00200B55"/>
    <w:rsid w:val="0029639D"/>
    <w:rsid w:val="00326F90"/>
    <w:rsid w:val="00547CBC"/>
    <w:rsid w:val="00555E21"/>
    <w:rsid w:val="008B7DE3"/>
    <w:rsid w:val="00987269"/>
    <w:rsid w:val="00AA1D8D"/>
    <w:rsid w:val="00B47730"/>
    <w:rsid w:val="00C90D07"/>
    <w:rsid w:val="00CB0664"/>
    <w:rsid w:val="00ED27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1A3904D-BFA5-48CC-A22E-B001A8626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2358</Words>
  <Characters>12380</Characters>
  <Application>Microsoft Office Word</Application>
  <DocSecurity>0</DocSecurity>
  <Lines>209</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 Saxena</cp:lastModifiedBy>
  <cp:revision>3</cp:revision>
  <dcterms:created xsi:type="dcterms:W3CDTF">2013-12-23T23:15:00Z</dcterms:created>
  <dcterms:modified xsi:type="dcterms:W3CDTF">2026-09-26T15:09:00Z</dcterms:modified>
  <cp:category/>
</cp:coreProperties>
</file>