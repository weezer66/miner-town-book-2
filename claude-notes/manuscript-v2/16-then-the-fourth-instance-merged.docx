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16: The Fourth Instance</w:t>
      </w:r>
    </w:p>
    <w:p/>
    <w:p>
      <w:r>
        <w:rPr>
          <w:b w:val="0"/>
          <w:i/>
          <w:strike w:val="0"/>
          <w:color w:val="5C6B7D"/>
        </w:rPr>
        <w:t>He led them into a corridor with four doors, each labeled: CONTROL. PLAN. ADAPT. SACRIFICE. The guard stopped at the entrance and turned to face them. "Four rooms. Four tests. You pass all four, you live. You fail —" He didn't finish the sentence. He didn't need to.</w:t>
      </w:r>
    </w:p>
    <w:p>
      <w:r>
        <w:rPr>
          <w:b w:val="0"/>
          <w:i/>
          <w:strike w:val="0"/>
          <w:color w:val="5C6B7D"/>
        </w:rPr>
        <w:t>— Book 1, Chapter 22: The Engine and Eyes</w:t>
      </w:r>
    </w:p>
    <w:p>
      <w:r>
        <w:rPr>
          <w:b/>
          <w:color w:val="000000"/>
        </w:rPr>
        <w:t>Then: The dead room</w:t>
      </w:r>
    </w:p>
    <w:p>
      <w:r>
        <w:rPr>
          <w:b w:val="0"/>
          <w:i w:val="0"/>
          <w:strike w:val="0"/>
        </w:rPr>
        <w:t>Elara worked it out on the stairs, three flights down into Ashoka's old stone, before Rohan could hand it to her.</w:t>
      </w:r>
    </w:p>
    <w:p>
      <w:r>
        <w:rPr>
          <w:b w:val="0"/>
          <w:i w:val="0"/>
          <w:strike w:val="0"/>
        </w:rPr>
        <w:t>"Because Drona's the crime scene," she said. "The hand moved through my console. Anything I pin to a wall in Drona hangs inside the system we think is being read. And my operator status still carries its flag." She took the next step harder than she meant to. "At home I'm a watched woman asking questions I can't afford to have watched."</w:t>
      </w:r>
    </w:p>
    <w:p>
      <w:r>
        <w:rPr>
          <w:b w:val="0"/>
          <w:i w:val="0"/>
          <w:strike w:val="0"/>
        </w:rPr>
        <w:t>"And a borrowed room between the platforms would be worse." Rohan didn't slow. "An empty room protects you from people. Nothing about it protects you from systems. Two officials meeting off their routes is exactly what a watching system is built to flag. The safest place to stand is inside your own lawful shadow. You're Drona, on a procedural review with Ashoka under the Ancient One's code. That's on the roster. Nobody flags a roster."</w:t>
      </w:r>
    </w:p>
    <w:p>
      <w:r>
        <w:rPr>
          <w:b w:val="0"/>
          <w:i w:val="0"/>
          <w:strike w:val="0"/>
        </w:rPr>
        <w:t>"And inside the shadow?"</w:t>
      </w:r>
    </w:p>
    <w:p>
      <w:r>
        <w:rPr>
          <w:b w:val="0"/>
          <w:i w:val="0"/>
          <w:strike w:val="0"/>
        </w:rPr>
        <w:t>"This room."</w:t>
      </w:r>
    </w:p>
    <w:p>
      <w:r>
        <w:rPr>
          <w:b w:val="0"/>
          <w:i w:val="0"/>
          <w:strike w:val="0"/>
        </w:rPr>
        <w:t>Ashoka called it a dead room, and the words were painted on the door in plain white, because the room was lawful and had nothing in it to hide. It was older than the present Grandmaster, kept for witness protection and planning: no recording lamps, no wall sensors, no network thread entering it anywhere. What light it had came down a shaft in the ceiling, daylight bent through three polished mirrors from somewhere far above. It arrived pale and a little late. When a cloud crossed the platforms, the room dimmed a few seconds after the sky did.</w:t>
      </w:r>
    </w:p>
    <w:p>
      <w:r>
        <w:rPr>
          <w:b w:val="0"/>
          <w:i w:val="0"/>
          <w:strike w:val="0"/>
        </w:rPr>
        <w:t>Beside the door stood a grey steel locker with a slot for each wrist. Four other terminals already lay in their slots. Rohan sealed his first. Elara unbuckled hers and laid it in beside his, and the drawer closed on it with a soft pneumatic sigh. The skin where it had sat was paler than the rest of her arm, and cold. The city couldn't hear her.</w:t>
      </w:r>
    </w:p>
    <w:p>
      <w:r>
        <w:rPr>
          <w:b w:val="0"/>
          <w:i w:val="0"/>
          <w:strike w:val="0"/>
        </w:rPr>
        <w:t>Paper only. Pads on the table, pencils, a dented tin for the shavings. At the end of each session the sheets went into a locker in the inner wall, a long steel face with two key-slots, Rohan's and the room keeper's, the keys cut fresh each time. No one could take a page out alone. The wall, Elara thought, would be the room's only memory. On no fixed days, two officers who had never been introduced swept the room by hand.</w:t>
      </w:r>
    </w:p>
    <w:p>
      <w:r>
        <w:rPr>
          <w:b w:val="0"/>
          <w:i/>
          <w:strike w:val="0"/>
        </w:rPr>
        <w:t>Nothing here for a hidden hand to borrow,</w:t>
      </w:r>
      <w:r>
        <w:rPr>
          <w:b w:val="0"/>
          <w:i w:val="0"/>
          <w:strike w:val="0"/>
        </w:rPr>
        <w:t xml:space="preserve"> Elara thought.</w:t>
      </w:r>
    </w:p>
    <w:p>
      <w:r>
        <w:rPr>
          <w:b w:val="0"/>
          <w:i w:val="0"/>
          <w:strike w:val="0"/>
        </w:rPr>
        <w:t>Rohan had brought four people, and no true names.</w:t>
      </w:r>
    </w:p>
    <w:p>
      <w:r>
        <w:rPr>
          <w:b w:val="0"/>
          <w:i w:val="0"/>
          <w:strike w:val="0"/>
        </w:rPr>
        <w:t>Grey fatigues, no insignia, no rank on any collar. A young woman sat at the far end of the table with her back to the room and her face to the wall, copying it. The wall held three handwritten panels, and she was copying them onto a pad in pencil, small and level, never looking down at her hand. In the top corner of the page she had written the date and the hour. Older sheets lay stacked at her elbow, each dated the same way.</w:t>
      </w:r>
    </w:p>
    <w:p>
      <w:r>
        <w:rPr>
          <w:b w:val="0"/>
          <w:i w:val="0"/>
          <w:strike w:val="0"/>
        </w:rPr>
        <w:t>"Nayan," Rohan said. "The eye."</w:t>
      </w:r>
    </w:p>
    <w:p>
      <w:r>
        <w:rPr>
          <w:b w:val="0"/>
          <w:i w:val="0"/>
          <w:strike w:val="0"/>
        </w:rPr>
        <w:t>"Morning." The pencil didn't stop. "I copy what I read. Dated. When a record changes overnight, I can prove it was ever different. I've got dated copies of all four houses' public books. Six years back. Nobody's ever asked me to lay them side by side." She turned the page.</w:t>
      </w:r>
    </w:p>
    <w:p>
      <w:r>
        <w:rPr>
          <w:b w:val="0"/>
          <w:i w:val="0"/>
          <w:strike w:val="0"/>
        </w:rPr>
        <w:t>Rohan was already looking at the door.</w:t>
      </w:r>
    </w:p>
    <w:p>
      <w:r>
        <w:rPr>
          <w:b w:val="0"/>
          <w:i w:val="0"/>
          <w:strike w:val="0"/>
        </w:rPr>
        <w:t>A lean, weathered man stood against it with his palm flat on the seam where door met frame, moving his hand down a finger's width at a time, feeling for give. He had a climber's hands, thick at the knuckle, two fingertips calloused flat and shiny. Something in his trouser pocket clicked when he shifted his weight, and inside his coat, where it fell open, a pencil stub rode against a notebook gone soft at the corners.</w:t>
      </w:r>
    </w:p>
    <w:p>
      <w:r>
        <w:rPr>
          <w:b w:val="0"/>
          <w:i w:val="0"/>
          <w:strike w:val="0"/>
        </w:rPr>
        <w:t>"Baju. The arm."</w:t>
      </w:r>
    </w:p>
    <w:p>
      <w:r>
        <w:rPr>
          <w:b w:val="0"/>
          <w:i w:val="0"/>
          <w:strike w:val="0"/>
        </w:rPr>
        <w:t>"Seal's good." Baju took his hand off the door and wiped it on his trousers, though there was nothing on it. "Field work. Doors, lifts, platforms. I walk what the logs say was walked, and I count." He patted the pocket. It clicked again. "A log says I walked it. My knees say whether I did."</w:t>
      </w:r>
    </w:p>
    <w:p>
      <w:r>
        <w:rPr>
          <w:b w:val="0"/>
          <w:i w:val="0"/>
          <w:strike w:val="0"/>
        </w:rPr>
        <w:t>"And Kaan," Rohan said. "The ear."</w:t>
      </w:r>
    </w:p>
    <w:p>
      <w:r>
        <w:rPr>
          <w:b w:val="0"/>
          <w:i w:val="0"/>
          <w:strike w:val="0"/>
        </w:rPr>
        <w:t>He nodded at the corner beside the locker, and there was a man in it.</w:t>
      </w:r>
    </w:p>
    <w:p>
      <w:r>
        <w:rPr>
          <w:b w:val="0"/>
          <w:i w:val="0"/>
          <w:strike w:val="0"/>
        </w:rPr>
        <w:t>Elara had set her pad down within an arm's length of him, and her eyes had gone over that corner and registered a wall. Medium height, medium build, a face that gave nothing to remember.</w:t>
      </w:r>
    </w:p>
    <w:p>
      <w:r>
        <w:rPr>
          <w:b w:val="0"/>
          <w:i w:val="0"/>
          <w:strike w:val="0"/>
        </w:rPr>
        <w:t>"He takes up a cover posting tomorrow, wherever I point him," Rohan said. "He asks no questions. He receives."</w:t>
      </w:r>
    </w:p>
    <w:p>
      <w:r>
        <w:rPr>
          <w:b w:val="0"/>
          <w:i w:val="0"/>
          <w:strike w:val="0"/>
        </w:rPr>
        <w:t>Kaan said nothing, and went on saying it.</w:t>
      </w:r>
    </w:p>
    <w:p>
      <w:r>
        <w:rPr>
          <w:b w:val="0"/>
          <w:i w:val="0"/>
          <w:strike w:val="0"/>
        </w:rPr>
        <w:t>The last of them had his chair tipped back on two legs and his boots crossed at the ankle. He was broad and open-faced, with a market trader's ease.</w:t>
      </w:r>
    </w:p>
    <w:p>
      <w:r>
        <w:rPr>
          <w:b w:val="0"/>
          <w:i w:val="0"/>
          <w:strike w:val="0"/>
        </w:rPr>
        <w:t>"And before you ask," he said, before Rohan could, "I don't know him. Nobody does. There's a story going round the canteens this week about an ear who stood forty minutes in a tea queue and came out knowing which cook was watering the dal. Not ours, obviously. I may have started it." He tipped his chin at Kaan. "Jeebh. The tongue. I'm the one who talks."</w:t>
      </w:r>
    </w:p>
    <w:p>
      <w:r>
        <w:rPr>
          <w:b w:val="0"/>
          <w:i w:val="0"/>
          <w:strike w:val="0"/>
        </w:rPr>
        <w:t>Baju let out one breath through his nose. Elara was slow to place it as a laugh. Something in the air let out a notch.</w:t>
      </w:r>
    </w:p>
    <w:p>
      <w:r>
        <w:rPr>
          <w:b w:val="0"/>
          <w:i w:val="0"/>
          <w:strike w:val="0"/>
        </w:rPr>
        <w:t>"I keep us invisible," Jeebh said, "by keeping the city bored. It's a gift. My mother said so, at length."</w:t>
      </w:r>
    </w:p>
    <w:p>
      <w:r>
        <w:rPr>
          <w:b w:val="0"/>
          <w:i w:val="0"/>
          <w:strike w:val="0"/>
        </w:rPr>
        <w:t>"They don't know each other's true names," Rohan said. "Or their units. To each other they're the eye, the arm, the ear and the tongue, and the four together are the body. This is the only hour they'll ever share a room. After today, if one is caught, all they can give up is three faces, three nicknames, and me. They never heard your name. Keep it that way."</w:t>
      </w:r>
    </w:p>
    <w:p>
      <w:r>
        <w:rPr>
          <w:b w:val="0"/>
          <w:i w:val="0"/>
          <w:strike w:val="0"/>
        </w:rPr>
        <w:t>He laid a single handwritten sheet on the table, face down, and put his hand flat on it.</w:t>
      </w:r>
    </w:p>
    <w:p>
      <w:r>
        <w:rPr>
          <w:b w:val="0"/>
          <w:i w:val="0"/>
          <w:strike w:val="0"/>
        </w:rPr>
        <w:t>Then he turned to Elara, and his voice went to the register he used on the mat for instructions.</w:t>
      </w:r>
    </w:p>
    <w:p>
      <w:r>
        <w:rPr>
          <w:b w:val="0"/>
          <w:i w:val="0"/>
          <w:strike w:val="0"/>
        </w:rPr>
        <w:t>"One more rule, and it's yours. After today you will not see these four again. You will not meet them, signal them or task them. Everything goes through me. No exceptions."</w:t>
      </w:r>
    </w:p>
    <w:p>
      <w:r>
        <w:rPr>
          <w:b w:val="0"/>
          <w:i w:val="0"/>
          <w:strike w:val="0"/>
        </w:rPr>
        <w:t>"I don't work from summaries." It came out hotter than she meant. "I never have."</w:t>
      </w:r>
    </w:p>
    <w:p>
      <w:r>
        <w:rPr>
          <w:b w:val="0"/>
          <w:i w:val="0"/>
          <w:strike w:val="0"/>
        </w:rPr>
        <w:t>"Then work from one." Rohan didn't raise his voice. "If the hand finds you, what do you want in your head?"</w:t>
      </w:r>
    </w:p>
    <w:p>
      <w:r>
        <w:rPr>
          <w:b w:val="0"/>
          <w:i w:val="0"/>
          <w:strike w:val="0"/>
        </w:rPr>
        <w:t>Her thumb pressed into the soft edge of the pad until it dented. She didn't answer.</w:t>
      </w:r>
    </w:p>
    <w:p>
      <w:r>
        <w:rPr>
          <w:b w:val="0"/>
          <w:i w:val="0"/>
          <w:strike w:val="0"/>
        </w:rPr>
        <w:t>"If it finds you, all you have is me," Rohan said. "If it finds one of them, all they have is me. I am the only door."</w:t>
      </w:r>
    </w:p>
    <w:p>
      <w:r>
        <w:rPr>
          <w:b w:val="0"/>
          <w:i w:val="0"/>
          <w:strike w:val="0"/>
        </w:rPr>
        <w:t>Baju had sat down beside her at some point. He unwrapped a ration bar, the dense grey Ashoka kind that tasted faintly of dates and machine oil, and snapped it across his knee. He looked at the two halves, slid the bigger one along the table until it touched her hand, and ate the other in two bites, chewing at the wall.</w:t>
      </w:r>
    </w:p>
    <w:p>
      <w:r>
        <w:rPr>
          <w:b w:val="0"/>
          <w:i w:val="0"/>
          <w:strike w:val="0"/>
        </w:rPr>
        <w:t>The bar was still warm from his pocket. She hadn't eaten since the night watch. She hadn't known it showed.</w:t>
      </w:r>
    </w:p>
    <w:p>
      <w:r>
        <w:rPr>
          <w:b w:val="0"/>
          <w:i w:val="0"/>
          <w:strike w:val="0"/>
        </w:rPr>
        <w:t>The wall held their work: three instances, each on its own panel, in Ashoka's plain style.</w:t>
      </w:r>
    </w:p>
    <w:p>
      <w:r>
        <w:rPr>
          <w:b w:val="0"/>
          <w:i w:val="0"/>
          <w:strike w:val="0"/>
        </w:rPr>
        <w:t>The transfer that had doubled in flight, which no one had requested and no one had granted. The signature of two letters the system obeyed without being able to name. The calibration pushed to its ceiling through a Drona console during the Initiation, by a hand no inquiry had found.</w:t>
      </w:r>
    </w:p>
    <w:p>
      <w:r>
        <w:rPr>
          <w:b w:val="0"/>
          <w:i w:val="0"/>
          <w:strike w:val="0"/>
        </w:rPr>
        <w:t>"Three instances," Rohan said. "Each one explainable alone. An error. An old authorization. A malfunction. I was charged to test what you see, and to act when the evidence requires it. So test it. All of you. This is not your case with my help. It is ours. What makes these one thing and not three?"</w:t>
      </w:r>
    </w:p>
    <w:p>
      <w:r>
        <w:rPr>
          <w:b w:val="0"/>
          <w:i w:val="0"/>
          <w:strike w:val="0"/>
        </w:rPr>
        <w:t>"Direction," Elara said. She had waited days to say it to people who would check her instead of comfort her. "An error has no direction. These all lean the same way. Every one moves capability toward a point we can't see. Money, access, reach. And every one is dressed as something ordinary. The acts are designed to be found one at a time."</w:t>
      </w:r>
    </w:p>
    <w:p>
      <w:r>
        <w:rPr>
          <w:b w:val="0"/>
          <w:i w:val="0"/>
          <w:strike w:val="0"/>
        </w:rPr>
        <w:t>Nayan spoke without looking up from her copy. "Then the pattern is the evidence. Only shows side by side. Whoever built them is counting on the houses never putting their records in one room."</w:t>
      </w:r>
    </w:p>
    <w:p>
      <w:r>
        <w:rPr>
          <w:b w:val="0"/>
          <w:i w:val="0"/>
          <w:strike w:val="0"/>
        </w:rPr>
        <w:t>"The houses have never put their records in one room," Rohan said.</w:t>
      </w:r>
    </w:p>
    <w:p>
      <w:r>
        <w:rPr>
          <w:b w:val="0"/>
          <w:i w:val="0"/>
          <w:strike w:val="0"/>
        </w:rPr>
        <w:t>"No," Elara said. "That is what this room is for."</w:t>
      </w:r>
    </w:p>
    <w:p>
      <w:r>
        <w:rPr>
          <w:b w:val="0"/>
          <w:i w:val="0"/>
          <w:strike w:val="0"/>
        </w:rPr>
        <w:t>She had brought the Sākṣī mirrors, copied out by hand, two nights' work, because nothing with a thread crossed that door. Since the Initiation she had watched one narrow band, cross-house allocations, for money arriving where nobody had asked for it. Nayan, on paper, had been watching the same water.</w:t>
      </w:r>
    </w:p>
    <w:p>
      <w:r>
        <w:rPr>
          <w:b w:val="0"/>
          <w:i w:val="0"/>
          <w:strike w:val="0"/>
        </w:rPr>
        <w:t>Two knocks came at the door, close together.</w:t>
      </w:r>
    </w:p>
    <w:p>
      <w:r>
        <w:rPr>
          <w:b w:val="0"/>
          <w:i w:val="0"/>
          <w:strike w:val="0"/>
        </w:rPr>
        <w:t>Nayan put down her pencil, crossed to the slot beside the frame and drew out a sealed envelope. She broke the wax with her thumbnail and read. Elara watched the restlessness in her eyes go still, and then the shaft overhead dimmed, a cloud passing somewhere high above, and the room went grey a few seconds after it should have.</w:t>
      </w:r>
    </w:p>
    <w:p>
      <w:r>
        <w:rPr>
          <w:b w:val="0"/>
          <w:i w:val="0"/>
          <w:strike w:val="0"/>
        </w:rPr>
        <w:t>"Morning allocation bulletin," Nayan said. "My runner copies it at the public terminal. A terminal you ask leaves your name on the request. A boy with a pencil leaves nothing." She laid the sheet flat. "Kubera's allocation council has approved the Analysts' Annex. In full."</w:t>
      </w:r>
    </w:p>
    <w:p>
      <w:r>
        <w:rPr>
          <w:b w:val="0"/>
          <w:i w:val="0"/>
          <w:strike w:val="0"/>
        </w:rPr>
        <w:t>Jeebh's chair came down onto four legs.</w:t>
      </w:r>
    </w:p>
    <w:p>
      <w:r>
        <w:rPr>
          <w:b w:val="0"/>
          <w:i w:val="0"/>
          <w:strike w:val="0"/>
        </w:rPr>
        <w:t>"Chanakya's archive wing," Nayan said, for the room. "When Kubera's council has to grant a thing it doesn't want to, it grants a sliver. This is everything, to the last vault."</w:t>
      </w:r>
    </w:p>
    <w:p>
      <w:r>
        <w:rPr>
          <w:b w:val="0"/>
          <w:i w:val="0"/>
          <w:strike w:val="0"/>
        </w:rPr>
        <w:t>Elara came around the table. "I know this petition. It lives in my band. Chanakya has petitioned for that expansion every cycle for eleven years. Kubera has refused it every cycle for eleven years. It was the stillest water I had."</w:t>
      </w:r>
    </w:p>
    <w:p>
      <w:r>
        <w:rPr>
          <w:b w:val="0"/>
          <w:i w:val="0"/>
          <w:strike w:val="0"/>
        </w:rPr>
        <w:t>"The council acted on a memorandum," Nayan said. "Cost of Chanakya's retrieval delays. Signed by an analyst named Ravi." She pulled a dated copy of the Initiation roster from the stack at her elbow without looking. "EVENT rotation, last Initiation." She went back to the bulletin and the pages clipped behind it. "My runner copied the memorandum too. A full grant publishes its basis. Every figure sourced. Every objection anticipated. Eleven years of refusal answered in nine pages."</w:t>
      </w:r>
    </w:p>
    <w:p>
      <w:r>
        <w:rPr>
          <w:b w:val="0"/>
          <w:i w:val="0"/>
          <w:strike w:val="0"/>
        </w:rPr>
        <w:t>Elara's pencil stopped against the pad.</w:t>
      </w:r>
    </w:p>
    <w:p>
      <w:r>
        <w:rPr>
          <w:b w:val="0"/>
          <w:i w:val="0"/>
          <w:strike w:val="0"/>
        </w:rPr>
        <w:t>She had caught that analyst's wrist once, at the Initiation consoles, when his hand went toward the High Command button. He had sat at her elbow, at EVENT, while her console was pushed to its ceiling.</w:t>
      </w:r>
    </w:p>
    <w:p>
      <w:r>
        <w:rPr>
          <w:b w:val="0"/>
          <w:i w:val="0"/>
          <w:strike w:val="0"/>
        </w:rPr>
        <w:t xml:space="preserve">Her lips had parted on </w:t>
      </w:r>
      <w:r>
        <w:rPr>
          <w:b w:val="0"/>
          <w:i/>
          <w:strike w:val="0"/>
        </w:rPr>
        <w:t>I know him</w:t>
      </w:r>
      <w:r>
        <w:rPr>
          <w:b w:val="0"/>
          <w:i w:val="0"/>
          <w:strike w:val="0"/>
        </w:rPr>
        <w:t>. Rohan's hand came down flat on the face-down sheet.</w:t>
      </w:r>
    </w:p>
    <w:p>
      <w:r>
        <w:rPr>
          <w:b w:val="0"/>
          <w:i w:val="0"/>
          <w:strike w:val="0"/>
        </w:rPr>
        <w:t>"Kaan watches him clean," he said. "Give him your opinion of the man and he'll only ever see what you saw. Tell me afterward."</w:t>
      </w:r>
    </w:p>
    <w:p>
      <w:r>
        <w:rPr>
          <w:b w:val="0"/>
          <w:i w:val="0"/>
          <w:strike w:val="0"/>
        </w:rPr>
        <w:t>Nayan's pencil paused, and went on. The eye had seen the look.</w:t>
      </w:r>
    </w:p>
    <w:p>
      <w:r>
        <w:rPr>
          <w:b w:val="0"/>
          <w:i w:val="0"/>
          <w:strike w:val="0"/>
        </w:rPr>
        <w:t>Elara closed her mouth on the name and sat back. Her thumb found the dent it had made in the pad and stayed there. Rohan did not look at her, which was how she knew he was sorry.</w:t>
      </w:r>
    </w:p>
    <w:p>
      <w:r>
        <w:rPr>
          <w:b w:val="0"/>
          <w:i w:val="0"/>
          <w:strike w:val="0"/>
        </w:rPr>
        <w:t>"Houses change their minds," Baju said. He didn't sound as if he believed it. He sounded as if he wanted it tested.</w:t>
      </w:r>
    </w:p>
    <w:p>
      <w:r>
        <w:rPr>
          <w:b w:val="0"/>
          <w:i w:val="0"/>
          <w:strike w:val="0"/>
        </w:rPr>
        <w:t>"Or a talented analyst wrote a talented memo," Rohan said, testing from the other side.</w:t>
      </w:r>
    </w:p>
    <w:p>
      <w:r>
        <w:rPr>
          <w:b w:val="0"/>
          <w:i w:val="0"/>
          <w:strike w:val="0"/>
        </w:rPr>
        <w:t>"Maybe." Elara tapped the bulletin. "I've read years of petitions in that band. Here's what's wrong with this one. It is perfect. A petition refused eleven years running carries scars. Each refiling trims an ask, concedes a point, answers last cycle's objection in the margin. Every defeat stays in the text, like rings in a tree." She looked at the wall. "This memorandum has no rings. Drona was given more money than it asked for. Now Kubera gives Chanakya the thing it stopped hoping for aloud. Generosity is the fingerprint. The calibration is the one that gives nothing, which is why it bothers me most. Whoever he is, he doesn't attack houses. He feeds them."</w:t>
      </w:r>
    </w:p>
    <w:p>
      <w:r>
        <w:rPr>
          <w:b w:val="0"/>
          <w:i w:val="0"/>
          <w:strike w:val="0"/>
        </w:rPr>
        <w:t>"Then it isn't one thing," Nayan said.</w:t>
      </w:r>
    </w:p>
    <w:p>
      <w:r>
        <w:rPr>
          <w:b w:val="0"/>
          <w:i w:val="0"/>
          <w:strike w:val="0"/>
        </w:rPr>
        <w:t>"Or the calibration is the one we don't understand yet," Elara said.</w:t>
      </w:r>
    </w:p>
    <w:p>
      <w:r>
        <w:rPr>
          <w:b w:val="0"/>
          <w:i w:val="0"/>
          <w:strike w:val="0"/>
        </w:rPr>
        <w:t>"Then it stays on the wall until we do," Rohan said.</w:t>
      </w:r>
    </w:p>
    <w:p>
      <w:r>
        <w:rPr>
          <w:b w:val="0"/>
          <w:i w:val="0"/>
          <w:strike w:val="0"/>
        </w:rPr>
        <w:t>"He," Nayan said.</w:t>
      </w:r>
    </w:p>
    <w:p>
      <w:r>
        <w:rPr>
          <w:b w:val="0"/>
          <w:i w:val="0"/>
          <w:strike w:val="0"/>
        </w:rPr>
        <w:t>She looked up from the panels, and she wasn't agreeing.</w:t>
      </w:r>
    </w:p>
    <w:p>
      <w:r>
        <w:rPr>
          <w:b w:val="0"/>
          <w:i w:val="0"/>
          <w:strike w:val="0"/>
        </w:rPr>
        <w:t>"We've got a signature, a style and a taste for giving. No face. No voice. No body. Could be a man. Could be a woman. Could be more than one person sharing two letters."</w:t>
      </w:r>
    </w:p>
    <w:p>
      <w:r>
        <w:rPr>
          <w:b w:val="0"/>
          <w:i w:val="0"/>
          <w:strike w:val="0"/>
        </w:rPr>
        <w:t>Elara opened her mouth and closed it. Heat climbed the back of her neck.</w:t>
      </w:r>
    </w:p>
    <w:p>
      <w:r>
        <w:rPr>
          <w:b w:val="0"/>
          <w:i w:val="0"/>
          <w:strike w:val="0"/>
        </w:rPr>
        <w:t>"Nayan is right," Rohan said. "Say he, and every woman in the city walks past your watch unexamined. From today, inside this room, it is the hand. It."</w:t>
      </w:r>
    </w:p>
    <w:p>
      <w:r>
        <w:rPr>
          <w:b w:val="0"/>
          <w:i w:val="0"/>
          <w:strike w:val="0"/>
        </w:rPr>
        <w:t xml:space="preserve">Elara nodded once. Her pencil went back to the pad and wrote </w:t>
      </w:r>
      <w:r>
        <w:rPr>
          <w:b w:val="0"/>
          <w:i/>
          <w:strike w:val="0"/>
        </w:rPr>
        <w:t>it</w:t>
      </w:r>
      <w:r>
        <w:rPr>
          <w:b w:val="0"/>
          <w:i w:val="0"/>
          <w:strike w:val="0"/>
        </w:rPr>
        <w:t>.</w:t>
      </w:r>
    </w:p>
    <w:p>
      <w:r>
        <w:rPr>
          <w:b w:val="0"/>
          <w:i w:val="0"/>
          <w:strike w:val="0"/>
        </w:rPr>
        <w:t>"If you are right," Rohan said, "then the pattern has a fourth instance. And look at the date. The first three happened weeks and months ago. This one happened this morning, while we sat looking at the other three." His jaw worked once along the old scar. "We came here to read history. This is traffic. It is still moving."</w:t>
      </w:r>
    </w:p>
    <w:p>
      <w:r>
        <w:rPr>
          <w:b w:val="0"/>
          <w:i w:val="0"/>
          <w:strike w:val="0"/>
        </w:rPr>
        <w:t>"And there's the name." Elara touched the signature line with one fingertip. "Either the analyst is the hand, and the hand doesn't sign its real name. Or he's standing where it wanted him to stand, and doesn't know whose weight he's carrying." Her eyes went, without her permission, to the third panel and her own console's name on it. "Someone should find out which. Before someone else decides for him."</w:t>
      </w:r>
    </w:p>
    <w:p>
      <w:r>
        <w:rPr>
          <w:b w:val="0"/>
          <w:i w:val="0"/>
          <w:strike w:val="0"/>
        </w:rPr>
        <w:t>Rohan looked at the wall, then at the four of them, and divided the ground.</w:t>
      </w:r>
    </w:p>
    <w:p>
      <w:r>
        <w:rPr>
          <w:b w:val="0"/>
          <w:i w:val="0"/>
          <w:strike w:val="0"/>
        </w:rPr>
        <w:t>"Nayan. The signature and the money. Every system that has ever obeyed those two letters. Every flow around the Annex and the doubled transfer. Find me the oldest instruction in the chain, and wherever the record disagrees with your paper, mark it."</w:t>
      </w:r>
    </w:p>
    <w:p>
      <w:r>
        <w:rPr>
          <w:b w:val="0"/>
          <w:i w:val="0"/>
          <w:strike w:val="0"/>
        </w:rPr>
        <w:t>"Gaps are footprints." Nayan was already writing.</w:t>
      </w:r>
    </w:p>
    <w:p>
      <w:r>
        <w:rPr>
          <w:b w:val="0"/>
          <w:i w:val="0"/>
          <w:strike w:val="0"/>
        </w:rPr>
        <w:t>"Baju. Movement. The days around each instance. Doors, lifts, platforms, everything that cannot be told what to remember. And the analysts' wing in Chanakya. If someone reached him, a path bent toward him, and the floor will have felt it."</w:t>
      </w:r>
    </w:p>
    <w:p>
      <w:r>
        <w:rPr>
          <w:b w:val="0"/>
          <w:i w:val="0"/>
          <w:strike w:val="0"/>
        </w:rPr>
        <w:t>"Three instances, six days either side of each, and the six before this morning. Forty-two days of door logs," Baju said. "Two weeks to walk them. If nothing bent, that's the worse answer."</w:t>
      </w:r>
    </w:p>
    <w:p>
      <w:r>
        <w:rPr>
          <w:b w:val="0"/>
          <w:i w:val="0"/>
          <w:strike w:val="0"/>
        </w:rPr>
        <w:t>"Kaan. Chanakya. Near the archive, near the Annex, near the analyst. You do not approach him. You learn him. We do not yet know what you are watching: an instrument that was picked up, or the hand signing itself as one. Do not decide in advance."</w:t>
      </w:r>
    </w:p>
    <w:p>
      <w:r>
        <w:rPr>
          <w:b w:val="0"/>
          <w:i w:val="0"/>
          <w:strike w:val="0"/>
        </w:rPr>
        <w:t>Kaan had already moved a half-step toward the door. Elara realized she still didn't know what his voice sounded like, and might never.</w:t>
      </w:r>
    </w:p>
    <w:p>
      <w:r>
        <w:rPr>
          <w:b w:val="0"/>
          <w:i w:val="0"/>
          <w:strike w:val="0"/>
        </w:rPr>
        <w:t>"Jeebh. Cover. From tomorrow, the procedural review grows three sub-audits so dull no one reads past the titles. And a rumor in the right canteens: the Annex was eleven years of quiet lobbying finally landing."</w:t>
      </w:r>
    </w:p>
    <w:p>
      <w:r>
        <w:rPr>
          <w:b w:val="0"/>
          <w:i w:val="0"/>
          <w:strike w:val="0"/>
        </w:rPr>
        <w:t>"Three sub-audits." Jeebh laced his fingers behind his head. "I'll make them so dull I fall asleep filing them. The rumor I'll enjoy."</w:t>
      </w:r>
    </w:p>
    <w:p>
      <w:r>
        <w:rPr>
          <w:b w:val="0"/>
          <w:i w:val="0"/>
          <w:strike w:val="0"/>
        </w:rPr>
        <w:t>"Whatever you do tomorrow, make sure it looks like nothing," Rohan said.</w:t>
      </w:r>
    </w:p>
    <w:p>
      <w:r>
        <w:rPr>
          <w:b w:val="0"/>
          <w:i w:val="0"/>
          <w:strike w:val="0"/>
        </w:rPr>
        <w:t>Rohan turned the face-down sheet over, wrote one line on it in his own hand, folded it once and put it inside his coat. The wall locker would not get that one. "I brief the Grandmaster tonight." Then he nodded at the bulletin.</w:t>
      </w:r>
    </w:p>
    <w:p>
      <w:r>
        <w:rPr>
          <w:b w:val="0"/>
          <w:i w:val="0"/>
          <w:strike w:val="0"/>
        </w:rPr>
        <w:t>"Same disguise. Same perfection. Same direction as the transfer." He looked at the bare stretch of wall beside the third panel. "Fourth instance. Fourth panel."</w:t>
      </w:r>
    </w:p>
    <w:p>
      <w:r>
        <w:rPr>
          <w:b w:val="0"/>
          <w:i w:val="0"/>
          <w:strike w:val="0"/>
        </w:rPr>
        <w:t>Baju was already reaching for it, a brass pin held between his lips, the counter in his pocket clicking once as he stood.</w:t>
      </w:r>
    </w:p>
    <w:p>
      <w:r>
        <w:rPr>
          <w:b w:val="0"/>
          <w:i w:val="0"/>
          <w:strike w:val="0"/>
        </w:rPr>
        <w:t>---</w:t>
      </w:r>
    </w:p>
    <w:p>
      <w:r>
        <w:rPr>
          <w:b w:val="0"/>
          <w:i w:val="0"/>
          <w:strike w:val="0"/>
        </w:rPr>
        <w:t>At the hour when Ashoka's training halls went dark and its corridors learned to be quiet, Rohan knelt opposite the Dhammapala in a room that held two cushions, one oil lamp and nothing that recorded. The lamp burned with a true flame. It drew no power, reported to no grid, and left only a little smoke that smelled faintly of cloves. When either of them breathed out, the flame leaned toward the door.</w:t>
      </w:r>
    </w:p>
    <w:p>
      <w:r>
        <w:rPr>
          <w:b w:val="0"/>
          <w:i w:val="0"/>
          <w:strike w:val="0"/>
        </w:rPr>
        <w:t>He reported in order, nothing wasted, and kept the bulletin for last.</w:t>
      </w:r>
    </w:p>
    <w:p>
      <w:r>
        <w:rPr>
          <w:b w:val="0"/>
          <w:i w:val="0"/>
          <w:strike w:val="0"/>
        </w:rPr>
        <w:t>She had chosen the four. She did not know which was the eye and which the tongue, and he kept it that way. Even here, the door held.</w:t>
      </w:r>
    </w:p>
    <w:p>
      <w:r>
        <w:rPr>
          <w:b w:val="0"/>
          <w:i w:val="0"/>
          <w:strike w:val="0"/>
        </w:rPr>
        <w:t>The Dhammapala listened with her eyes closed, which in her meant the reverse of inattention. One hand rested on her knee with the fingers curled.</w:t>
      </w:r>
    </w:p>
    <w:p>
      <w:r>
        <w:rPr>
          <w:b w:val="0"/>
          <w:i w:val="0"/>
          <w:strike w:val="0"/>
        </w:rPr>
        <w:t>"You have stopped saying he," she said, when he had finished.</w:t>
      </w:r>
    </w:p>
    <w:p>
      <w:r>
        <w:rPr>
          <w:b w:val="0"/>
          <w:i w:val="0"/>
          <w:strike w:val="0"/>
        </w:rPr>
        <w:t>"The eye corrected us."</w:t>
      </w:r>
    </w:p>
    <w:p>
      <w:r>
        <w:rPr>
          <w:b w:val="0"/>
          <w:i w:val="0"/>
          <w:strike w:val="0"/>
        </w:rPr>
        <w:t>"Good." She opened her eyes. "And you are the only door. You have built a body whose whole safety is one man's silence. What happens to the hunt when the door is broken down?"</w:t>
      </w:r>
    </w:p>
    <w:p>
      <w:r>
        <w:rPr>
          <w:b w:val="0"/>
          <w:i w:val="0"/>
          <w:strike w:val="0"/>
        </w:rPr>
        <w:t>"The body goes still and stays safe. The wall keeps what we knew. Ashoka appoints a better door."</w:t>
      </w:r>
    </w:p>
    <w:p>
      <w:r>
        <w:rPr>
          <w:b w:val="0"/>
          <w:i w:val="0"/>
          <w:strike w:val="0"/>
        </w:rPr>
        <w:t>"That is the answer of a man who has made peace with being spent." She said it without praise and without objection. "I will not unmake it. But hear one thing from someone older than your certainty. A door that is willing to break serves the house. A door that is eager to break serves only its own story. Watch which one you are becoming. The first keeps people alive. The second is merely brave."</w:t>
      </w:r>
    </w:p>
    <w:p>
      <w:r>
        <w:rPr>
          <w:b w:val="0"/>
          <w:i w:val="0"/>
          <w:strike w:val="0"/>
        </w:rPr>
        <w:t>Rohan's hands lay on his thighs. The split knuckle on the right one had opened again under its glue, and he watched a bead of blood rise there and didn't wipe it. He didn't pretend the strike had missed.</w:t>
      </w:r>
    </w:p>
    <w:p>
      <w:r>
        <w:rPr>
          <w:b w:val="0"/>
          <w:i w:val="0"/>
          <w:strike w:val="0"/>
        </w:rPr>
        <w:t>"There is one more thing," she said. "You hunt a hand that hides in lawful shadows. You may find ground that has already been walked, questions answered before you ask them. There are safeguards in this city older than Ashoka. They do not report to me. If your hunt ever crosses a path that feels like your own thinking arriving ahead of you, do not chase it. Mark the place, and bring it to me, and I will tell you what I can, which will not be everything."</w:t>
      </w:r>
    </w:p>
    <w:p>
      <w:r>
        <w:rPr>
          <w:b w:val="0"/>
          <w:i w:val="0"/>
          <w:strike w:val="0"/>
        </w:rPr>
        <w:t>"Whose path would it be?"</w:t>
      </w:r>
    </w:p>
    <w:p>
      <w:r>
        <w:rPr>
          <w:b w:val="0"/>
          <w:i w:val="0"/>
          <w:strike w:val="0"/>
        </w:rPr>
        <w:t>"If the balance is kind," the Dhammapala said, rising, "you will never need to know what they are."</w:t>
      </w:r>
    </w:p>
    <w:p>
      <w:r>
        <w:rPr>
          <w:b w:val="0"/>
          <w:i w:val="0"/>
          <w:strike w:val="0"/>
        </w:rPr>
        <w:t xml:space="preserve">Rohan took the folded sheet from inside his coat and held it up to her. She unfolded it and read it by the lamp. One line, in his hand: </w:t>
      </w:r>
      <w:r>
        <w:rPr>
          <w:b w:val="0"/>
          <w:i/>
          <w:strike w:val="0"/>
        </w:rPr>
        <w:t>If the door is broken, my key to the wall goes to the Dhammapala. The four stand down. No contact until she names the next door.</w:t>
      </w:r>
    </w:p>
    <w:p>
      <w:r>
        <w:rPr>
          <w:b w:val="0"/>
          <w:i w:val="0"/>
          <w:strike w:val="0"/>
        </w:rPr>
        <w:t>"Yes," she said. She held the corner to the flame until the line was gone, then bent and put the lamp out the old way, two fingers to the wick, no hurry. The smoke went up straight in the dark. Neither of them breathed on it.</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