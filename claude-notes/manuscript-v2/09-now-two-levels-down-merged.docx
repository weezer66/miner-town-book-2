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9: Two Levels Down</w:t>
      </w:r>
    </w:p>
    <w:p/>
    <w:p>
      <w:r>
        <w:rPr>
          <w:b w:val="0"/>
          <w:i/>
          <w:color w:val="5C6B7D"/>
        </w:rPr>
        <w:t>“Don’t draw me a forest, Gage.” Her voice hardened, and for a moment she sounded like Pappy. “Draw me a way out.”</w:t>
      </w:r>
    </w:p>
    <w:p>
      <w:r>
        <w:rPr>
          <w:b w:val="0"/>
          <w:i/>
          <w:color w:val="5C6B7D"/>
        </w:rPr>
        <w:t>— Book 1, Chapter 17: Mirror Mirror in the Box</w:t>
      </w:r>
    </w:p>
    <w:p>
      <w:r>
        <w:rPr>
          <w:b/>
          <w:color w:val="000000"/>
        </w:rPr>
        <w:t>Now: Two levels down, third door</w:t>
      </w:r>
    </w:p>
    <w:p>
      <w:r>
        <w:rPr>
          <w:b w:val="0"/>
          <w:i w:val="0"/>
        </w:rPr>
        <w:t>The third door had a handle on the inside.</w:t>
      </w:r>
    </w:p>
    <w:p>
      <w:r>
        <w:rPr>
          <w:b w:val="0"/>
          <w:i w:val="0"/>
        </w:rPr>
        <w:t>Camilla checked before she checked anything else. She put her good hand on it, pushed down, and the latch gave with a dry little cough of old grease. Somebody had oiled it, once, a long time ago, and then nobody had needed to.</w:t>
      </w:r>
    </w:p>
    <w:p>
      <w:r>
        <w:rPr>
          <w:b w:val="0"/>
          <w:i w:val="0"/>
        </w:rPr>
        <w:t>Then she turned round and looked.</w:t>
      </w:r>
    </w:p>
    <w:p>
      <w:r>
        <w:rPr>
          <w:b w:val="0"/>
          <w:i w:val="0"/>
        </w:rPr>
        <w:t>The room was long and low, and it smelled of oil that had gone still. Benches ran down both sides under grey dust sheets tucked at the corners like beds, and the cloth had settled into the shapes beneath it the way snow settles on scrap: a vice, the hump of a drill press, something tall and round that might be a lathe. A sink with a brass tap gone green at the neck. Along the far wall somebody had painted outlines, white on green, one for every tool, and the tools hung in them. Wrenches by size, a staircase of them. A horseshoe magnet, red paint flaking off the bend.</w:t>
      </w:r>
    </w:p>
    <w:p>
      <w:r>
        <w:rPr>
          <w:b w:val="0"/>
          <w:i w:val="0"/>
        </w:rPr>
        <w:t>She counted. Sixty-one shapes. Sixty tools.</w:t>
      </w:r>
    </w:p>
    <w:p>
      <w:r>
        <w:rPr>
          <w:b w:val="0"/>
          <w:i w:val="0"/>
        </w:rPr>
        <w:t>The empty one hung at shoulder height between a mallet and a pair of tin snips: a long shaft with a hook at one end and a ring at the other, like a key for a lock the size of a door. The paint inside it was a shade whiter than the paint around it. Whatever had hung there had hung there long enough to keep the dust off, and then gone, and the hook under it was still out, waiting.</w:t>
      </w:r>
    </w:p>
    <w:p>
      <w:r>
        <w:rPr>
          <w:b w:val="0"/>
          <w:i w:val="0"/>
        </w:rPr>
        <w:t>She didn't know the tool. She knew most tools. She put the shape away in the place where she kept things she'd come back for.</w:t>
      </w:r>
    </w:p>
    <w:p>
      <w:r>
        <w:rPr>
          <w:b w:val="0"/>
          <w:i w:val="0"/>
        </w:rPr>
        <w:t>Gage had to duck the lintel. He'd already pulled the cloth off the far bench and set the flat wooden box on it, and his hands were in the matchsticks before the lid was off. Nobody asked.</w:t>
      </w:r>
    </w:p>
    <w:p>
      <w:r>
        <w:rPr>
          <w:b w:val="0"/>
          <w:i w:val="0"/>
        </w:rPr>
        <w:t>Ben stood in the doorway with his right hand flat against his hip, over a pocket. The facility greys had no pocket there. He pressed anyway, found cloth, took the hand away, and a few breaths later it went back.</w:t>
      </w:r>
    </w:p>
    <w:p>
      <w:r>
        <w:rPr>
          <w:b w:val="0"/>
          <w:i w:val="0"/>
        </w:rPr>
        <w:t>Four times since the briefing room. She didn't say anything. She filed it.</w:t>
      </w:r>
    </w:p>
    <w:p>
      <w:r>
        <w:rPr>
          <w:b w:val="0"/>
          <w:i w:val="0"/>
        </w:rPr>
        <w:t>The shelf was at the end, past the last bench, where the lamplight ran out.</w:t>
      </w:r>
    </w:p>
    <w:p>
      <w:r>
        <w:rPr>
          <w:b w:val="0"/>
          <w:i w:val="0"/>
        </w:rPr>
        <w:t>Books. Forty, maybe, lying on their sides. Grey cloth over board, a number stamped low on each spine, and a blue stripe painted across the top.</w:t>
      </w:r>
    </w:p>
    <w:p>
      <w:r>
        <w:rPr>
          <w:b w:val="0"/>
          <w:i w:val="0"/>
        </w:rPr>
        <w:t>Camilla stopped walking.</w:t>
      </w:r>
    </w:p>
    <w:p>
      <w:r>
        <w:rPr>
          <w:b w:val="0"/>
          <w:i w:val="0"/>
        </w:rPr>
        <w:t>She had learned to read off those spines, on the shack floor with Pappy's lamp turned low so Rita wouldn't see the oil going. The same blue stripe that came off on your thumb if you were sweating. She'd thought the blue was something he'd done himself, to mark which ones were his.</w:t>
      </w:r>
    </w:p>
    <w:p>
      <w:r>
        <w:rPr>
          <w:b w:val="0"/>
          <w:i w:val="0"/>
        </w:rPr>
        <w:t>She pulled one. It opened on its own to a page it had been opened to before: a pump in section, every part lettered. The paper smelled of floorboards.</w:t>
      </w:r>
    </w:p>
    <w:p>
      <w:r>
        <w:rPr>
          <w:b w:val="0"/>
          <w:i/>
          <w:color w:val="5C6B7D"/>
        </w:rPr>
        <w:t>Salvage</w:t>
      </w:r>
      <w:r>
        <w:rPr>
          <w:b w:val="0"/>
          <w:i w:val="0"/>
          <w:color w:val="5C6B7D"/>
        </w:rPr>
        <w:t xml:space="preserve">, Pappy had said, when she'd asked. </w:t>
      </w:r>
      <w:r>
        <w:rPr>
          <w:b w:val="0"/>
          <w:i/>
          <w:color w:val="5C6B7D"/>
        </w:rPr>
        <w:t>Junkyard. Where else.</w:t>
      </w:r>
    </w:p>
    <w:p>
      <w:r>
        <w:rPr>
          <w:b w:val="0"/>
          <w:i w:val="0"/>
        </w:rPr>
        <w:t>"Cami?" Ben said.</w:t>
      </w:r>
    </w:p>
    <w:p>
      <w:r>
        <w:rPr>
          <w:b w:val="0"/>
          <w:i w:val="0"/>
        </w:rPr>
        <w:t>"It's a manual." She slid it back and squared the spine to the others with one finger, so nobody looking would know it had been out. Her good hand stayed on it a while. "It's just a manual."</w:t>
      </w:r>
    </w:p>
    <w:p>
      <w:r>
        <w:rPr>
          <w:b w:val="0"/>
          <w:i w:val="0"/>
        </w:rPr>
        <w:t>The engineer came in without knocking, which she decided she liked, and stood at the end of her bench with his hands behind his back. The pencil stubs were still behind his ears. He'd brought no tools.</w:t>
      </w:r>
    </w:p>
    <w:p>
      <w:r>
        <w:rPr>
          <w:b w:val="0"/>
          <w:i w:val="0"/>
        </w:rPr>
        <w:t>"You said down to the last wire," he said. "There is no wire."</w:t>
      </w:r>
    </w:p>
    <w:p>
      <w:r>
        <w:rPr>
          <w:b w:val="0"/>
          <w:i w:val="0"/>
        </w:rPr>
        <w:t>"Then show me what there is."</w:t>
      </w:r>
    </w:p>
    <w:p>
      <w:r>
        <w:rPr>
          <w:b w:val="0"/>
          <w:i w:val="0"/>
        </w:rPr>
        <w:t>"I will not touch it. If I touch it while it is open it will learn my hand, a little, and you do not want that." He nodded at the forearm. "A thumb's width below the elbow, on the inside, and the same on the outside. Both at once."</w:t>
      </w:r>
    </w:p>
    <w:p>
      <w:r>
        <w:rPr>
          <w:b w:val="0"/>
          <w:i w:val="0"/>
        </w:rPr>
        <w:t>She looked at the two places. Then at her good hand, which was one hand.</w:t>
      </w:r>
    </w:p>
    <w:p>
      <w:r>
        <w:rPr>
          <w:b w:val="0"/>
          <w:i w:val="0"/>
        </w:rPr>
        <w:t>"It won't open for one," he said. "That is on purpose."</w:t>
      </w:r>
    </w:p>
    <w:p>
      <w:r>
        <w:rPr>
          <w:b w:val="0"/>
          <w:i w:val="0"/>
        </w:rPr>
        <w:t>So she did it with the other. She laid the metal arm on the bench, palm up, and brought the metal fingers round until the thumb sat on the inside of its own forearm and the first finger on the outside, and thought about pressing, and half a breath later it pressed.</w:t>
      </w:r>
    </w:p>
    <w:p>
      <w:r>
        <w:rPr>
          <w:b w:val="0"/>
          <w:i w:val="0"/>
        </w:rPr>
        <w:t>A seam she hadn't been able to find came open along the whole forearm with a sound like a cold lid lifting. The cover rose a hair and sat. She lifted it off with her right hand and looked in.</w:t>
      </w:r>
    </w:p>
    <w:p>
      <w:r>
        <w:rPr>
          <w:b w:val="0"/>
          <w:i w:val="0"/>
        </w:rPr>
        <w:t>She'd been ready for wires, the way you're ready for blood when you open a bandage, and the arm hadn't bothered with any. The forearm was a trough of the same grey metal, small dense pistons where the tendons ought to be, and lying along its floor, where the long bones would have been, was something she had to lean in to see at all. A web. Finer than hair, finer than the hair on her arm, grey on grey, so fine she saw it first as a change in the way the light sat and only afterward as lines. It lay in the trough the way frost lies on a window: all over, touching everything, weighing nothing.</w:t>
      </w:r>
    </w:p>
    <w:p>
      <w:r>
        <w:rPr>
          <w:b w:val="0"/>
          <w:i w:val="0"/>
        </w:rPr>
        <w:t>It lay exactly where her nerves had been. It branched where they'd branch.</w:t>
      </w:r>
    </w:p>
    <w:p>
      <w:r>
        <w:rPr>
          <w:b w:val="0"/>
          <w:i w:val="0"/>
        </w:rPr>
        <w:t>"Close the hand," the engineer said.</w:t>
      </w:r>
    </w:p>
    <w:p>
      <w:r>
        <w:rPr>
          <w:b w:val="0"/>
          <w:i w:val="0"/>
        </w:rPr>
        <w:t>The fingers closed on the bench, late. The web didn't move. Only, for the length of the movement, one line of it went a shade darker and then paled again, the way a wet mark pales as it dries.</w:t>
      </w:r>
    </w:p>
    <w:p>
      <w:r>
        <w:rPr>
          <w:b w:val="0"/>
          <w:i w:val="0"/>
        </w:rPr>
        <w:t>"It's not pulling anything."</w:t>
      </w:r>
    </w:p>
    <w:p>
      <w:r>
        <w:rPr>
          <w:b w:val="0"/>
          <w:i w:val="0"/>
        </w:rPr>
        <w:t>"No. Each joint has its own small strength, and takes its orders." He tipped his head at the web. "That does not move. That listens. Your shoulder speaks, and this hears it and tells the hand what was said. It is the ear of the thing. The arm is only the arm."</w:t>
      </w:r>
    </w:p>
    <w:p>
      <w:r>
        <w:rPr>
          <w:b w:val="0"/>
          <w:i w:val="0"/>
        </w:rPr>
        <w:t xml:space="preserve">She wanted to touch it worse than she'd wanted to touch anything in her life, and didn't, because he'd said </w:t>
      </w:r>
      <w:r>
        <w:rPr>
          <w:b w:val="0"/>
          <w:i/>
        </w:rPr>
        <w:t>learn</w:t>
      </w:r>
      <w:r>
        <w:rPr>
          <w:b w:val="0"/>
          <w:i w:val="0"/>
        </w:rPr>
        <w:t>. The thing in the trough was taking notes.</w:t>
      </w:r>
    </w:p>
    <w:p>
      <w:r>
        <w:rPr>
          <w:b w:val="0"/>
          <w:i w:val="0"/>
        </w:rPr>
        <w:t>She followed it up to the shoulder. Under the cup it gathered and ran in, thickening into a band the width of her smallest finger, going in toward her, under the seal. And there, on the inside curve of the metal, just before the cup met the seal and became part of her, there was a mark.</w:t>
      </w:r>
    </w:p>
    <w:p>
      <w:r>
        <w:rPr>
          <w:b w:val="0"/>
          <w:i w:val="0"/>
        </w:rPr>
        <w:t>A circle, pressed into the metal, and inside the circle something that had once been a shape, rubbed almost flat the way a coin goes smooth in a pocket. The lamp caught a curve going the wrong way for any letter she knew. She tried it upside down.</w:t>
      </w:r>
    </w:p>
    <w:p>
      <w:r>
        <w:rPr>
          <w:b w:val="0"/>
          <w:i w:val="0"/>
        </w:rPr>
        <w:t>"Who made this?"</w:t>
      </w:r>
    </w:p>
    <w:p>
      <w:r>
        <w:rPr>
          <w:b w:val="0"/>
          <w:i w:val="0"/>
        </w:rPr>
        <w:t>"This ring."</w:t>
      </w:r>
    </w:p>
    <w:p>
      <w:r>
        <w:rPr>
          <w:b w:val="0"/>
          <w:i w:val="0"/>
        </w:rPr>
        <w:t>"Not the arm. This." She put her good finger on the bench beside the stamp, not on it. "That's a maker's mark. It's older than the metal round it. You pressed a new arm round an old mark."</w:t>
      </w:r>
    </w:p>
    <w:p>
      <w:r>
        <w:rPr>
          <w:b w:val="0"/>
          <w:i w:val="0"/>
        </w:rPr>
        <w:t>The engineer didn't move for a count of three.</w:t>
      </w:r>
    </w:p>
    <w:p>
      <w:r>
        <w:rPr>
          <w:b w:val="0"/>
          <w:i w:val="0"/>
        </w:rPr>
        <w:t>"The listening core is older than this ring's charter," he said. "We copied it. We did not invent it. The copies are very good; that is as much as I will claim for us."</w:t>
      </w:r>
    </w:p>
    <w:p>
      <w:r>
        <w:rPr>
          <w:b w:val="0"/>
          <w:i w:val="0"/>
        </w:rPr>
        <w:t>"Who did invent it?"</w:t>
      </w:r>
    </w:p>
    <w:p>
      <w:r>
        <w:rPr>
          <w:b w:val="0"/>
          <w:i w:val="0"/>
        </w:rPr>
        <w:t>"I asked that, once. I was told the ring found it and kept it, as the ring keeps a great many things. I was not told where." He looked at the stamp. "I have never been able to read that either."</w:t>
      </w:r>
    </w:p>
    <w:p>
      <w:r>
        <w:rPr>
          <w:b w:val="0"/>
          <w:i w:val="0"/>
        </w:rPr>
        <w:t>She looked at the circle until the lamp swam. Then she picked up the cover.</w:t>
      </w:r>
    </w:p>
    <w:p>
      <w:r>
        <w:rPr>
          <w:b w:val="0"/>
          <w:i w:val="0"/>
        </w:rPr>
        <w:t>It went on the way it had come off: lay it along the trough, think about the two points, press. The seam closed with the same cold sound and was gone. She ran her thumbnail down where it had been and felt nothing. She opened the hand and closed it. Half a breath. She did it again and the half was shorter, and she caught the engineer counting the gap too.</w:t>
      </w:r>
    </w:p>
    <w:p>
      <w:r>
        <w:rPr>
          <w:b w:val="0"/>
          <w:i w:val="0"/>
        </w:rPr>
        <w:t>"Right," he said, and she heard it was the highest thing he had.</w:t>
      </w:r>
    </w:p>
    <w:p>
      <w:r>
        <w:rPr>
          <w:b w:val="0"/>
          <w:i w:val="0"/>
        </w:rPr>
        <w:t>Gage had built it again.</w:t>
      </w:r>
    </w:p>
    <w:p>
      <w:r>
        <w:rPr>
          <w:b w:val="0"/>
          <w:i w:val="0"/>
        </w:rPr>
        <w:t>He'd built it on the far bench, with his back to the room, and when she came and stood beside him he didn't cover it. Clay basin. Splinter wall, the middle one split a hair with his thumbnail. He'd built it from memory and it was the same to the millimetre, and she knew because she'd moved two of the pieces that morning and he'd put them where she'd moved them.</w:t>
      </w:r>
    </w:p>
    <w:p>
      <w:r>
        <w:rPr>
          <w:b w:val="0"/>
          <w:i w:val="0"/>
        </w:rPr>
        <w:t>"He said take it apart," she said.</w:t>
      </w:r>
    </w:p>
    <w:p>
      <w:r>
        <w:rPr>
          <w:b w:val="0"/>
          <w:i w:val="0"/>
        </w:rPr>
        <w:t>"I do." He pressed a matchstick into the clay. "Every time."</w:t>
      </w:r>
    </w:p>
    <w:p>
      <w:r>
        <w:rPr>
          <w:b w:val="0"/>
          <w:i w:val="0"/>
        </w:rPr>
        <w:t>"They've got the trigger. You don't have to keep building it."</w:t>
      </w:r>
    </w:p>
    <w:p>
      <w:r>
        <w:rPr>
          <w:b w:val="0"/>
          <w:i w:val="0"/>
        </w:rPr>
        <w:t>"Trigger's theirs." His finger came down on the split splinter and rested there. "Wall's not."</w:t>
      </w:r>
    </w:p>
    <w:p>
      <w:r>
        <w:rPr>
          <w:b w:val="0"/>
          <w:i w:val="0"/>
        </w:rPr>
        <w:t>Nineteen nights, and somebody in the tunnel the water wanted first. He'd worked the run from the Hub to that junction. She looked at his finger on the wall, and he felt her look, and he lifted it off and put the hand flat on the bench, open, the way he'd been keeping it all day.</w:t>
      </w:r>
    </w:p>
    <w:p>
      <w:r>
        <w:rPr>
          <w:b w:val="0"/>
          <w:i w:val="0"/>
        </w:rPr>
        <w:t>She laid her metal hand flat on the wood beside his, where he'd see it, and left it there until the wrist stopped lagging.</w:t>
      </w:r>
    </w:p>
    <w:p>
      <w:r>
        <w:rPr>
          <w:b w:val="0"/>
          <w:i w:val="0"/>
        </w:rPr>
        <w:t>"Nineteen," he said.</w:t>
      </w:r>
    </w:p>
    <w:p>
      <w:r>
        <w:rPr>
          <w:b w:val="0"/>
          <w:i w:val="0"/>
        </w:rPr>
        <w:t>"I can count."</w:t>
      </w:r>
    </w:p>
    <w:p>
      <w:r>
        <w:rPr>
          <w:b w:val="0"/>
          <w:i w:val="0"/>
        </w:rPr>
        <w:t>He swept the splinters into the box with the side of his hand and pressed the clay flat. Then he took out a matchstick, and laid it down, and started again.</w:t>
      </w:r>
    </w:p>
    <w:p>
      <w:r>
        <w:rPr>
          <w:b w:val="0"/>
          <w:i w:val="0"/>
        </w:rPr>
        <w:t>"I'm going to go ask about the switch," she said.</w:t>
      </w:r>
    </w:p>
    <w:p>
      <w:r>
        <w:rPr>
          <w:b w:val="0"/>
          <w:i w:val="0"/>
        </w:rPr>
        <w:t>"Ask him about the flowers while you're there."</w:t>
      </w:r>
    </w:p>
    <w:p>
      <w:r>
        <w:rPr>
          <w:b w:val="0"/>
          <w:i w:val="0"/>
        </w:rPr>
        <w:t>She found Flitzberg's rooms by the music.</w:t>
      </w:r>
    </w:p>
    <w:p>
      <w:r>
        <w:rPr>
          <w:b w:val="0"/>
          <w:i w:val="0"/>
        </w:rPr>
        <w:t>The door was open. The dolls began just inside it and went up to the ceiling, painted wooden figures in graduated sizes, shelf on shelf, ranged by height, each face looking at a point a little to the left of her. She'd seen them once before, half-dead, and taken them for a museum. Rested and fed, and with one arm that wasn't hers, she saw they'd been dusted. All of them. Somebody did that.</w:t>
      </w:r>
    </w:p>
    <w:p>
      <w:r>
        <w:rPr>
          <w:b w:val="0"/>
          <w:i w:val="0"/>
        </w:rPr>
        <w:t>He was at his table with his back to her, drawing on clean white paper, and the music came from somewhere she couldn't find: strings going round and round one tune, and under them something like a slow heart.</w:t>
      </w:r>
    </w:p>
    <w:p>
      <w:r>
        <w:rPr>
          <w:b w:val="0"/>
          <w:i w:val="0"/>
        </w:rPr>
        <w:t>"Come in, Camilla." He set his pencil down parallel to the paper's edge. "Two hours in the workshop and you have not yet opened a bench. I had a wager with myself."</w:t>
      </w:r>
    </w:p>
    <w:p>
      <w:r>
        <w:rPr>
          <w:b w:val="0"/>
          <w:i w:val="0"/>
        </w:rPr>
        <w:t>"I opened my arm."</w:t>
      </w:r>
    </w:p>
    <w:p>
      <w:r>
        <w:rPr>
          <w:b w:val="0"/>
          <w:i w:val="0"/>
        </w:rPr>
        <w:t>"Ah." He turned his chair to face her. His own face, the smooth one with the full cheeks; she checked the jaw. "Then you have come about the switch."</w:t>
      </w:r>
    </w:p>
    <w:p>
      <w:r>
        <w:rPr>
          <w:b w:val="0"/>
          <w:i w:val="0"/>
        </w:rPr>
        <w:t>"Who else can switch my arm off?"</w:t>
      </w:r>
    </w:p>
    <w:p>
      <w:r>
        <w:rPr>
          <w:b w:val="0"/>
          <w:i w:val="0"/>
        </w:rPr>
        <w:t>"Three people," he said. "The medic who fitted it. The man who built it. And I." He let that stand. "No one above. No house. No one up there has been told that it exists, and none will be. The medic gave you a door she would not swear to. I am the door. There is no one behind me."</w:t>
      </w:r>
    </w:p>
    <w:p>
      <w:r>
        <w:rPr>
          <w:b w:val="0"/>
          <w:i w:val="0"/>
        </w:rPr>
        <w:t>"That's three people who can switch me off."</w:t>
      </w:r>
    </w:p>
    <w:p>
      <w:r>
        <w:rPr>
          <w:b w:val="0"/>
          <w:i w:val="0"/>
        </w:rPr>
        <w:t>"Yes."</w:t>
      </w:r>
    </w:p>
    <w:p>
      <w:r>
        <w:rPr>
          <w:b w:val="0"/>
          <w:i w:val="0"/>
        </w:rPr>
        <w:t>"I don't like three."</w:t>
      </w:r>
    </w:p>
    <w:p>
      <w:r>
        <w:rPr>
          <w:b w:val="0"/>
          <w:i w:val="0"/>
        </w:rPr>
        <w:t>"No. I would not, either." He folded his hands on his knee. "I cannot give you proof you would accept, and I would think less of you if you accepted any I could give. So you will go on doing what you did this afternoon. And when you have taken it apart to the last wire, you will know whether I lied."</w:t>
      </w:r>
    </w:p>
    <w:p>
      <w:r>
        <w:rPr>
          <w:b w:val="0"/>
          <w:i w:val="0"/>
        </w:rPr>
        <w:t>She thought about the web, finer than hair, going in under the seal.</w:t>
      </w:r>
    </w:p>
    <w:p>
      <w:r>
        <w:rPr>
          <w:b w:val="0"/>
          <w:i w:val="0"/>
        </w:rPr>
        <w:t>"There aren't any wires."</w:t>
      </w:r>
    </w:p>
    <w:p>
      <w:r>
        <w:rPr>
          <w:b w:val="0"/>
          <w:i w:val="0"/>
        </w:rPr>
        <w:t>"No," he said. "Then you will have to work harder than I would have liked."</w:t>
      </w:r>
    </w:p>
    <w:p>
      <w:r>
        <w:rPr>
          <w:b w:val="0"/>
          <w:i w:val="0"/>
        </w:rPr>
        <w:t>She looked past him at the shelves. On the one nearest his elbow, at the height of her eyes, stood a doll in a miner's jacket with a lamp painted on its forehead, grey moustache, the paint on the cheeks rubbed pale. He saw her looking. He reached over and took it down, and twisted it at the waist, and lifted off the top half.</w:t>
      </w:r>
    </w:p>
    <w:p>
      <w:r>
        <w:rPr>
          <w:b w:val="0"/>
          <w:i w:val="0"/>
        </w:rPr>
        <w:t>Inside, a smaller one. The same jacket. The moustache gone, the face younger. He opened that one too. Smaller still: a boy, no lamp. And inside the boy, one no bigger than her thumbnail, painted plain, no face on it at all.</w:t>
      </w:r>
    </w:p>
    <w:p>
      <w:r>
        <w:rPr>
          <w:b w:val="0"/>
          <w:i w:val="0"/>
        </w:rPr>
        <w:t>He set them out in a row on the drawing.</w:t>
      </w:r>
    </w:p>
    <w:p>
      <w:r>
        <w:rPr>
          <w:b w:val="0"/>
          <w:i w:val="0"/>
        </w:rPr>
        <w:t>"You wore Pappy's face," she said. "And Gerald's."</w:t>
      </w:r>
    </w:p>
    <w:p>
      <w:r>
        <w:rPr>
          <w:b w:val="0"/>
          <w:i w:val="0"/>
        </w:rPr>
        <w:t>"Yes."</w:t>
      </w:r>
    </w:p>
    <w:p>
      <w:r>
        <w:rPr>
          <w:b w:val="0"/>
          <w:i w:val="0"/>
        </w:rPr>
        <w:t>"Why them?"</w:t>
      </w:r>
    </w:p>
    <w:p>
      <w:r>
        <w:rPr>
          <w:b w:val="0"/>
          <w:i w:val="0"/>
        </w:rPr>
        <w:t>He looked at the four small figures, and his manufactured calm did not change at all, and that was the worst of it.</w:t>
      </w:r>
    </w:p>
    <w:p>
      <w:r>
        <w:rPr>
          <w:b w:val="0"/>
          <w:i w:val="0"/>
        </w:rPr>
        <w:t>"I keep the faces of people this office owes," he said. "It is a short collection, and it grows. I put one on when I need to be reminded what the debt looks like from the front." He touched the smallest doll with the end of his finger and didn't move it. "Your grandfather was owed a great deal. I wore him to meet you because I thought you should be met by someone we had failed. I see now that was a cruelty. I did not see it then."</w:t>
      </w:r>
    </w:p>
    <w:p>
      <w:r>
        <w:rPr>
          <w:b w:val="0"/>
          <w:i w:val="0"/>
        </w:rPr>
        <w:t>"You said it was to put me at ease."</w:t>
      </w:r>
    </w:p>
    <w:p>
      <w:r>
        <w:rPr>
          <w:b w:val="0"/>
          <w:i w:val="0"/>
        </w:rPr>
        <w:t>"That was the half I could say then."</w:t>
      </w:r>
    </w:p>
    <w:p>
      <w:r>
        <w:rPr>
          <w:b w:val="0"/>
          <w:i w:val="0"/>
        </w:rPr>
        <w:t>The slow heart under the strings came round again.</w:t>
      </w:r>
    </w:p>
    <w:p>
      <w:r>
        <w:rPr>
          <w:b w:val="0"/>
          <w:i w:val="0"/>
        </w:rPr>
        <w:t>She found the metal hand had closed at her side. She hadn't sent it. She let it stay closed.</w:t>
      </w:r>
    </w:p>
    <w:p>
      <w:r>
        <w:rPr>
          <w:b w:val="0"/>
          <w:i w:val="0"/>
        </w:rPr>
        <w:t>"Who's the little one?"</w:t>
      </w:r>
    </w:p>
    <w:p>
      <w:r>
        <w:rPr>
          <w:b w:val="0"/>
          <w:i w:val="0"/>
        </w:rPr>
        <w:t>"No one, yet." He began putting them back, smallest first, each half twisting home onto its other half. "That is why it has no face."</w:t>
      </w:r>
    </w:p>
    <w:p>
      <w:r>
        <w:rPr>
          <w:b w:val="0"/>
          <w:i w:val="0"/>
        </w:rPr>
        <w:t>She waited until the miner was whole again and back on the shelf, lamp facing out. Then she looked at his jaw, close, the way she'd look at a weld.</w:t>
      </w:r>
    </w:p>
    <w:p>
      <w:r>
        <w:rPr>
          <w:b w:val="0"/>
          <w:i w:val="0"/>
        </w:rPr>
        <w:t>"Keep wearing that one," she said. "It's the only one I've checked."</w:t>
      </w:r>
    </w:p>
    <w:p>
      <w:r>
        <w:rPr>
          <w:b w:val="0"/>
          <w:i w:val="0"/>
        </w:rPr>
        <w:t>Ben was in a room she hadn't been in, on the level between.</w:t>
      </w:r>
    </w:p>
    <w:p>
      <w:r>
        <w:rPr>
          <w:b w:val="0"/>
          <w:i w:val="0"/>
        </w:rPr>
        <w:t>The medic had brought him; she was standing at the back with her hands folded and her pink-scrubbed wrists, and she inclined her head to Camilla and didn't speak. One wall was screens, small, a grid of them, grey pictures with no sound. A man at a desk underneath them wore a headset and didn't look round. The pictures moved. The pump. A shaft head. The ration queue, from above. Miner Town, all of it, without its noise.</w:t>
      </w:r>
    </w:p>
    <w:p>
      <w:r>
        <w:rPr>
          <w:b w:val="0"/>
          <w:i w:val="0"/>
        </w:rPr>
        <w:t>Ben was standing in front of one screen in the bottom row. The gates.</w:t>
      </w:r>
    </w:p>
    <w:p>
      <w:r>
        <w:rPr>
          <w:b w:val="0"/>
          <w:i w:val="0"/>
        </w:rPr>
        <w:t>There was a girl at the gates. Thin, in a brown coat with the sleeves turned back, a scarf over her hair against the grit. She stood a little to the left of the tunnel mouth, where the wall gave some shade, and she wasn't doing anything. She was standing. The guards had their backs to her. Her feet were set on a pale patch in the dirt, a patch the size of two feet, a little worn.</w:t>
      </w:r>
    </w:p>
    <w:p>
      <w:r>
        <w:rPr>
          <w:b w:val="0"/>
          <w:i w:val="0"/>
        </w:rPr>
        <w:t>Gretchen.</w:t>
      </w:r>
    </w:p>
    <w:p>
      <w:r>
        <w:rPr>
          <w:b w:val="0"/>
          <w:i w:val="0"/>
        </w:rPr>
        <w:t>The man at the desk said, to no one, "She comes at the first bell. She goes at the last."</w:t>
      </w:r>
    </w:p>
    <w:p>
      <w:r>
        <w:rPr>
          <w:b w:val="0"/>
          <w:i w:val="0"/>
        </w:rPr>
        <w:t>Ben didn't move. His right hand went to his hip and pressed flat over nothing, and stayed. His other hand came up off his side toward the screen and stopped halfway and hung there in the air between him and her, open, and then it went down again, slowly.</w:t>
      </w:r>
    </w:p>
    <w:p>
      <w:r>
        <w:rPr>
          <w:b w:val="0"/>
          <w:i w:val="0"/>
        </w:rPr>
        <w:t>"Can we send anything up?" he said. He wasn't asking Camilla.</w:t>
      </w:r>
    </w:p>
    <w:p>
      <w:r>
        <w:rPr>
          <w:b w:val="0"/>
          <w:i w:val="0"/>
        </w:rPr>
        <w:t>"No," the medic said. "I am sorry. Nothing goes up that the ground could read."</w:t>
      </w:r>
    </w:p>
    <w:p>
      <w:r>
        <w:rPr>
          <w:b w:val="0"/>
          <w:i w:val="0"/>
        </w:rPr>
        <w:t>Ben nodded.</w:t>
      </w:r>
    </w:p>
    <w:p>
      <w:r>
        <w:rPr>
          <w:b w:val="0"/>
          <w:i w:val="0"/>
        </w:rPr>
        <w:t>Camilla looked at the screen next to it, and the next. The basins. The queue. The washing lines between the shacks. She went along the whole bottom row and up the next, every grey woman with her arms in water and every grey woman in the line, the shape of the shoulders, the way one of them held her head, and it wasn't Rita, and the next one wasn't Rita either.</w:t>
      </w:r>
    </w:p>
    <w:p>
      <w:r>
        <w:rPr>
          <w:b w:val="0"/>
          <w:i w:val="0"/>
        </w:rPr>
        <w:t>The place at the end of the gate fence where Rita would have stood was dust and a stretch of iron. Camilla didn't know whether an empty fence meant a woman who had given up, or a woman in a shack keeping the lamp burning past dark.</w:t>
      </w:r>
    </w:p>
    <w:p>
      <w:r>
        <w:rPr>
          <w:b w:val="0"/>
          <w:i w:val="0"/>
        </w:rPr>
        <w:t>On the screen, Gretchen shifted her weight from one foot to the other, and set it back on the worn patch.</w:t>
      </w:r>
    </w:p>
    <w:p>
      <w:r>
        <w:rPr>
          <w:b w:val="0"/>
          <w:i w:val="0"/>
        </w:rPr>
        <w:t>The workshop was empty when they got back. Gage's bench was swept, the box shut, the clay pressed flat. He'd gone up to sit with Otto; it was his hour. Somewhere above them the tank was going pale and then deeper and then pale, and the flat line was being flat.</w:t>
      </w:r>
    </w:p>
    <w:p>
      <w:r>
        <w:rPr>
          <w:b w:val="0"/>
          <w:i w:val="0"/>
        </w:rPr>
        <w:t>Ben sat on a stool by the door. His hand was on his hip.</w:t>
      </w:r>
    </w:p>
    <w:p>
      <w:r>
        <w:rPr>
          <w:b w:val="0"/>
          <w:i w:val="0"/>
        </w:rPr>
        <w:t>Camilla took the horseshoe magnet off its outline. From a tin by the lathe, a needle, long, with a burr at the eye. From a drawer, the stub of a cork with a knife mark where someone had cut a slice and never come back for the rest. The dish was a shallow tin lid, grey with old oil; she wiped it on her shirt hem and filled it at the green tap, which ran brown for a count of five and then clear.</w:t>
      </w:r>
    </w:p>
    <w:p>
      <w:r>
        <w:rPr>
          <w:b w:val="0"/>
          <w:i w:val="0"/>
        </w:rPr>
        <w:t>She held the needle in her good fingers and stroked it down one leg of the magnet, eye to point, and lifted it clear at the end. Same leg. Same direction. Never drag it back, or you undo it. Pappy's voice, or a page with a blue stripe. The metal hand held the magnet still in her lap. Thirty. Forty. Fifty.</w:t>
      </w:r>
    </w:p>
    <w:p>
      <w:r>
        <w:rPr>
          <w:b w:val="0"/>
          <w:i w:val="0"/>
        </w:rPr>
        <w:t>She cut a thin round off the cork, laid the needle across it, and set the cork on the water.</w:t>
      </w:r>
    </w:p>
    <w:p>
      <w:r>
        <w:rPr>
          <w:b w:val="0"/>
          <w:i w:val="0"/>
        </w:rPr>
        <w:t>It turned. It went round almost a full circle, slow, and swung back past where it wanted to be, and back again, the cork nudging the edge of the dish.</w:t>
      </w:r>
    </w:p>
    <w:p>
      <w:r>
        <w:rPr>
          <w:b w:val="0"/>
          <w:i w:val="0"/>
        </w:rPr>
        <w:t>She pushed the dish along the bench until it was in front of Ben.</w:t>
      </w:r>
    </w:p>
    <w:p>
      <w:r>
        <w:rPr>
          <w:b w:val="0"/>
          <w:i w:val="0"/>
        </w:rPr>
        <w:t>He took his hand off his hip. He didn't touch the dish. He leaned over it, close, and the needle trembled when he breathed.</w:t>
      </w:r>
    </w:p>
    <w:p>
      <w:r>
        <w:rPr>
          <w:b w:val="0"/>
          <w:i w:val="0"/>
        </w:rPr>
        <w:t>"His did that," Ben said.</w:t>
      </w:r>
    </w:p>
    <w:p>
      <w:r>
        <w:rPr>
          <w:b w:val="0"/>
          <w:i w:val="0"/>
        </w:rPr>
        <w:t>The needle swung, and swung less, and came to rest pointing at the wall, at nothing, at the one direction it knew.</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