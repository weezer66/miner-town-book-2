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21: Bare Wrists</w:t>
      </w:r>
    </w:p>
    <w:p/>
    <w:p>
      <w:r>
        <w:rPr>
          <w:b w:val="0"/>
          <w:i/>
          <w:strike w:val="0"/>
          <w:color w:val="5C6B7D"/>
        </w:rPr>
        <w:t>"The drones aren't the cage. The sky is. The drones are just there to make sure nobody figures that out. Trinity doesn't have to chase a man. It only has to wait."</w:t>
      </w:r>
    </w:p>
    <w:p>
      <w:r>
        <w:rPr>
          <w:b w:val="0"/>
          <w:i/>
          <w:strike w:val="0"/>
          <w:color w:val="5C6B7D"/>
        </w:rPr>
        <w:t>— Book 1, Chapter 9: Badge 732</w:t>
      </w:r>
    </w:p>
    <w:p>
      <w:r>
        <w:rPr>
          <w:b/>
          <w:color w:val="000000"/>
        </w:rPr>
        <w:t>Then and now: Bare wrists</w:t>
      </w:r>
    </w:p>
    <w:p>
      <w:r>
        <w:rPr>
          <w:b w:val="0"/>
          <w:i w:val="0"/>
          <w:strike w:val="0"/>
        </w:rPr>
        <w:t>Nothing in Chanakya had been quiet since the Annex. Surveyors measured the archive wing with knotted string. Allocation clerks came down from Kubera asking for figures. Seniors who had never learned Ravi's name stopped at his desk to ask what he thought the Annex should hold, and he told them, and they wrote it down.</w:t>
      </w:r>
    </w:p>
    <w:p>
      <w:r>
        <w:rPr>
          <w:b w:val="0"/>
          <w:i w:val="0"/>
          <w:strike w:val="0"/>
        </w:rPr>
        <w:t>Under all of it ran the other document, the one he'd closed in Room Four in a booking he hadn't made. Tomorrow, inside the ten days he had written into it himself, Ashoka would confirm its first postings to Kubera's council. Two councilmen's names would be on the record. His wouldn't.</w:t>
      </w:r>
    </w:p>
    <w:p>
      <w:r>
        <w:rPr>
          <w:b w:val="0"/>
          <w:i w:val="0"/>
          <w:strike w:val="0"/>
        </w:rPr>
        <w:t>He had been carrying two lies for a week. He had become, he thought, almost good at it.</w:t>
      </w:r>
    </w:p>
    <w:p>
      <w:r>
        <w:rPr>
          <w:b w:val="0"/>
          <w:i w:val="0"/>
          <w:strike w:val="0"/>
        </w:rPr>
        <w:t>That morning the policy corridor was choked with binder trolleys. A porter had one wedged across the cloakroom doorway and held the door open with his heel while Ravi edged past. He put the day's retrieval binder into Ravi's arms without being asked, the way porters did, and was already turning the trolley by the time Ravi said thank you.</w:t>
      </w:r>
    </w:p>
    <w:p>
      <w:r>
        <w:rPr>
          <w:b w:val="0"/>
          <w:i w:val="0"/>
          <w:strike w:val="0"/>
        </w:rPr>
        <w:t>The cloakroom was the one place in Chanakya no instrument watched. A row of wooden lockers older than the consoles, a bench with one short leg, a mirror no one had cleaned in a decade, with a thumbprint at chin height that had been there since his first week. Wrist terminals stayed on in there; there was nothing to point them at. Ravi set the binder on the bench, hung his coat on the hook he had used for three years, and slid two fingers into the breast pocket behind the pens, the way a man touches a wound to be sure it is still closed.</w:t>
      </w:r>
    </w:p>
    <w:p>
      <w:r>
        <w:rPr>
          <w:b w:val="0"/>
          <w:i w:val="0"/>
          <w:strike w:val="0"/>
        </w:rPr>
        <w:t>His slip was there. Folded twice, the way he folded it. His own handwriting: the old file number, the one case the records had refused to explain to him.</w:t>
      </w:r>
    </w:p>
    <w:p>
      <w:r>
        <w:rPr>
          <w:b w:val="0"/>
          <w:i w:val="0"/>
          <w:strike w:val="0"/>
        </w:rPr>
        <w:t>Beneath it was a second slip.</w:t>
      </w:r>
    </w:p>
    <w:p>
      <w:r>
        <w:rPr>
          <w:b w:val="0"/>
          <w:i w:val="0"/>
          <w:strike w:val="0"/>
        </w:rPr>
        <w:t>He didn't take it out at first. He stood with his hand inside the hanging coat and his face to the lockers and breathed the way he breathed before a difficult reading. Then he took it out.</w:t>
      </w:r>
    </w:p>
    <w:p>
      <w:r>
        <w:rPr>
          <w:b w:val="0"/>
          <w:i w:val="0"/>
          <w:strike w:val="0"/>
        </w:rPr>
        <w:t>The same size as his. The same cheap paper the house used for retrieval tags, folded twice to match. Block letters, in a hand he didn't know.</w:t>
      </w:r>
    </w:p>
    <w:p>
      <w:r>
        <w:rPr>
          <w:b w:val="0"/>
          <w:i/>
          <w:strike w:val="0"/>
          <w:color w:val="5C6B7D"/>
        </w:rPr>
        <w:t>Room Four. Two hours.</w:t>
      </w:r>
    </w:p>
    <w:p>
      <w:r>
        <w:rPr>
          <w:b w:val="0"/>
          <w:i w:val="0"/>
          <w:strike w:val="0"/>
        </w:rPr>
        <w:t>Nothing else. No file number; it hadn't needed one. The number was already there in Ravi's own hand, and the writer had only to slide his note beneath it so the two would be read together. A man who copies a thing wants it. A man who leaves it where it is has already got it.</w:t>
      </w:r>
    </w:p>
    <w:p>
      <w:r>
        <w:rPr>
          <w:b w:val="0"/>
          <w:i w:val="0"/>
          <w:strike w:val="0"/>
        </w:rPr>
        <w:t>Room Four. The twelve characters he'd typed. The two hours the house had logged as a routine review with no discrepancies noted. Nobody had asked him about them. It was a dull line in a dull log, and someone would have to be watching Ravi, and not the log, to think it worth a second look. Or the words meant something plainer. Room Four, two hours after first bell. An appointment.</w:t>
      </w:r>
    </w:p>
    <w:p>
      <w:r>
        <w:rPr>
          <w:b w:val="0"/>
          <w:i w:val="0"/>
          <w:strike w:val="0"/>
        </w:rPr>
        <w:t>He sat down on the bench, because his legs had asked him to. The short leg knocked once against the tiles.</w:t>
      </w:r>
    </w:p>
    <w:p>
      <w:r>
        <w:rPr>
          <w:b w:val="0"/>
          <w:i w:val="0"/>
          <w:strike w:val="0"/>
        </w:rPr>
        <w:t>Who, then. Someone who could read the booking log, which was anyone with a desk. Someone who belonged in this building. Clerks. Porters. The woman who stamped at the end of the policy corridor. Six hundred people worked under this roof, and one of them had stood closer to him than the floor plan allowed.</w:t>
      </w:r>
    </w:p>
    <w:p>
      <w:r>
        <w:rPr>
          <w:b w:val="0"/>
          <w:i w:val="0"/>
          <w:strike w:val="0"/>
        </w:rPr>
        <w:t>He went back through the morning in order. The tram. The steps, wet from the night. The trolleys. A heel against a door, a binder pushed into his arms, a grey sleeve. He could see the binder's split spine, mended with brown tape. He reached for the porter's face and found the door instead, held open, and where the face should have been, nothing, the way a door has nothing written on it.</w:t>
      </w:r>
    </w:p>
    <w:p>
      <w:r>
        <w:rPr>
          <w:b w:val="0"/>
          <w:i w:val="0"/>
          <w:strike w:val="0"/>
        </w:rPr>
        <w:t>He let it go. A porter was a porter.</w:t>
      </w:r>
    </w:p>
    <w:p>
      <w:r>
        <w:rPr>
          <w:b w:val="0"/>
          <w:i w:val="0"/>
          <w:strike w:val="0"/>
        </w:rPr>
        <w:t>Who could he tell? The house believed he had written nine pages he hadn't written; a slip that said otherwise would end the Annex and end him in the same breath. The voice had come to him in a dark conservatory and on a review console, and both times it had spoken and gone. It had never told him how to answer. The black king was still standing on a lit table in a room he couldn't go back to.</w:t>
      </w:r>
    </w:p>
    <w:p>
      <w:r>
        <w:rPr>
          <w:b w:val="0"/>
          <w:i w:val="0"/>
          <w:strike w:val="0"/>
        </w:rPr>
        <w:t>He had a master who could reach him anywhere. He couldn't reach it at all.</w:t>
      </w:r>
    </w:p>
    <w:p>
      <w:r>
        <w:rPr>
          <w:b w:val="0"/>
          <w:i w:val="0"/>
          <w:strike w:val="0"/>
        </w:rPr>
        <w:t>He'd thought that was what made him safe: the thing in the dark was strong, and he was its instrument, and instruments were kept. On a bench with a short leg and two slips of paper in his coat, he saw that he'd had it backwards. An instrument that could not call for help was not protected. It was simply alone, with everyone's hands on it.</w:t>
      </w:r>
    </w:p>
    <w:p>
      <w:r>
        <w:rPr>
          <w:b w:val="0"/>
          <w:i w:val="0"/>
          <w:strike w:val="0"/>
        </w:rPr>
        <w:t>He put the slips back behind the pens, his on top. He picked up the binder. At his desk he read a file from beginning to end and couldn't have said afterward what it was about, and at the end of the day he stamped it, as he always did.</w:t>
      </w:r>
    </w:p>
    <w:p>
      <w:r>
        <w:rPr>
          <w:b w:val="0"/>
          <w:i w:val="0"/>
          <w:strike w:val="0"/>
        </w:rPr>
        <w:t>---</w:t>
      </w:r>
    </w:p>
    <w:p>
      <w:r>
        <w:rPr>
          <w:b w:val="0"/>
          <w:i w:val="0"/>
          <w:strike w:val="0"/>
        </w:rPr>
        <w:t>"The hand is in Drona's tower," Elara said. "Every night. Whatever else it does, it ends there."</w:t>
      </w:r>
    </w:p>
    <w:p>
      <w:r>
        <w:rPr>
          <w:b w:val="0"/>
          <w:i w:val="0"/>
          <w:strike w:val="0"/>
        </w:rPr>
        <w:t>Two nights of paper covered the dead-room table. None of it came from the grey wall. The Sākṣī's columns couldn't leave the chamber beneath the archive, and the Ancient One's terms forbade a single line copied from them. This was the other road: public lift schedules, and corridor maintenance logs that anyone holding a Drona review code could read. Four weeks of them, rebuilt in pencil. Wherever the wall had shown an order to look away, the public log showed a maintenance interval, dull and citable, and the two agreed every time. The tin for the shavings had filled on the first night. Rohan had started a new pile on a folded sheet at his elbow and kept it squared.</w:t>
      </w:r>
    </w:p>
    <w:p>
      <w:r>
        <w:rPr>
          <w:b w:val="0"/>
          <w:i w:val="0"/>
          <w:strike w:val="0"/>
        </w:rPr>
        <w:t>"Fourth level," he said. "More than anywhere else. But a floor isn't a room."</w:t>
      </w:r>
    </w:p>
    <w:p>
      <w:r>
        <w:rPr>
          <w:b w:val="0"/>
          <w:i w:val="0"/>
          <w:strike w:val="0"/>
        </w:rPr>
        <w:t>"The room we'll never find on paper. A room that tells every instrument near it to forget hasn't got an address. It's a hole in the plan the shape of a door." She set her finger on the fourth-level corridor, on the row of service panels. Neither of them looked at the third one. "But the hand isn't a hole. It walks into the hole every night and out again every morning, and between the lift and the hole there are nine doors. It passes every one. We don't need to find the room. We need to stand in one of the doorways."</w:t>
      </w:r>
    </w:p>
    <w:p>
      <w:r>
        <w:rPr>
          <w:b w:val="0"/>
          <w:i w:val="0"/>
          <w:strike w:val="0"/>
        </w:rPr>
        <w:t>"Then we stand in the corridor."</w:t>
      </w:r>
    </w:p>
    <w:p>
      <w:r>
        <w:rPr>
          <w:b w:val="0"/>
          <w:i w:val="0"/>
          <w:strike w:val="0"/>
        </w:rPr>
        <w:t>"Then we stand in the corridor." She looked up. "And we take off our terminals."</w:t>
      </w:r>
    </w:p>
    <w:p>
      <w:r>
        <w:rPr>
          <w:b w:val="0"/>
          <w:i w:val="0"/>
          <w:strike w:val="0"/>
        </w:rPr>
        <w:t>Rohan's eyes went past her to the steel locker by the door, where their two terminals lay in their slots.</w:t>
      </w:r>
    </w:p>
    <w:p>
      <w:r>
        <w:rPr>
          <w:b w:val="0"/>
          <w:i w:val="0"/>
          <w:strike w:val="0"/>
        </w:rPr>
        <w:t>"Baju had none," Elara said. "That's the only reason he saw it. The band doesn't hide whoever wears it. It answers every instrument nearby and tells each one there's nothing worth a second look, and the instrument tells its owner, and the owner looks away without knowing he was told to. People see the hand. They don't keep it." She turned her own wrist up, the pale strip where the strap usually lay. "And a terminal answers every gate it passes. Wear them in, and Drona's logs hold our two names at the hand's hour in the hand's corridor, for anyone who reads logs. It reads records. Everything it's done, it's done inside them. Bare, we're two people with eyes. That's all we are."</w:t>
      </w:r>
    </w:p>
    <w:p>
      <w:r>
        <w:rPr>
          <w:b w:val="0"/>
          <w:i w:val="0"/>
          <w:strike w:val="0"/>
        </w:rPr>
        <w:t>"Bare, we're also deaf and mute." He said it to the drawing, not to her. "No signal in. No signal out. If one of us goes down, the other can't call. And every sensor in that tower will ask who we are and get no answer. Two people it can't name, in a service corridor, at night. Nothing in this city stays unnamed for long. Someone will be sent to find out why."</w:t>
      </w:r>
    </w:p>
    <w:p>
      <w:r>
        <w:rPr>
          <w:b w:val="0"/>
          <w:i w:val="0"/>
          <w:strike w:val="0"/>
        </w:rPr>
        <w:t>"Yes."</w:t>
      </w:r>
    </w:p>
    <w:p>
      <w:r>
        <w:rPr>
          <w:b w:val="0"/>
          <w:i w:val="0"/>
          <w:strike w:val="0"/>
        </w:rPr>
        <w:t>"And I go in with my hands empty."</w:t>
      </w:r>
    </w:p>
    <w:p>
      <w:r>
        <w:rPr>
          <w:b w:val="0"/>
          <w:i w:val="0"/>
          <w:strike w:val="0"/>
        </w:rPr>
        <w:t>"You're a commander. You could carry—"</w:t>
      </w:r>
    </w:p>
    <w:p>
      <w:r>
        <w:rPr>
          <w:b w:val="0"/>
          <w:i w:val="0"/>
          <w:strike w:val="0"/>
        </w:rPr>
        <w:t>"No." There was no heat in it. "We've seen what it does when it's afraid. Baju had nothing in his hands but a panel frame, and that was enough. If I'm armed in that corridor, I'm bringing the one thing most likely to make it fire. It can tell a service panel to kill, and we'll be standing next to service panels." He pressed a curl of pencil shaving flat with his thumb. "The only thing that protects us there is not being worth killing."</w:t>
      </w:r>
    </w:p>
    <w:p>
      <w:r>
        <w:rPr>
          <w:b w:val="0"/>
          <w:i w:val="0"/>
          <w:strike w:val="0"/>
        </w:rPr>
        <w:t>There had been another column on the grey wall that night, the one nobody had asked for: open, close, open, a hand learning its own joints, with no house and no floor beside it. Elara had counted its lines. She hadn't spoken of it since, and she didn't now.</w:t>
      </w:r>
    </w:p>
    <w:p>
      <w:r>
        <w:rPr>
          <w:b w:val="0"/>
          <w:i w:val="0"/>
          <w:strike w:val="0"/>
        </w:rPr>
        <w:t>"I'm not asking you to take it down," she said. "I'm asking you to see it. One night. One face. Then we leave and never go back to that corridor, and whatever comes after belongs to the Grandmasters."</w:t>
      </w:r>
    </w:p>
    <w:p>
      <w:r>
        <w:rPr>
          <w:b w:val="0"/>
          <w:i w:val="0"/>
          <w:strike w:val="0"/>
        </w:rPr>
        <w:t>"And if it sees us?"</w:t>
      </w:r>
    </w:p>
    <w:p>
      <w:r>
        <w:rPr>
          <w:b w:val="0"/>
          <w:i w:val="0"/>
          <w:strike w:val="0"/>
        </w:rPr>
        <w:t>"Then we're a Drona reviewer and an Ashoka commander on a posting the mandate review gave you, in a tower my code opens. There's an Ashoka liaison in half the doorways in the city this week. Nobody will wonder about one more. We're standing where we're allowed to stand. We just aren't wearing terminals, and there's no law in the city that says a person has to." The corner of her mouth moved. "I checked."</w:t>
      </w:r>
    </w:p>
    <w:p>
      <w:r>
        <w:rPr>
          <w:b w:val="0"/>
          <w:i w:val="0"/>
          <w:strike w:val="0"/>
        </w:rPr>
        <w:t>He looked at the corridor on the table a while longer.</w:t>
      </w:r>
    </w:p>
    <w:p>
      <w:r>
        <w:rPr>
          <w:b w:val="0"/>
          <w:i w:val="0"/>
          <w:strike w:val="0"/>
        </w:rPr>
        <w:t>"Two," he said. "No one else. Not my people. Not yours. Every body in that corridor is one more thing for it to be afraid of."</w:t>
      </w:r>
    </w:p>
    <w:p>
      <w:r>
        <w:rPr>
          <w:b w:val="0"/>
          <w:i w:val="0"/>
          <w:strike w:val="0"/>
        </w:rPr>
        <w:t>"Two."</w:t>
      </w:r>
    </w:p>
    <w:p>
      <w:r>
        <w:rPr>
          <w:b w:val="0"/>
          <w:i w:val="0"/>
          <w:strike w:val="0"/>
        </w:rPr>
        <w:t>"And we don't stand where he stood. We stand out of its line, and away from the panels."</w:t>
      </w:r>
    </w:p>
    <w:p>
      <w:r>
        <w:rPr>
          <w:b w:val="0"/>
          <w:i w:val="0"/>
          <w:strike w:val="0"/>
        </w:rPr>
        <w:t>"Agreed."</w:t>
      </w:r>
    </w:p>
    <w:p>
      <w:r>
        <w:rPr>
          <w:b w:val="0"/>
          <w:i w:val="0"/>
          <w:strike w:val="0"/>
        </w:rPr>
        <w:t>He looked at her wrist. "Have you ever been outside without it?"</w:t>
      </w:r>
    </w:p>
    <w:p>
      <w:r>
        <w:rPr>
          <w:b w:val="0"/>
          <w:i w:val="0"/>
          <w:strike w:val="0"/>
        </w:rPr>
        <w:t>"No."</w:t>
      </w:r>
    </w:p>
    <w:p>
      <w:r>
        <w:rPr>
          <w:b w:val="0"/>
          <w:i w:val="0"/>
          <w:strike w:val="0"/>
        </w:rPr>
        <w:t>"Then that's the part you haven't thought about yet."</w:t>
      </w:r>
    </w:p>
    <w:p>
      <w:r>
        <w:rPr>
          <w:b w:val="0"/>
          <w:i w:val="0"/>
          <w:strike w:val="0"/>
        </w:rPr>
        <w:t>He tipped the folded sheet of shavings into the tin and pressed the lid down with the heel of his hand. "The confirmation goes to Kubera's council tomorrow. The first postings out of the mandate review. It'll want to be on Meru to watch its work go through. And then it'll come home."</w:t>
      </w:r>
    </w:p>
    <w:p>
      <w:r>
        <w:rPr>
          <w:b w:val="0"/>
          <w:i w:val="0"/>
          <w:strike w:val="0"/>
        </w:rPr>
        <w:t>"Then tomorrow night," Elara said, "we're in the corridor when it comes home."</w:t>
      </w:r>
    </w:p>
    <w:p>
      <w:r>
        <w:rPr>
          <w:b w:val="0"/>
          <w:i w:val="0"/>
          <w:strike w:val="0"/>
        </w:rPr>
        <w:t>---</w:t>
      </w:r>
    </w:p>
    <w:p>
      <w:r>
        <w:rPr>
          <w:b w:val="0"/>
          <w:i w:val="0"/>
          <w:strike w:val="0"/>
        </w:rPr>
        <w:t>The Kubera council sat at the tenth hour, every tenth day, as it had for a century, in the hall beneath the founders' eyes. The portraits had been restored so many times that no two founders had quite the same blue in them.</w:t>
      </w:r>
    </w:p>
    <w:p>
      <w:r>
        <w:rPr>
          <w:b w:val="0"/>
          <w:i w:val="0"/>
          <w:strike w:val="0"/>
        </w:rPr>
        <w:t>Daren watched from the public gallery, in a seat at the rail, with his right hand lying open on his knee. A man with no house had no business in that gallery. The gallery's gate had asked him, as every gate in the city asked, and something at his wrist had answered in Kubera's dialect, and the gate had let him through. He'd chosen the seat for its view of the floor and its distance from the Grandmaster's chair. He kept the hand open because the band read the hand, and a hand that closed was a hand that wanted something. Three nights ago his had wanted something in a corridor, and he'd learned what only when he heard it hit the floor.</w:t>
      </w:r>
    </w:p>
    <w:p>
      <w:r>
        <w:rPr>
          <w:b w:val="0"/>
          <w:i w:val="0"/>
          <w:strike w:val="0"/>
        </w:rPr>
        <w:t>He hadn't slept much since. When he closed his eyes he got the boot, half off.</w:t>
      </w:r>
    </w:p>
    <w:p>
      <w:r>
        <w:rPr>
          <w:b w:val="0"/>
          <w:i w:val="0"/>
          <w:strike w:val="0"/>
        </w:rPr>
        <w:t>Ashoka's confirmation came fourth on the docket. A clerk read it into the record: first postings under the mandate review, confirmed to the sponsors within ten days, as the review required. Then the first councilman rose. He was a careful grey man who had found a briefing note in his queue three nights ago, under his own staff's header, with exactly the figures he'd been privately worrying about. He spoke for eleven minutes without once looking down. The eastern platforms. The archive convoys. A guardian at every doorway the charter named. Kubera's long and regrettable stinginess. He did it with the mild, self-correcting warmth of a man who has arrived at a conclusion by himself and is a little embarrassed not to have arrived sooner.</w:t>
      </w:r>
    </w:p>
    <w:p>
      <w:r>
        <w:rPr>
          <w:b w:val="0"/>
          <w:i w:val="0"/>
          <w:strike w:val="0"/>
        </w:rPr>
        <w:t>Then he said something that wasn't in the note.</w:t>
      </w:r>
    </w:p>
    <w:p>
      <w:r>
        <w:rPr>
          <w:b w:val="0"/>
          <w:i w:val="0"/>
          <w:strike w:val="0"/>
        </w:rPr>
        <w:t>"My grandmother was carried down off a burning platform by a man in red-black," he said. "She never learned his name. I'd like to think we are finally paying him."</w:t>
      </w:r>
    </w:p>
    <w:p>
      <w:r>
        <w:rPr>
          <w:b w:val="0"/>
          <w:i w:val="0"/>
          <w:strike w:val="0"/>
        </w:rPr>
        <w:t>The hall made a low sound, the sound of a room deciding to agree. It was better than anything Daren had written. The second councilman said less, and said it plainly, and sat down.</w:t>
      </w:r>
    </w:p>
    <w:p>
      <w:r>
        <w:rPr>
          <w:b w:val="0"/>
          <w:i w:val="0"/>
          <w:strike w:val="0"/>
        </w:rPr>
        <w:t xml:space="preserve">One councilwoman asked, mildly, whether the house had considered the cost over ten cycles. The first councilman had. He read her Ashoka's own charter line, </w:t>
      </w:r>
      <w:r>
        <w:rPr>
          <w:b w:val="0"/>
          <w:i/>
          <w:strike w:val="0"/>
        </w:rPr>
        <w:t>a guardian within reach of every citizen</w:t>
      </w:r>
      <w:r>
        <w:rPr>
          <w:b w:val="0"/>
          <w:i w:val="0"/>
          <w:strike w:val="0"/>
        </w:rPr>
        <w:t>, and asked whether she proposed that Kubera go on funding the promise at a fraction. She didn't. Her question went into the record as a question, and nothing else.</w:t>
      </w:r>
    </w:p>
    <w:p>
      <w:r>
        <w:rPr>
          <w:b w:val="0"/>
          <w:i w:val="0"/>
          <w:strike w:val="0"/>
        </w:rPr>
        <w:t>That one had been the analyst's. He'd seen it coming in Room Four, weeks before she thought of it, and closed it with Ashoka's own words, so the only answer left to her was the one she gave. Daren had chosen his man well. He allowed himself that much.</w:t>
      </w:r>
    </w:p>
    <w:p>
      <w:r>
        <w:rPr>
          <w:b w:val="0"/>
          <w:i w:val="0"/>
          <w:strike w:val="0"/>
        </w:rPr>
        <w:t>The confirmation was received and entered and passed on to the next item, and Daren felt it go the way he'd felt the Annex go: a line moving from one column to another, clean, with nothing left over. Every promise that had slept in Ashoka's charter for a century was a funded duty now, read aloud on a public floor by two sincere men with the whole council watching. No one would ever be able to say who had opened the gate.</w:t>
      </w:r>
    </w:p>
    <w:p>
      <w:r>
        <w:rPr>
          <w:b w:val="0"/>
          <w:i w:val="0"/>
          <w:strike w:val="0"/>
        </w:rPr>
        <w:t>He didn't look at the Grandmaster's chair. He felt the Grandmaster look at him.</w:t>
      </w:r>
    </w:p>
    <w:p>
      <w:r>
        <w:rPr>
          <w:b w:val="0"/>
          <w:i w:val="0"/>
          <w:strike w:val="0"/>
        </w:rPr>
        <w:t>Afterward, in the gallery corridor, the Master of the Reserve passed him the way he passed everyone, without stopping, without turning his head, a word dropped in the walking as if it had fallen out of his pocket.</w:t>
      </w:r>
    </w:p>
    <w:p>
      <w:r>
        <w:rPr>
          <w:b w:val="0"/>
          <w:i w:val="0"/>
          <w:strike w:val="0"/>
        </w:rPr>
        <w:t>"You are standing in the wrong place."</w:t>
      </w:r>
    </w:p>
    <w:p>
      <w:r>
        <w:rPr>
          <w:b w:val="0"/>
          <w:i w:val="0"/>
          <w:strike w:val="0"/>
        </w:rPr>
        <w:t>Daren said nothing. The Grandmaster didn't slow.</w:t>
      </w:r>
    </w:p>
    <w:p>
      <w:r>
        <w:rPr>
          <w:b w:val="0"/>
          <w:i w:val="0"/>
          <w:strike w:val="0"/>
        </w:rPr>
        <w:t>"And your hand is wrong. Put down whatever you are carrying before the next one."</w:t>
      </w:r>
    </w:p>
    <w:p>
      <w:r>
        <w:rPr>
          <w:b w:val="0"/>
          <w:i w:val="0"/>
          <w:strike w:val="0"/>
        </w:rPr>
        <w:t>Then he was gone, into the hall, into the rings and the seals and the bowing attendants.</w:t>
      </w:r>
    </w:p>
    <w:p>
      <w:r>
        <w:rPr>
          <w:b w:val="0"/>
          <w:i w:val="0"/>
          <w:strike w:val="0"/>
        </w:rPr>
        <w:t>Daren stood alone under a lamp that buzzed faintly at the end of every third breath. The thing he was carrying couldn't be put down. The man who had just told him to put it down was the man who had fastened it on.</w:t>
      </w:r>
    </w:p>
    <w:p>
      <w:r>
        <w:rPr>
          <w:b w:val="0"/>
          <w:i w:val="0"/>
          <w:strike w:val="0"/>
        </w:rPr>
        <w:t>So the Grandmaster didn't know what it cost to wear. He had given the band and never asked. He could price every project the city undertook, down to the rivets, and he had never once asked what the band was costing Daren. Daren had no words for it anyway.</w:t>
      </w:r>
    </w:p>
    <w:p>
      <w:r>
        <w:rPr>
          <w:b w:val="0"/>
          <w:i w:val="0"/>
          <w:strike w:val="0"/>
        </w:rPr>
        <w:t>He went down to the Skylark. His hand lay still at his side the whole way. He made it lie still. It was the only thing he still did himself.</w:t>
      </w:r>
    </w:p>
    <w:p>
      <w:r>
        <w:rPr>
          <w:b w:val="0"/>
          <w:i w:val="0"/>
          <w:strike w:val="0"/>
        </w:rPr>
        <w:t>---</w:t>
      </w:r>
    </w:p>
    <w:p>
      <w:r>
        <w:rPr>
          <w:b w:val="0"/>
          <w:i w:val="0"/>
          <w:strike w:val="0"/>
        </w:rPr>
        <w:t>They came up the service stair an hour early with their terminals on, two lawful names on a lawful walk-through. The gates accepted Rohan's credentials under his mandate-review posting and Elara's under the Ancient One's code, and wrote them both down.</w:t>
      </w:r>
    </w:p>
    <w:p>
      <w:r>
        <w:rPr>
          <w:b w:val="0"/>
          <w:i w:val="0"/>
          <w:strike w:val="0"/>
        </w:rPr>
        <w:t>The recess was where the corridor turned toward the lift, a bay meant for a cart that no longer existed. Rohan had chosen it in daylight for what it lacked. No panel within four strides. No sensor housing overhead; Elara had read the maintenance plan herself. A man walking from the lift would pass it before his eyes adjusted to the half-light. A man walking the other way would have his back to it.</w:t>
      </w:r>
    </w:p>
    <w:p>
      <w:r>
        <w:rPr>
          <w:b w:val="0"/>
          <w:i w:val="0"/>
          <w:strike w:val="0"/>
        </w:rPr>
        <w:t>There, they unclasped their terminals.</w:t>
      </w:r>
    </w:p>
    <w:p>
      <w:r>
        <w:rPr>
          <w:b w:val="0"/>
          <w:i w:val="0"/>
          <w:strike w:val="0"/>
        </w:rPr>
        <w:t>Elara had taken hers off before, to wash, to sleep, in the dead room's locker. She had never once walked out of a door without it. Not since a Drona clerk had fastened the first one on a child's arm and told her it would keep her safe. The band had been changed a dozen times since, for size and then for age, and the child's wrist had grown into a woman's. The skin underneath was pale and faintly ridged where the clasp sat. She switched the terminal off and put it in her coat pocket.</w:t>
      </w:r>
    </w:p>
    <w:p>
      <w:r>
        <w:rPr>
          <w:b w:val="0"/>
          <w:i w:val="0"/>
          <w:strike w:val="0"/>
        </w:rPr>
        <w:t>Rohan did the same. The quiet came at once.</w:t>
      </w:r>
    </w:p>
    <w:p>
      <w:r>
        <w:rPr>
          <w:b w:val="0"/>
          <w:i w:val="0"/>
          <w:strike w:val="0"/>
        </w:rPr>
        <w:t>It was their own quiet. She'd had twelve seconds of it in a doorway every morning, awake, and never more. So much of her attention had lived in the small weight on her wrist: the pulses she didn't notice noticing, the faint warmth when a message landed, the sense, steady as breathing, of being inside a conversation with the city. The city had stopped talking to her. She stood in the recess with one other person, and that was all.</w:t>
      </w:r>
    </w:p>
    <w:p>
      <w:r>
        <w:rPr>
          <w:b w:val="0"/>
          <w:i w:val="0"/>
          <w:strike w:val="0"/>
        </w:rPr>
        <w:t>"It feels like going deaf," she said.</w:t>
      </w:r>
    </w:p>
    <w:p>
      <w:r>
        <w:rPr>
          <w:b w:val="0"/>
          <w:i w:val="0"/>
          <w:strike w:val="0"/>
        </w:rPr>
        <w:t>"It feels like the dead room," Rohan said. "Only we're carrying it with us."</w:t>
      </w:r>
    </w:p>
    <w:p>
      <w:r>
        <w:rPr>
          <w:b w:val="0"/>
          <w:i w:val="0"/>
          <w:strike w:val="0"/>
        </w:rPr>
        <w:t>The corridor was as the logs described it: half-lit, pipes along the ceiling, a row of waist-high panels down one wall, each with its small green light. One pipe sweated a bead of water every few seconds onto an old stain. Someone had scrubbed a patch of the concrete near the third panel. The scrubbing had been thorough. It hadn't been thorough enough.</w:t>
      </w:r>
    </w:p>
    <w:p>
      <w:r>
        <w:rPr>
          <w:b w:val="0"/>
          <w:i w:val="0"/>
          <w:strike w:val="0"/>
        </w:rPr>
        <w:t>They stood side by side and waited.</w:t>
      </w:r>
    </w:p>
    <w:p>
      <w:r>
        <w:rPr>
          <w:b w:val="0"/>
          <w:i w:val="0"/>
          <w:strike w:val="0"/>
        </w:rPr>
        <w:t>She had stood watch before. Every monitor had, through long cycles with nothing on the screens. She'd never stood watch without a screen. There was nothing to read. There was the corridor, the small green lights, the tick of water in the pipes, and her own pulse, which she could hear now.</w:t>
      </w:r>
    </w:p>
    <w:p>
      <w:r>
        <w:rPr>
          <w:b w:val="0"/>
          <w:i w:val="0"/>
          <w:strike w:val="0"/>
        </w:rPr>
        <w:t>And Rohan breathing.</w:t>
      </w:r>
    </w:p>
    <w:p>
      <w:r>
        <w:rPr>
          <w:b w:val="0"/>
          <w:i w:val="0"/>
          <w:strike w:val="0"/>
        </w:rPr>
        <w:t>It was an ordinary sound, a little uneven on the in-breath, the way a man breathes when a rib broke once and healed a fraction crooked. She had never understood how loud a body was. There had always been a terminal talking over it.</w:t>
      </w:r>
    </w:p>
    <w:p>
      <w:r>
        <w:rPr>
          <w:b w:val="0"/>
          <w:i w:val="0"/>
          <w:strike w:val="0"/>
        </w:rPr>
        <w:t>The archive had said the hour. The hour came.</w:t>
      </w:r>
    </w:p>
    <w:p>
      <w:r>
        <w:rPr>
          <w:b w:val="0"/>
          <w:i w:val="0"/>
          <w:strike w:val="0"/>
        </w:rPr>
        <w:t>The lift at the far end sighed, opened, and held its doors longer than its schedule allowed.</w:t>
      </w:r>
    </w:p>
    <w:p>
      <w:r>
        <w:rPr>
          <w:b w:val="0"/>
          <w:i w:val="0"/>
          <w:strike w:val="0"/>
        </w:rPr>
        <w:t>A man stepped out.</w:t>
      </w:r>
    </w:p>
    <w:p>
      <w:r>
        <w:rPr>
          <w:b w:val="0"/>
          <w:i w:val="0"/>
          <w:strike w:val="0"/>
        </w:rPr>
        <w:t>He was ordinary. That was the first thing, and the thing she would remember longest. She had spent months building him out of two letters and a grey wall and a dead man's empty pocket, and she had built something vast and faceless, and what walked out of the lift was a man in a plain dark coat with his right hand held very still at his side, like someone carrying a full cup. Middle height. Neat. Tired. He didn't look around. The corridor was his.</w:t>
      </w:r>
    </w:p>
    <w:p>
      <w:r>
        <w:rPr>
          <w:b w:val="0"/>
          <w:i w:val="0"/>
          <w:strike w:val="0"/>
        </w:rPr>
        <w:t>He walked toward them.</w:t>
      </w:r>
    </w:p>
    <w:p>
      <w:r>
        <w:rPr>
          <w:b w:val="0"/>
          <w:i w:val="0"/>
          <w:strike w:val="0"/>
        </w:rPr>
        <w:t>Beside her Rohan had gone completely still, the stillness she'd seen in him once in a training hall when a strike was coming and he had already decided where he would be when it arrived. She didn't look at him. She looked at the man.</w:t>
      </w:r>
    </w:p>
    <w:p>
      <w:r>
        <w:rPr>
          <w:b w:val="0"/>
          <w:i w:val="0"/>
          <w:strike w:val="0"/>
        </w:rPr>
        <w:t>Ten strides. Eight.</w:t>
      </w:r>
    </w:p>
    <w:p>
      <w:r>
        <w:rPr>
          <w:b w:val="0"/>
          <w:i w:val="0"/>
          <w:strike w:val="0"/>
        </w:rPr>
        <w:t>The light came from above and behind him, from the lift, and it gave her the shape of him and kept his face. A collar turned up against nothing. Head down, from tiredness more than stealth, the way a man walks home when there is no one at home to walk toward. The right hand, held so still that the stillness was a kind of movement.</w:t>
      </w:r>
    </w:p>
    <w:p>
      <w:r>
        <w:rPr>
          <w:b w:val="0"/>
          <w:i w:val="0"/>
          <w:strike w:val="0"/>
        </w:rPr>
        <w:t>He passed the recess without turning his head. Six strides past them, at a door marked on every floor plan and absent from every access log, he stopped. His fingers tightened once against his coat. The door opened before his hand had risen toward it, and the sensor above it, which Elara watched with her own bare eyes, did nothing at all.</w:t>
      </w:r>
    </w:p>
    <w:p>
      <w:r>
        <w:rPr>
          <w:b w:val="0"/>
          <w:i w:val="0"/>
          <w:strike w:val="0"/>
        </w:rPr>
        <w:t>The opening door threw its light sideways across him, and she saw the side of his face.</w:t>
      </w:r>
    </w:p>
    <w:p>
      <w:r>
        <w:rPr>
          <w:b w:val="0"/>
          <w:i w:val="0"/>
          <w:strike w:val="0"/>
        </w:rPr>
        <w:t>She knew it.</w:t>
      </w:r>
    </w:p>
    <w:p>
      <w:r>
        <w:rPr>
          <w:b w:val="0"/>
          <w:i w:val="0"/>
          <w:strike w:val="0"/>
        </w:rPr>
        <w:t>She had sat across the grid from that face for three days, close enough to hear him hum the same four notes until she wanted to throw her stylus across the console. He'd tapped his pen twice on the console's edge before every entry, like a man counting coins into a till. Daren. Kubera's monitor, who'd read three boys as rounding errors.</w:t>
      </w:r>
    </w:p>
    <w:p>
      <w:r>
        <w:rPr>
          <w:b w:val="0"/>
          <w:i w:val="0"/>
          <w:strike w:val="0"/>
        </w:rPr>
        <w:t>And here he was, walking home to a room no record admitted.</w:t>
      </w:r>
    </w:p>
    <w:p>
      <w:r>
        <w:rPr>
          <w:b w:val="0"/>
          <w:i w:val="0"/>
          <w:strike w:val="0"/>
        </w:rPr>
        <w:t>The door closed. The corridor was empty again, and the pipe dripped onto its stain.</w:t>
      </w:r>
    </w:p>
    <w:p>
      <w:r>
        <w:rPr>
          <w:b w:val="0"/>
          <w:i w:val="0"/>
          <w:strike w:val="0"/>
        </w:rPr>
        <w:t>Neither of them moved for a long time. Then Rohan let out a breath she hadn't heard him take.</w:t>
      </w:r>
    </w:p>
    <w:p>
      <w:r>
        <w:rPr>
          <w:b w:val="0"/>
          <w:i w:val="0"/>
          <w:strike w:val="0"/>
        </w:rPr>
        <w:t>"Did you see its face?"</w:t>
      </w:r>
    </w:p>
    <w:p>
      <w:r>
        <w:rPr>
          <w:b w:val="0"/>
          <w:i w:val="0"/>
          <w:strike w:val="0"/>
        </w:rPr>
        <w:t>"Yes." Her mouth had gone dry. "Did you?"</w:t>
      </w:r>
    </w:p>
    <w:p>
      <w:r>
        <w:rPr>
          <w:b w:val="0"/>
          <w:i w:val="0"/>
          <w:strike w:val="0"/>
        </w:rPr>
        <w:t>"Only the hand." He was still looking at the door. "I saw a man who is afraid of his own arm."</w:t>
      </w:r>
    </w:p>
    <w:p>
      <w:r>
        <w:rPr>
          <w:b w:val="0"/>
          <w:i w:val="0"/>
          <w:strike w:val="0"/>
        </w:rPr>
        <w:t>"It was Daren," she said, low.</w:t>
      </w:r>
    </w:p>
    <w:p>
      <w:r>
        <w:rPr>
          <w:b w:val="0"/>
          <w:i w:val="0"/>
          <w:strike w:val="0"/>
        </w:rPr>
        <w:t>He turned his head. He'd sat in that watch too, at CORRECTION, a station round from Kubera's gold.</w:t>
      </w:r>
    </w:p>
    <w:p>
      <w:r>
        <w:rPr>
          <w:b w:val="0"/>
          <w:i w:val="0"/>
          <w:strike w:val="0"/>
        </w:rPr>
        <w:t>"Daren isn't on any roll in this city," he said. "Not Kubera's. Not anyone's."</w:t>
      </w:r>
    </w:p>
    <w:p>
      <w:r>
        <w:rPr>
          <w:b w:val="0"/>
          <w:i w:val="0"/>
          <w:strike w:val="0"/>
        </w:rPr>
        <w:t>"I know."</w:t>
      </w:r>
    </w:p>
    <w:p>
      <w:r>
        <w:rPr>
          <w:b w:val="0"/>
          <w:i w:val="0"/>
          <w:strike w:val="0"/>
        </w:rPr>
        <w:t>"And you can't cite the wall. And a face in a doorway, in bad light, with no terminal to log it, is your word and nothing else." He said it without doubt in his voice. He was laying out what they had, the way she had laid out the paper. "Is it him?"</w:t>
      </w:r>
    </w:p>
    <w:p>
      <w:r>
        <w:rPr>
          <w:b w:val="0"/>
          <w:i w:val="0"/>
          <w:strike w:val="0"/>
        </w:rPr>
        <w:t>"It's him."</w:t>
      </w:r>
    </w:p>
    <w:p>
      <w:r>
        <w:rPr>
          <w:b w:val="0"/>
          <w:i w:val="0"/>
          <w:strike w:val="0"/>
        </w:rPr>
        <w:t>"Then find me another road." He was still looking at the door. "He lives here."</w:t>
      </w:r>
    </w:p>
    <w:p>
      <w:r>
        <w:rPr>
          <w:b w:val="0"/>
          <w:i w:val="0"/>
          <w:strike w:val="0"/>
        </w:rPr>
        <w:t>She already knew where it ran. Every cycle, Drona gave the other houses' monitors borrowed rooms in this tower for the Initiation watch, and every borrowed room went into the tower's guest registers, on paper, in a clerk's hand, where a Drona reviewer could read them lawfully any morning she liked. She would be at the register desk when it opened.</w:t>
      </w:r>
    </w:p>
    <w:p>
      <w:r>
        <w:rPr>
          <w:b w:val="0"/>
          <w:i w:val="0"/>
          <w:strike w:val="0"/>
        </w:rPr>
        <w:t>They went back by the service stair. At the stair head Rohan's eyes went up once and came down again. A ceiling reader there had pulsed amber, twice, at two people it couldn't name. Elara was counting steps in the dark and didn't see it, and he didn't say.</w:t>
      </w:r>
    </w:p>
    <w:p>
      <w:r>
        <w:rPr>
          <w:b w:val="0"/>
          <w:i w:val="0"/>
          <w:strike w:val="0"/>
        </w:rPr>
        <w:t>At the stair's foot, before the first gate, they switched their terminals on and fastened them back to their wrists.</w:t>
      </w:r>
    </w:p>
    <w:p>
      <w:r>
        <w:rPr>
          <w:b w:val="0"/>
          <w:i w:val="0"/>
          <w:strike w:val="0"/>
        </w:rPr>
        <w:t>Elara's woke with a dozen small pulses, the city resuming its conversation where it had left off. She didn't read any of them. She stood at the gate with her thumb on the clasp, feeling it settle against the pale strip of skin, and held on to what she'd brought out of the corridor. It was less than she had wanted. It was more than anyone in the city had had in a hundred years. A door, an hour, and a name she couldn't yet use.</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