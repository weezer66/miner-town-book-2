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28: Feeds</w:t>
      </w:r>
    </w:p>
    <w:p/>
    <w:p>
      <w:r>
        <w:rPr>
          <w:b w:val="0"/>
          <w:i/>
          <w:strike w:val="0"/>
          <w:color w:val="5C6B7D"/>
        </w:rPr>
        <w:t>"You haven't worked the deep." Gage didn't look up from the model. "I have — two months of it. The water's going to come fast and the lamps will go. Whoever plants this has to know the corridors by hand. You don't. I do."</w:t>
      </w:r>
    </w:p>
    <w:p>
      <w:r>
        <w:rPr>
          <w:b w:val="0"/>
          <w:i/>
          <w:strike w:val="0"/>
          <w:color w:val="5C6B7D"/>
        </w:rPr>
        <w:t>— Book 1, Chapter 12: The Splinter Architect</w:t>
      </w:r>
    </w:p>
    <w:p>
      <w:r>
        <w:rPr>
          <w:b/>
          <w:color w:val="000000"/>
        </w:rPr>
        <w:t>Now: Feeds</w:t>
      </w:r>
    </w:p>
    <w:p>
      <w:r>
        <w:rPr>
          <w:b w:val="0"/>
          <w:i w:val="0"/>
          <w:strike w:val="0"/>
        </w:rPr>
        <w:t>The man with the headset had shut his cracker tin again.</w:t>
      </w:r>
    </w:p>
    <w:p>
      <w:r>
        <w:rPr>
          <w:b w:val="0"/>
          <w:i w:val="0"/>
          <w:strike w:val="0"/>
        </w:rPr>
        <w:t>The control room was warm and low and full of the hum of the fans behind the wall. Ben sat on the stool at the headset man's other side, his elbows on his knees, his eyes on the top row. Camilla stood behind them both with one earpiece pressed to her head and the cord looped twice round her good wrist, so she couldn't drop it if she wanted to. The engineer stood at the end of the desk with his brass-caged sand-glass in both hands, not yet turned. He'd checked it against three clocks again that afternoon. She'd watched him do it.</w:t>
      </w:r>
    </w:p>
    <w:p>
      <w:r>
        <w:rPr>
          <w:b w:val="0"/>
          <w:i w:val="0"/>
          <w:strike w:val="0"/>
        </w:rPr>
        <w:t>"Board's coming up," Ben said.</w:t>
      </w:r>
    </w:p>
    <w:p>
      <w:r>
        <w:rPr>
          <w:b w:val="0"/>
          <w:i w:val="0"/>
          <w:strike w:val="0"/>
        </w:rPr>
        <w:t>On the top row, the guard post at the head of the Hub lift. The man going off shift had his board out. The man coming on had his head down, signing for something else.</w:t>
      </w:r>
    </w:p>
    <w:p>
      <w:r>
        <w:rPr>
          <w:b w:val="0"/>
          <w:i w:val="0"/>
          <w:strike w:val="0"/>
        </w:rPr>
        <w:t>"Neck," Ben said.</w:t>
      </w:r>
    </w:p>
    <w:p>
      <w:r>
        <w:rPr>
          <w:b w:val="0"/>
          <w:i w:val="0"/>
          <w:strike w:val="0"/>
        </w:rPr>
        <w:t>The man scratched his neck. The board went over.</w:t>
      </w:r>
    </w:p>
    <w:p>
      <w:r>
        <w:rPr>
          <w:b w:val="0"/>
          <w:i w:val="0"/>
          <w:strike w:val="0"/>
        </w:rPr>
        <w:t>"Eleven."</w:t>
      </w:r>
    </w:p>
    <w:p>
      <w:r>
        <w:rPr>
          <w:b w:val="0"/>
          <w:i w:val="0"/>
          <w:strike w:val="0"/>
        </w:rPr>
        <w:t>Nobody in the room breathed while the guard post stood with its back to its gauges. Ben's eyes had already moved on, down a row, to the turbine floor, where a short man in a lamp-hat was talking to the new man and pointing at something on the rail. Ben went very still on the stool. Camilla watched the side of his face, because that was where she'd see it first.</w:t>
      </w:r>
    </w:p>
    <w:p>
      <w:r>
        <w:rPr>
          <w:b w:val="0"/>
          <w:i w:val="0"/>
          <w:strike w:val="0"/>
        </w:rPr>
        <w:t>The turbine man laughed. He laughed at the start of the sentence, before the end of it had come, and slapped the new man on the arm and turned for the lift.</w:t>
      </w:r>
    </w:p>
    <w:p>
      <w:r>
        <w:rPr>
          <w:b w:val="0"/>
          <w:i w:val="0"/>
          <w:strike w:val="0"/>
        </w:rPr>
        <w:t>Ben let his breath out through his nose. "Kid's well," he said. "He's going home on time tonight."</w:t>
      </w:r>
    </w:p>
    <w:p>
      <w:r>
        <w:rPr>
          <w:b w:val="0"/>
          <w:i w:val="0"/>
          <w:strike w:val="0"/>
        </w:rPr>
        <w:t>Then he counted the rest of them off. He did it in the voice he'd used for Nayan's columns, flat, in order, nothing added: the men off the turbine floor, the men up out of the silver galleries with the grey dust to their elbows, the two at the pods who were always last because one of them couldn't find his gloves. Into the cage. The gate pulled across. The cage going up out of the top of the screen, and the cable shaking after it.</w:t>
      </w:r>
    </w:p>
    <w:p>
      <w:r>
        <w:rPr>
          <w:b w:val="0"/>
          <w:i w:val="0"/>
          <w:strike w:val="0"/>
        </w:rPr>
        <w:t>"Hub's empty," Ben said. "Turbine floor's empty. Nobody on the silver. Nobody at the pods." He'd promised to say it plainly, once, so it would be said, and he did. "There's nobody down there."</w:t>
      </w:r>
    </w:p>
    <w:p>
      <w:r>
        <w:rPr>
          <w:b w:val="0"/>
          <w:i w:val="0"/>
          <w:strike w:val="0"/>
        </w:rPr>
        <w:t>Camilla looked at the bottom row anyway.</w:t>
      </w:r>
    </w:p>
    <w:p>
      <w:r>
        <w:rPr>
          <w:b w:val="0"/>
          <w:i w:val="0"/>
          <w:strike w:val="0"/>
        </w:rPr>
        <w:t>The Hub, wide and grey and lit by its own work lamps, with no one under them. The turbine floor. The long mouth of the drainage run. And at the far edge, squat against the rock, the old pump house that drew Miner Town's ration water up out of the deep, with one caged lamp over its door and its pumps going round alone, as they did every night after the second bell. Nobody kept it at night. She'd checked it every night. She checked it again now, every corner of the grey picture, and the door stayed shut and the lamp stayed lit and nothing moved in front of it but water in the gutter.</w:t>
      </w:r>
    </w:p>
    <w:p>
      <w:r>
        <w:rPr>
          <w:b w:val="0"/>
          <w:i w:val="0"/>
          <w:strike w:val="0"/>
        </w:rPr>
        <w:t>One screen left. The tunnel mouth at the Hub's far side, the drain sill a pale line across the bottom of the picture. A lamp was standing in it.</w:t>
      </w:r>
    </w:p>
    <w:p>
      <w:r>
        <w:rPr>
          <w:b w:val="0"/>
          <w:i w:val="0"/>
          <w:strike w:val="0"/>
        </w:rPr>
        <w:t>His breathing came on the line before his voice did, close and slow, his bunk-room breathing, the kind he did when he thought she was asleep.</w:t>
      </w:r>
    </w:p>
    <w:p>
      <w:r>
        <w:rPr>
          <w:b w:val="0"/>
          <w:i w:val="0"/>
          <w:strike w:val="0"/>
        </w:rPr>
        <w:t>"It's deaf out here," Gage said.</w:t>
      </w:r>
    </w:p>
    <w:p>
      <w:r>
        <w:rPr>
          <w:b w:val="0"/>
          <w:i w:val="0"/>
          <w:strike w:val="0"/>
        </w:rPr>
        <w:t>She'd known it would be. Three in four, and every one of the three with stone against it, never through air. It needed the stone that was going to break.</w:t>
      </w:r>
    </w:p>
    <w:p>
      <w:r>
        <w:rPr>
          <w:b w:val="0"/>
          <w:i/>
          <w:strike w:val="0"/>
          <w:color w:val="5C6B7D"/>
        </w:rPr>
        <w:t>Then build it. And if it sees, someone may still have to carry it in.</w:t>
      </w:r>
    </w:p>
    <w:p>
      <w:r>
        <w:rPr>
          <w:b w:val="0"/>
          <w:i w:val="0"/>
          <w:strike w:val="0"/>
        </w:rPr>
        <w:t>She had built it so that nobody would stand there. She'd built it with her teeth set and the egg yolk dried in her knuckles, and every night of the nineteen she'd watched his finger walk down the clay to the split splinter and stop, and she'd never said so. She'd known since the briefing room. She'd known on the stairs, when he'd crouched for Otto. It didn't help. Her metal hand had taken hold of the back of Ben's stool, and the frame gave a small dry creak under it before she made the fingers let go.</w:t>
      </w:r>
    </w:p>
    <w:p>
      <w:r>
        <w:rPr>
          <w:b w:val="0"/>
          <w:i w:val="0"/>
          <w:strike w:val="0"/>
        </w:rPr>
        <w:t>"Fourteen," she said. "Where the water comes in on the left. Try it there."</w:t>
      </w:r>
    </w:p>
    <w:p>
      <w:r>
        <w:rPr>
          <w:b w:val="0"/>
          <w:i w:val="0"/>
          <w:strike w:val="0"/>
        </w:rPr>
        <w:t>Nothing on the line.</w:t>
      </w:r>
    </w:p>
    <w:p>
      <w:r>
        <w:rPr>
          <w:b w:val="0"/>
          <w:i w:val="0"/>
          <w:strike w:val="0"/>
        </w:rPr>
        <w:t>"Gage."</w:t>
      </w:r>
    </w:p>
    <w:p>
      <w:r>
        <w:rPr>
          <w:b w:val="0"/>
          <w:i w:val="0"/>
          <w:strike w:val="0"/>
        </w:rPr>
        <w:t>"Thirty-one," Gage said. "I know the run."</w:t>
      </w:r>
    </w:p>
    <w:p>
      <w:r>
        <w:rPr>
          <w:b w:val="0"/>
          <w:i w:val="0"/>
          <w:strike w:val="0"/>
        </w:rPr>
        <w:t>The lamp on the screen tipped once, a nod or a step, and went forward over the sill. It got smaller. The mouth of the drainage run swallowed it a piece at a time, the hat, the shoulders, a last smear of light on wet rock, and then the screen showed an empty tunnel mouth and a pale line of sill.</w:t>
      </w:r>
    </w:p>
    <w:p>
      <w:r>
        <w:rPr>
          <w:b w:val="0"/>
          <w:i w:val="0"/>
          <w:strike w:val="0"/>
        </w:rPr>
        <w:t>She didn't say anything. Ben didn't turn round.</w:t>
      </w:r>
    </w:p>
    <w:p>
      <w:r>
        <w:rPr>
          <w:b w:val="0"/>
          <w:i w:val="0"/>
          <w:strike w:val="0"/>
        </w:rPr>
        <w:t>On the line, under his breath, Gage had started to count.</w:t>
      </w:r>
    </w:p>
    <w:p>
      <w:r>
        <w:rPr>
          <w:b w:val="0"/>
          <w:i w:val="0"/>
          <w:strike w:val="0"/>
        </w:rPr>
        <w:t>The engineer turned the glass over. The rust-colored sand began to fall.</w:t>
      </w:r>
    </w:p>
    <w:p>
      <w:r>
        <w:rPr>
          <w:b w:val="0"/>
          <w:i w:val="0"/>
          <w:strike w:val="0"/>
        </w:rPr>
        <w:t>"Clear," Ben said.</w:t>
      </w:r>
    </w:p>
    <w:p>
      <w:r>
        <w:rPr>
          <w:b w:val="0"/>
          <w:i w:val="0"/>
          <w:strike w:val="0"/>
        </w:rPr>
        <w:t>"Feeds," Camilla said.</w:t>
      </w:r>
    </w:p>
    <w:p>
      <w:r>
        <w:rPr>
          <w:b w:val="0"/>
          <w:i w:val="0"/>
          <w:strike w:val="0"/>
        </w:rPr>
        <w:t>"Closed," said the man in the headset. It was the first word she'd ever heard him say. His voice was older than she'd thought, and dry, and he said it in Flitzberg's cadence from the clay, more promise than report.</w:t>
      </w:r>
    </w:p>
    <w:p>
      <w:r>
        <w:rPr>
          <w:b w:val="0"/>
          <w:i w:val="0"/>
          <w:strike w:val="0"/>
        </w:rPr>
        <w:t>Then there was nothing to do but wait for the wall.</w:t>
      </w:r>
    </w:p>
    <w:p>
      <w:r>
        <w:rPr>
          <w:b w:val="0"/>
          <w:i w:val="0"/>
          <w:strike w:val="0"/>
        </w:rPr>
        <w:t>She heard it through Gage. That was the only way she could have heard it. A long way down, at the end of thirty-one props in the dark, something came through his breathing that was not his breathing: a sound like a heavy door shutting somewhere in a big house, felt more than heard, and after it a ticking, small and quick, that she understood was the needle.</w:t>
      </w:r>
    </w:p>
    <w:p>
      <w:r>
        <w:rPr>
          <w:b w:val="0"/>
          <w:i w:val="0"/>
          <w:strike w:val="0"/>
        </w:rPr>
        <w:t>"Landed," Gage said. A pause the length of a step. "Again."</w:t>
      </w:r>
    </w:p>
    <w:p>
      <w:r>
        <w:rPr>
          <w:b w:val="0"/>
          <w:i w:val="0"/>
          <w:strike w:val="0"/>
        </w:rPr>
        <w:t>"Again."</w:t>
      </w:r>
    </w:p>
    <w:p>
      <w:r>
        <w:rPr>
          <w:b w:val="0"/>
          <w:i w:val="0"/>
          <w:strike w:val="0"/>
        </w:rPr>
        <w:t>"Closed."</w:t>
      </w:r>
    </w:p>
    <w:p>
      <w:r>
        <w:rPr>
          <w:b w:val="0"/>
          <w:i w:val="0"/>
          <w:strike w:val="0"/>
        </w:rPr>
        <w:t xml:space="preserve">The wall answered. Twice. Three times. Ben counted the landings under his breath with Gage, and Camilla kept her eyes on the second row, the city's own screens, the four rooms above where Trinity's safety desks sat lit and waiting. If any of them looked down tonight, if one man at one desk leaned forward at the wrong second, she was the one who'd see it, and she was the one who'd have to say </w:t>
      </w:r>
      <w:r>
        <w:rPr>
          <w:b w:val="0"/>
          <w:i/>
          <w:strike w:val="0"/>
        </w:rPr>
        <w:t>stop</w:t>
      </w:r>
      <w:r>
        <w:rPr>
          <w:b w:val="0"/>
          <w:i w:val="0"/>
          <w:strike w:val="0"/>
        </w:rPr>
        <w:t xml:space="preserve"> into a line her brother was kneeling at the far end of.</w:t>
      </w:r>
    </w:p>
    <w:p>
      <w:r>
        <w:rPr>
          <w:b w:val="0"/>
          <w:i w:val="0"/>
          <w:strike w:val="0"/>
        </w:rPr>
        <w:t>Nobody leaned forward. The sand ran.</w:t>
      </w:r>
    </w:p>
    <w:p>
      <w:r>
        <w:rPr>
          <w:b w:val="0"/>
          <w:i w:val="0"/>
          <w:strike w:val="0"/>
        </w:rPr>
        <w:t>"Landed. Again."</w:t>
      </w:r>
    </w:p>
    <w:p>
      <w:r>
        <w:rPr>
          <w:b w:val="0"/>
          <w:i w:val="0"/>
          <w:strike w:val="0"/>
        </w:rPr>
        <w:t>"Four," Ben said.</w:t>
      </w:r>
    </w:p>
    <w:p>
      <w:r>
        <w:rPr>
          <w:b w:val="0"/>
          <w:i w:val="0"/>
          <w:strike w:val="0"/>
        </w:rPr>
        <w:t>---</w:t>
      </w:r>
    </w:p>
    <w:p>
      <w:r>
        <w:rPr>
          <w:b w:val="0"/>
          <w:i w:val="0"/>
          <w:strike w:val="0"/>
        </w:rPr>
        <w:t>The screen in the top right corner wasn't the mine's.</w:t>
      </w:r>
    </w:p>
    <w:p>
      <w:r>
        <w:rPr>
          <w:b w:val="0"/>
          <w:i w:val="0"/>
          <w:strike w:val="0"/>
        </w:rPr>
        <w:t xml:space="preserve">It was one of the ring's, one of the hundred small grey eyes this place kept on its own corridors, and it had shown the same thing every night: a short curve of corridor behind the table room, a door at the end of it that nobody used, a lamp above the door that nobody lit. The route was on Flitzberg's plans as disused. She'd asked him once where it went. </w:t>
      </w:r>
      <w:r>
        <w:rPr>
          <w:b w:val="0"/>
          <w:i/>
          <w:strike w:val="0"/>
        </w:rPr>
        <w:t>Up,</w:t>
      </w:r>
      <w:r>
        <w:rPr>
          <w:b w:val="0"/>
          <w:i w:val="0"/>
          <w:strike w:val="0"/>
        </w:rPr>
        <w:t xml:space="preserve"> he'd said. </w:t>
      </w:r>
      <w:r>
        <w:rPr>
          <w:b w:val="0"/>
          <w:i/>
          <w:strike w:val="0"/>
        </w:rPr>
        <w:t>Once.</w:t>
      </w:r>
    </w:p>
    <w:p>
      <w:r>
        <w:rPr>
          <w:b w:val="0"/>
          <w:i w:val="0"/>
          <w:strike w:val="0"/>
        </w:rPr>
        <w:t>The door opened.</w:t>
      </w:r>
    </w:p>
    <w:p>
      <w:r>
        <w:rPr>
          <w:b w:val="0"/>
          <w:i w:val="0"/>
          <w:strike w:val="0"/>
        </w:rPr>
        <w:t>Nobody was in front of it. The picture held still, old stone and a dark lamp, and the door swung inward on its own and stopped against its stop, and the corridor beyond it was black. A line ran along the bottom of the screen and logged it in small grey letters: a door cycle, and nobody's name.</w:t>
      </w:r>
    </w:p>
    <w:p>
      <w:r>
        <w:rPr>
          <w:b w:val="0"/>
          <w:i w:val="0"/>
          <w:strike w:val="0"/>
        </w:rPr>
        <w:t>Camilla looked at the table-room screen beside it.</w:t>
      </w:r>
    </w:p>
    <w:p>
      <w:r>
        <w:rPr>
          <w:b w:val="0"/>
          <w:i w:val="0"/>
          <w:strike w:val="0"/>
        </w:rPr>
        <w:t>The four Grandmasters sat at the round table in the room she'd never been in. Flitzberg sat among them, in his own face, his hands folded. And the Master of the Reserve sat with his rings laid out before him in their row and his hands bare on the wood, and he didn't look round. He didn't look at the door at the back of the table room, or at anything. He was looking at the rings. He'd been expecting it.</w:t>
      </w:r>
    </w:p>
    <w:p>
      <w:r>
        <w:rPr>
          <w:b w:val="0"/>
          <w:i w:val="0"/>
          <w:strike w:val="0"/>
        </w:rPr>
        <w:t>"Landed," Gage said in her ear. "Again."</w:t>
      </w:r>
    </w:p>
    <w:p>
      <w:r>
        <w:rPr>
          <w:b w:val="0"/>
          <w:i w:val="0"/>
          <w:strike w:val="0"/>
        </w:rPr>
        <w:t>"Again," she said.</w:t>
      </w:r>
    </w:p>
    <w:p>
      <w:r>
        <w:rPr>
          <w:b w:val="0"/>
          <w:i w:val="0"/>
          <w:strike w:val="0"/>
        </w:rPr>
        <w:t>"Closed."</w:t>
      </w:r>
    </w:p>
    <w:p>
      <w:r>
        <w:rPr>
          <w:b w:val="0"/>
          <w:i w:val="0"/>
          <w:strike w:val="0"/>
        </w:rPr>
        <w:t>On the screen below the table room, a corridor outside it. Otto had been standing in that corridor since before the shift change, where he'd said he'd be, with his back to the wall and his hands loose at his sides, so still that twice she'd thought the screen had frozen. Now he turned his head. Nothing in the corridor had made a sound; the ring's ears logged nothing. He turned his head toward the old route anyway, and then he opened the table-room door beside him and went in, unhurried, setting his feet down as he did on soft ground.</w:t>
      </w:r>
    </w:p>
    <w:p>
      <w:r>
        <w:rPr>
          <w:b w:val="0"/>
          <w:i w:val="0"/>
          <w:strike w:val="0"/>
        </w:rPr>
        <w:t>Two screens. One voice.</w:t>
      </w:r>
    </w:p>
    <w:p>
      <w:r>
        <w:rPr>
          <w:b w:val="0"/>
          <w:i w:val="0"/>
          <w:strike w:val="0"/>
        </w:rPr>
        <w:t>She had one word in her mouth, and it belonged to the wall.</w:t>
      </w:r>
    </w:p>
    <w:p>
      <w:r>
        <w:rPr>
          <w:b w:val="0"/>
          <w:i w:val="0"/>
          <w:strike w:val="0"/>
        </w:rPr>
        <w:t>The door behind her opened.</w:t>
      </w:r>
    </w:p>
    <w:p>
      <w:r>
        <w:rPr>
          <w:b w:val="0"/>
          <w:i w:val="0"/>
          <w:strike w:val="0"/>
        </w:rPr>
        <w:t>A girl stood in it, a few years older than her, in Drona's gray-blue, the jacket buttoned wrong by one hole. Her left wrist was bare, the skin paler in a band where an instrument had been. There was a red crease across her forehead, sharp and straight, where she'd been leaning it on glass.</w:t>
      </w:r>
    </w:p>
    <w:p>
      <w:r>
        <w:rPr>
          <w:b w:val="0"/>
          <w:i w:val="0"/>
          <w:strike w:val="0"/>
        </w:rPr>
        <w:t>She didn't look at Camilla first. She looked at the top right screen, at the open door with nobody in front of it.</w:t>
      </w:r>
    </w:p>
    <w:p>
      <w:r>
        <w:rPr>
          <w:b w:val="0"/>
          <w:i w:val="0"/>
          <w:strike w:val="0"/>
        </w:rPr>
        <w:t>"It opens before the hand rises," she said.</w:t>
      </w:r>
    </w:p>
    <w:p>
      <w:r>
        <w:rPr>
          <w:b w:val="0"/>
          <w:i w:val="0"/>
          <w:strike w:val="0"/>
        </w:rPr>
        <w:t>"Who are you?"</w:t>
      </w:r>
    </w:p>
    <w:p>
      <w:r>
        <w:rPr>
          <w:b w:val="0"/>
          <w:i w:val="0"/>
          <w:strike w:val="0"/>
        </w:rPr>
        <w:t>"Elara Nathan. Drona." The girl's eyes went along the rows and came back. The mine. The sand-glass. Ben on his stool with his lips moving. "They put me in a room upstairs to watch the table. I've watched that door open for weeks on paper. I know what's behind it." She looked at the bottom row again, longer. "You're doing something to the mine."</w:t>
      </w:r>
    </w:p>
    <w:p>
      <w:r>
        <w:rPr>
          <w:b w:val="0"/>
          <w:i w:val="0"/>
          <w:strike w:val="0"/>
        </w:rPr>
        <w:t>"Landed," said Gage, small and far away. "Again."</w:t>
      </w:r>
    </w:p>
    <w:p>
      <w:r>
        <w:rPr>
          <w:b w:val="0"/>
          <w:i w:val="0"/>
          <w:strike w:val="0"/>
        </w:rPr>
        <w:t>"Again," Camilla said, and the headset man said "Closed," and the wall answered, and she didn't take her eyes off the stranger. "Five," Ben said.</w:t>
      </w:r>
    </w:p>
    <w:p>
      <w:r>
        <w:rPr>
          <w:b w:val="0"/>
          <w:i w:val="0"/>
          <w:strike w:val="0"/>
        </w:rPr>
        <w:t>The girl from Drona had heard all of it. Camilla watched her hear it: the count, the word, the answer. Her face didn't do anything. Her hands came up and pressed flat together in front of her mouth and then came down again.</w:t>
      </w:r>
    </w:p>
    <w:p>
      <w:r>
        <w:rPr>
          <w:b w:val="0"/>
          <w:i w:val="0"/>
          <w:strike w:val="0"/>
        </w:rPr>
        <w:t>"You keep looking at the second row," Elara said.</w:t>
      </w:r>
    </w:p>
    <w:p>
      <w:r>
        <w:rPr>
          <w:b w:val="0"/>
          <w:i w:val="0"/>
          <w:strike w:val="0"/>
        </w:rPr>
        <w:t>"It's the city."</w:t>
      </w:r>
    </w:p>
    <w:p>
      <w:r>
        <w:rPr>
          <w:b w:val="0"/>
          <w:i w:val="0"/>
          <w:strike w:val="0"/>
        </w:rPr>
        <w:t>"I know what it is. I've sat behind those desks." She came two steps into the room. "Nobody's watching the ground tonight. Ashoka's standing in every doorway in the city, every guardian they've got, for the review. And Drona's got a wall that sees everything, and tonight it's turned the other way, at Meru. I watched them turn it." She said it level, a figure read off a sheet. "Whatever you're doing down there, nobody up there's going to look."</w:t>
      </w:r>
    </w:p>
    <w:p>
      <w:r>
        <w:rPr>
          <w:b w:val="0"/>
          <w:i w:val="0"/>
          <w:strike w:val="0"/>
        </w:rPr>
        <w:t>Camilla stood with that.</w:t>
      </w:r>
    </w:p>
    <w:p>
      <w:r>
        <w:rPr>
          <w:b w:val="0"/>
          <w:i w:val="0"/>
          <w:strike w:val="0"/>
        </w:rPr>
        <w:t>All the nights she'd spent learning the second row. All the faces at the safety desks, which one yawned, which one leaned. And here was one of the watchers, bare-wristed, with glass marked on her forehead, telling her there was nobody to watch.</w:t>
      </w:r>
    </w:p>
    <w:p>
      <w:r>
        <w:rPr>
          <w:b w:val="0"/>
          <w:i w:val="0"/>
          <w:strike w:val="0"/>
        </w:rPr>
        <w:t>Her metal hand had come to rest on the edge of the desk. It opened. It closed. It closed again, harder, and held, a fist, without her asking.</w:t>
      </w:r>
    </w:p>
    <w:p>
      <w:r>
        <w:rPr>
          <w:b w:val="0"/>
          <w:i w:val="0"/>
          <w:strike w:val="0"/>
        </w:rPr>
        <w:t>Elara was looking at it.</w:t>
      </w:r>
    </w:p>
    <w:p>
      <w:r>
        <w:rPr>
          <w:b w:val="0"/>
          <w:i w:val="0"/>
          <w:strike w:val="0"/>
        </w:rPr>
        <w:t>Something went through the older girl's face that Camilla didn't have a name for. It looked like a sum. Her lips moved, a small count, and stopped.</w:t>
      </w:r>
    </w:p>
    <w:p>
      <w:r>
        <w:rPr>
          <w:b w:val="0"/>
          <w:i w:val="0"/>
          <w:strike w:val="0"/>
        </w:rPr>
        <w:t>"Your arm talks to Drona's wall," Elara said. "It has since the day they fitted it."</w:t>
      </w:r>
    </w:p>
    <w:p>
      <w:r>
        <w:rPr>
          <w:b w:val="0"/>
          <w:i w:val="0"/>
          <w:strike w:val="0"/>
        </w:rPr>
        <w:t>The cups. The egg. The four dents in the grain. Someone had watched her learn every one.</w:t>
      </w:r>
    </w:p>
    <w:p>
      <w:r>
        <w:rPr>
          <w:b w:val="0"/>
          <w:i w:val="0"/>
          <w:strike w:val="0"/>
        </w:rPr>
        <w:t>She looked at the fist on the desk. She made it open.</w:t>
      </w:r>
    </w:p>
    <w:p>
      <w:r>
        <w:rPr>
          <w:b w:val="0"/>
          <w:i w:val="0"/>
          <w:strike w:val="0"/>
        </w:rPr>
        <w:t>"Later," she said.</w:t>
      </w:r>
    </w:p>
    <w:p>
      <w:r>
        <w:rPr>
          <w:b w:val="0"/>
          <w:i w:val="0"/>
          <w:strike w:val="0"/>
        </w:rPr>
        <w:t>"Landed," said Gage. "Again."</w:t>
      </w:r>
    </w:p>
    <w:p>
      <w:r>
        <w:rPr>
          <w:b w:val="0"/>
          <w:i w:val="0"/>
          <w:strike w:val="0"/>
        </w:rPr>
        <w:t>On the corridor screen the stretch beside the table-room door stood empty.</w:t>
      </w:r>
    </w:p>
    <w:p>
      <w:r>
        <w:rPr>
          <w:b w:val="0"/>
          <w:i w:val="0"/>
          <w:strike w:val="0"/>
        </w:rPr>
        <w:t>Gage had never needed her voice to find the wall. He'd shown her that at a bench, with his finger on a split splinter, every night for nineteen nights.</w:t>
      </w:r>
    </w:p>
    <w:p>
      <w:r>
        <w:rPr>
          <w:b w:val="0"/>
          <w:i w:val="0"/>
          <w:strike w:val="0"/>
        </w:rPr>
        <w:t>Camilla unlooped the cord from her wrist. She lifted the earpiece off her head and put it on Ben's, over his ear, and pressed it there with her good hand until she felt him take it.</w:t>
      </w:r>
    </w:p>
    <w:p>
      <w:r>
        <w:rPr>
          <w:b w:val="0"/>
          <w:i w:val="0"/>
          <w:strike w:val="0"/>
        </w:rPr>
        <w:t>"You've got it," she said. "Call it if I'm not here."</w:t>
      </w:r>
    </w:p>
    <w:p>
      <w:r>
        <w:rPr>
          <w:b w:val="0"/>
          <w:i w:val="0"/>
          <w:strike w:val="0"/>
        </w:rPr>
        <w:t>"Cami—"</w:t>
      </w:r>
    </w:p>
    <w:p>
      <w:r>
        <w:rPr>
          <w:b w:val="0"/>
          <w:i w:val="0"/>
          <w:strike w:val="0"/>
        </w:rPr>
        <w:t>"You know when. You always know when." She looked at the sand. Less than half left in the top. "Nobody's looking. She says so."</w:t>
      </w:r>
    </w:p>
    <w:p>
      <w:r>
        <w:rPr>
          <w:b w:val="0"/>
          <w:i w:val="0"/>
          <w:strike w:val="0"/>
        </w:rPr>
        <w:t>Ben looked at Elara. Elara looked back at him. Something passed between them that Camilla didn't have time to read.</w:t>
      </w:r>
    </w:p>
    <w:p>
      <w:r>
        <w:rPr>
          <w:b w:val="0"/>
          <w:i w:val="0"/>
          <w:strike w:val="0"/>
        </w:rPr>
        <w:t>"Again," Ben said into the line, and his voice didn't shake, and the headset man said "Closed."</w:t>
      </w:r>
    </w:p>
    <w:p>
      <w:r>
        <w:rPr>
          <w:b w:val="0"/>
          <w:i w:val="0"/>
          <w:strike w:val="0"/>
        </w:rPr>
        <w:t xml:space="preserve">She was already at the door. Behind her, very faint now, from the earpiece pressed against Ben's head, she heard her brother say </w:t>
      </w:r>
      <w:r>
        <w:rPr>
          <w:b w:val="0"/>
          <w:i/>
          <w:strike w:val="0"/>
        </w:rPr>
        <w:t>Landed</w:t>
      </w:r>
      <w:r>
        <w:rPr>
          <w:b w:val="0"/>
          <w:i w:val="0"/>
          <w:strike w:val="0"/>
        </w:rPr>
        <w:t>, and she didn't hear the rest of it, because she'd gone.</w:t>
      </w:r>
    </w:p>
    <w:p>
      <w:r>
        <w:rPr>
          <w:b w:val="0"/>
          <w:i w:val="0"/>
          <w:strike w:val="0"/>
        </w:rPr>
        <w:t>---</w:t>
      </w:r>
    </w:p>
    <w:p>
      <w:r>
        <w:rPr>
          <w:b w:val="0"/>
          <w:i w:val="0"/>
          <w:strike w:val="0"/>
        </w:rPr>
        <w:t>He'd started at eleven, because the first ten props were the Hub's and he'd walked those on the way to the mouth.</w:t>
      </w:r>
    </w:p>
    <w:p>
      <w:r>
        <w:rPr>
          <w:b w:val="0"/>
          <w:i w:val="0"/>
          <w:strike w:val="0"/>
        </w:rPr>
        <w:t>The lip of the drain sill under his boot. Left hand on the rock. The listener strapped against his ribs under his right arm, heavier than it looked, the clay plate cold through his shirt and the coil knocking his elbow at every stride. He'd left his lamp on. He wouldn't need it, and he knew he'd miss it when it went, and he kept it on for the missing.</w:t>
      </w:r>
    </w:p>
    <w:p>
      <w:r>
        <w:rPr>
          <w:b w:val="0"/>
          <w:i w:val="0"/>
          <w:strike w:val="0"/>
        </w:rPr>
        <w:t>Twelve. The timber came under his palm as it always had, rough, a split down the grain he could have found in his sleep. Thirteen. He folded down for the beam. It went over the back of his neck an inch clear, and the old smell came off it, tar and wet and something like struck matches.</w:t>
      </w:r>
    </w:p>
    <w:p>
      <w:r>
        <w:rPr>
          <w:b w:val="0"/>
          <w:i w:val="0"/>
          <w:strike w:val="0"/>
        </w:rPr>
        <w:t>"Fourteen," he said, for Cami. "Water on the left."</w:t>
      </w:r>
    </w:p>
    <w:p>
      <w:r>
        <w:rPr>
          <w:b w:val="0"/>
          <w:i w:val="0"/>
          <w:strike w:val="0"/>
        </w:rPr>
        <w:t>It was there. It always was, a thin noise behind the rock, the lake talking to itself.</w:t>
      </w:r>
    </w:p>
    <w:p>
      <w:r>
        <w:rPr>
          <w:b w:val="0"/>
          <w:i w:val="0"/>
          <w:strike w:val="0"/>
        </w:rPr>
        <w:t>Nineteen had a tin cup on a nail. Some miner's, years ago, left for whoever came by thirsty, and nobody had ever taken it. He touched it going past. He'd touched it every shift for two months and never known why, and he still didn't.</w:t>
      </w:r>
    </w:p>
    <w:p>
      <w:r>
        <w:rPr>
          <w:b w:val="0"/>
          <w:i w:val="0"/>
          <w:strike w:val="0"/>
        </w:rPr>
        <w:t>Thirty-one. His hand stopped on the rock.</w:t>
      </w:r>
    </w:p>
    <w:p>
      <w:r>
        <w:rPr>
          <w:b w:val="0"/>
          <w:i w:val="0"/>
          <w:strike w:val="0"/>
        </w:rPr>
        <w:t>He knelt and unstrapped the listener and pressed it to the junction, clay to stone, where the crack ran through. He leaned his shoulder on it to keep it there. Then he put his left hand flat on the rock beside it, fingers spread, because a hand on the stone could tell a blow that landed from one that didn't, and he trusted the hand and he trusted his sister's box, and he wanted both.</w:t>
      </w:r>
    </w:p>
    <w:p>
      <w:r>
        <w:rPr>
          <w:b w:val="0"/>
          <w:i w:val="0"/>
          <w:strike w:val="0"/>
        </w:rPr>
        <w:t>"Clear," Ben said on the line, a long way up.</w:t>
      </w:r>
    </w:p>
    <w:p>
      <w:r>
        <w:rPr>
          <w:b w:val="0"/>
          <w:i w:val="0"/>
          <w:strike w:val="0"/>
        </w:rPr>
        <w:t>"Feeds."</w:t>
      </w:r>
    </w:p>
    <w:p>
      <w:r>
        <w:rPr>
          <w:b w:val="0"/>
          <w:i w:val="0"/>
          <w:strike w:val="0"/>
        </w:rPr>
        <w:t>"Closed."</w:t>
      </w:r>
    </w:p>
    <w:p>
      <w:r>
        <w:rPr>
          <w:b w:val="0"/>
          <w:i w:val="0"/>
          <w:strike w:val="0"/>
        </w:rPr>
        <w:t xml:space="preserve">The first blow came through the mountain and into his palm, and the needle by his knee went over and ticked. He said </w:t>
      </w:r>
      <w:r>
        <w:rPr>
          <w:b w:val="0"/>
          <w:i/>
          <w:strike w:val="0"/>
        </w:rPr>
        <w:t>landed</w:t>
      </w:r>
      <w:r>
        <w:rPr>
          <w:b w:val="0"/>
          <w:i w:val="0"/>
          <w:strike w:val="0"/>
        </w:rPr>
        <w:t xml:space="preserve">. He said </w:t>
      </w:r>
      <w:r>
        <w:rPr>
          <w:b w:val="0"/>
          <w:i/>
          <w:strike w:val="0"/>
        </w:rPr>
        <w:t>again</w:t>
      </w:r>
      <w:r>
        <w:rPr>
          <w:b w:val="0"/>
          <w:i w:val="0"/>
          <w:strike w:val="0"/>
        </w:rPr>
        <w:t>. He'd said them a hundred times over clay with Cami's voice answering, and her voice answered now, and that was all right. That held.</w:t>
      </w:r>
    </w:p>
    <w:p>
      <w:r>
        <w:rPr>
          <w:b w:val="0"/>
          <w:i w:val="0"/>
          <w:strike w:val="0"/>
        </w:rPr>
        <w:t xml:space="preserve">Five. Six. On the seventh, the voice that said </w:t>
      </w:r>
      <w:r>
        <w:rPr>
          <w:b w:val="0"/>
          <w:i/>
          <w:strike w:val="0"/>
        </w:rPr>
        <w:t>again</w:t>
      </w:r>
      <w:r>
        <w:rPr>
          <w:b w:val="0"/>
          <w:i w:val="0"/>
          <w:strike w:val="0"/>
        </w:rPr>
        <w:t xml:space="preserve"> was Ben's.</w:t>
      </w:r>
    </w:p>
    <w:p>
      <w:r>
        <w:rPr>
          <w:b w:val="0"/>
          <w:i w:val="0"/>
          <w:strike w:val="0"/>
        </w:rPr>
        <w:t>Gage's hand stayed on the rock. He waited for the next word to be hers, and it wasn't, and the wall came in under his palm before he'd worked out what to do about that.</w:t>
      </w:r>
    </w:p>
    <w:p>
      <w:r>
        <w:rPr>
          <w:b w:val="0"/>
          <w:i w:val="0"/>
          <w:strike w:val="0"/>
        </w:rPr>
        <w:t>"Landed," he said. "Where's Cami?"</w:t>
      </w:r>
    </w:p>
    <w:p>
      <w:r>
        <w:rPr>
          <w:b w:val="0"/>
          <w:i w:val="0"/>
          <w:strike w:val="0"/>
        </w:rPr>
        <w:t>"She had to go," Ben said. "It's me. Again."</w:t>
      </w:r>
    </w:p>
    <w:p>
      <w:r>
        <w:rPr>
          <w:b w:val="0"/>
          <w:i w:val="0"/>
          <w:strike w:val="0"/>
        </w:rPr>
        <w:t>He didn't ask where. If she'd gone, there was somewhere worse than here, and she'd picked it. He pressed his shoulder into the box.</w:t>
      </w:r>
    </w:p>
    <w:p>
      <w:r>
        <w:rPr>
          <w:b w:val="0"/>
          <w:i w:val="0"/>
          <w:strike w:val="0"/>
        </w:rPr>
        <w:t>"Closed," said the old dry voice.</w:t>
      </w:r>
    </w:p>
    <w:p>
      <w:r>
        <w:rPr>
          <w:b w:val="0"/>
          <w:i w:val="0"/>
          <w:strike w:val="0"/>
        </w:rPr>
        <w:t xml:space="preserve">Eight. He gave them to Ben now, every one. </w:t>
      </w:r>
      <w:r>
        <w:rPr>
          <w:b w:val="0"/>
          <w:i/>
          <w:strike w:val="0"/>
        </w:rPr>
        <w:t>Landed. Again.</w:t>
      </w:r>
      <w:r>
        <w:rPr>
          <w:b w:val="0"/>
          <w:i w:val="0"/>
          <w:strike w:val="0"/>
        </w:rPr>
        <w:t xml:space="preserve"> The blows came closer together, or seemed to, and the rock had started to say things back between them. A creak in the props behind him, long and low, a sound he'd heard once in two months and had run from. A patter of grit on the back of his neck. The needle wasn't settling between blows anymore. It lay over against its pin and shivered there.</w:t>
      </w:r>
    </w:p>
    <w:p>
      <w:r>
        <w:rPr>
          <w:b w:val="0"/>
          <w:i w:val="0"/>
          <w:strike w:val="0"/>
        </w:rPr>
        <w:t>Nine. His mouth opened on it and nothing came.</w:t>
      </w:r>
    </w:p>
    <w:p>
      <w:r>
        <w:rPr>
          <w:b w:val="0"/>
          <w:i w:val="0"/>
          <w:strike w:val="0"/>
        </w:rPr>
        <w:t>"Nine," Ben said, gently, from very far away.</w:t>
      </w:r>
    </w:p>
    <w:p>
      <w:r>
        <w:rPr>
          <w:b w:val="0"/>
          <w:i w:val="0"/>
          <w:strike w:val="0"/>
        </w:rPr>
        <w:t>"Ten," Gage said. "Landed."</w:t>
      </w:r>
    </w:p>
    <w:p>
      <w:r>
        <w:rPr>
          <w:b w:val="0"/>
          <w:i w:val="0"/>
          <w:strike w:val="0"/>
        </w:rPr>
        <w:t>The water on the left had stopped talking to itself. It had started talking to him.</w:t>
      </w:r>
    </w:p>
    <w:p>
      <w:r>
        <w:rPr>
          <w:b w:val="0"/>
          <w:i w:val="0"/>
          <w:strike w:val="0"/>
        </w:rPr>
        <w:t>Eleven. Under his hand the rock went cold, wet, then wetter, and when he lifted his palm it came away shining. The seam he'd split with his thumbnail on a hundred models was weeping along its whole length, a line of beads in the lamplight, and the beads were joining.</w:t>
      </w:r>
    </w:p>
    <w:p>
      <w:r>
        <w:rPr>
          <w:b w:val="0"/>
          <w:i w:val="0"/>
          <w:strike w:val="0"/>
        </w:rPr>
        <w:t>"Again," Ben said.</w:t>
      </w:r>
    </w:p>
    <w:p>
      <w:r>
        <w:rPr>
          <w:b w:val="0"/>
          <w:i w:val="0"/>
          <w:strike w:val="0"/>
        </w:rPr>
        <w:t>Twelve came, and the mountain answered it with its whole weight.</w:t>
      </w:r>
    </w:p>
    <w:p>
      <w:r>
        <w:rPr>
          <w:b w:val="0"/>
          <w:i w:val="0"/>
          <w:strike w:val="0"/>
        </w:rPr>
        <w:t>He felt it in his teeth. His ears went tight, then tighter, and popped, and the air in the tunnel pushed at his face from nowhere. The props groaned, all of them at once, a long chord. And the rock spoke before it broke, the way Pappy used to say it did, a dry crackle running away from the junction in both directions faster than he could follow it, the sound of ice on a bucket, of a knuckle cracking a mile long.</w:t>
      </w:r>
    </w:p>
    <w:p>
      <w:r>
        <w:rPr>
          <w:b w:val="0"/>
          <w:i w:val="0"/>
          <w:strike w:val="0"/>
        </w:rPr>
        <w:t>His lamp went out.</w:t>
      </w:r>
    </w:p>
    <w:p>
      <w:r>
        <w:rPr>
          <w:b w:val="0"/>
          <w:i w:val="0"/>
          <w:strike w:val="0"/>
        </w:rPr>
        <w:t>He didn't wait for it to come back. He left the listener where it was, pressed to the stone, still listening. He stood up into the dark and turned round and put his right hand on the rock, because the rock was on his right now, and his right hand had never once learned this run.</w:t>
      </w:r>
    </w:p>
    <w:p>
      <w:r>
        <w:rPr>
          <w:b w:val="0"/>
          <w:i w:val="0"/>
          <w:strike w:val="0"/>
        </w:rPr>
        <w:t>He'd never practiced coming back. In the long corridor on level four he'd walked to the end with his eyes shut and counted, and walked back with both hands at his sides, and not counted at all.</w:t>
      </w:r>
    </w:p>
    <w:p>
      <w:r>
        <w:rPr>
          <w:b w:val="0"/>
          <w:i w:val="0"/>
          <w:strike w:val="0"/>
        </w:rPr>
        <w:t>"Thirty," he said. Timber under his palm. "Twenty-nine."</w:t>
      </w:r>
    </w:p>
    <w:p>
      <w:r>
        <w:rPr>
          <w:b w:val="0"/>
          <w:i w:val="0"/>
          <w:strike w:val="0"/>
        </w:rPr>
        <w:t>Behind him the wall let go.</w:t>
      </w:r>
    </w:p>
    <w:p>
      <w:r>
        <w:rPr>
          <w:b w:val="0"/>
          <w:i w:val="0"/>
          <w:strike w:val="0"/>
        </w:rPr>
        <w:t>He didn't see it. There was nothing to see. There was a sound so big it stopped being a sound and became the floor and the air and the inside of his chest, and then a wind came up the run behind him, wet, cold, full of grit, the breath the water pushed ahead of itself, and he ran in front of it with his hand on the rock and his mouth counting.</w:t>
      </w:r>
    </w:p>
    <w:p>
      <w:r>
        <w:rPr>
          <w:b w:val="0"/>
          <w:i w:val="0"/>
          <w:strike w:val="0"/>
        </w:rPr>
        <w:t>Twenty-two. Twenty. Nineteen, and his knuckles hit the tin cup and sent it ringing off into the black.</w:t>
      </w:r>
    </w:p>
    <w:p>
      <w:r>
        <w:rPr>
          <w:b w:val="0"/>
          <w:i w:val="0"/>
          <w:strike w:val="0"/>
        </w:rPr>
        <w:t>"Gage," Ben said. "Gage, count."</w:t>
      </w:r>
    </w:p>
    <w:p>
      <w:r>
        <w:rPr>
          <w:b w:val="0"/>
          <w:i w:val="0"/>
          <w:strike w:val="0"/>
        </w:rPr>
        <w:t>"Seventeen." Fifteen. The water on his right now, roaring. "Fourteen."</w:t>
      </w:r>
    </w:p>
    <w:p>
      <w:r>
        <w:rPr>
          <w:b w:val="0"/>
          <w:i w:val="0"/>
          <w:strike w:val="0"/>
        </w:rPr>
        <w:t>He folded for the beam. It was there. It went over him an inch clear, and the water came round his ankles, and then his knees, cold enough to stop his heart, pulling.</w:t>
      </w:r>
    </w:p>
    <w:p>
      <w:r>
        <w:rPr>
          <w:b w:val="0"/>
          <w:i w:val="0"/>
          <w:strike w:val="0"/>
        </w:rPr>
        <w:t>Thirteen. Twelve.</w:t>
      </w:r>
    </w:p>
    <w:p>
      <w:r>
        <w:rPr>
          <w:b w:val="0"/>
          <w:i w:val="0"/>
          <w:strike w:val="0"/>
        </w:rPr>
        <w:t>Light ahead, grey. The Hub's work lamps, through the mouth, through the spray.</w:t>
      </w:r>
    </w:p>
    <w:p>
      <w:r>
        <w:rPr>
          <w:b w:val="0"/>
          <w:i w:val="0"/>
          <w:strike w:val="0"/>
        </w:rPr>
        <w:t>He saw it all through the gap over the sill, in the second before the water reached him. The Hub filling. The turbine floor going under, its lamps going out row by row, like a street being put to bed. The water running on down the fall, the way he'd drawn it with his finger lake to pods, faster than he'd drawn it, toward the silver and the pods and the end of the straw.</w:t>
      </w:r>
    </w:p>
    <w:p>
      <w:r>
        <w:rPr>
          <w:b w:val="0"/>
          <w:i w:val="0"/>
          <w:strike w:val="0"/>
        </w:rPr>
        <w:t>And at the far edge, squat against the rock, the pump house.</w:t>
      </w:r>
    </w:p>
    <w:p>
      <w:r>
        <w:rPr>
          <w:b w:val="0"/>
          <w:i w:val="0"/>
          <w:strike w:val="0"/>
        </w:rPr>
        <w:t>He watched the water find its door. It climbed the door. It climbed past the caged lamp, and for a breath the lamp went on burning under the water, a yellow blur, and then it went out. The pumps that drew Miner Town's ration water up out of the deep, the water in Rita's kettle and in the tap at the end of their row, went under the lake he'd let in, and he stood in the run with his hand on the twelfth prop and couldn't do anything about it at all.</w:t>
      </w:r>
    </w:p>
    <w:p>
      <w:r>
        <w:rPr>
          <w:b w:val="0"/>
          <w:i w:val="0"/>
          <w:strike w:val="0"/>
        </w:rPr>
        <w:t>It hadn't been on the model. Nothing had been on the model but the clean line of his finger.</w:t>
      </w:r>
    </w:p>
    <w:p>
      <w:r>
        <w:rPr>
          <w:b w:val="0"/>
          <w:i w:val="0"/>
          <w:strike w:val="0"/>
        </w:rPr>
        <w:t>The twelfth prop moved under his hand.</w:t>
      </w:r>
    </w:p>
    <w:p>
      <w:r>
        <w:rPr>
          <w:b w:val="0"/>
          <w:i w:val="0"/>
          <w:strike w:val="0"/>
        </w:rPr>
        <w:t>He felt it go, the whole timber turning in its seat, and then the beam above it came down out of the dark onto his back and his left leg, and the water took the rest of him. It lifted him and threw him and he went over the sill with the beam riding on him, and something in his leg made a sound he heard through the roar, and the Hub came up and hit him.</w:t>
      </w:r>
    </w:p>
    <w:p>
      <w:r>
        <w:rPr>
          <w:b w:val="0"/>
          <w:i w:val="0"/>
          <w:strike w:val="0"/>
        </w:rPr>
        <w:t>Then he was on his side on stone, on the slope by the lift road, with the beam across his leg and the water to his ribs, black and moving. He couldn't feel his leg. He could feel everything else. He was breathing. He could tell because it hurt.</w:t>
      </w:r>
    </w:p>
    <w:p>
      <w:r>
        <w:rPr>
          <w:b w:val="0"/>
          <w:i w:val="0"/>
          <w:strike w:val="0"/>
        </w:rPr>
        <w:t>The water came to his chest. It stayed there.</w:t>
      </w:r>
    </w:p>
    <w:p>
      <w:r>
        <w:rPr>
          <w:b w:val="0"/>
          <w:i w:val="0"/>
          <w:strike w:val="0"/>
        </w:rPr>
        <w:t>The handset on his collar was still clipped on, under the water, and when he dragged it up its little light was on.</w:t>
      </w:r>
    </w:p>
    <w:p>
      <w:r>
        <w:rPr>
          <w:b w:val="0"/>
          <w:i w:val="0"/>
          <w:strike w:val="0"/>
        </w:rPr>
        <w:t>"Gage," Ben was saying. "Gage. Count. Please count."</w:t>
      </w:r>
    </w:p>
    <w:p>
      <w:r>
        <w:rPr>
          <w:b w:val="0"/>
          <w:i w:val="0"/>
          <w:strike w:val="0"/>
        </w:rPr>
        <w:t>He had one word. He could feel the shape of it, the last word of every clean run.</w:t>
      </w:r>
    </w:p>
    <w:p>
      <w:r>
        <w:rPr>
          <w:b w:val="0"/>
          <w:i w:val="0"/>
          <w:strike w:val="0"/>
        </w:rPr>
        <w:t>"Through," he said.</w:t>
      </w:r>
    </w:p>
    <w:p>
      <w:r>
        <w:rPr>
          <w:b w:val="0"/>
          <w:i w:val="0"/>
          <w:strike w:val="0"/>
        </w:rPr>
        <w:t>The light on the handset went out, and the line went quiet.</w:t>
      </w:r>
    </w:p>
    <w:p>
      <w:r>
        <w:rPr>
          <w:b w:val="0"/>
          <w:i w:val="0"/>
          <w:strike w:val="0"/>
        </w:rPr>
        <w:t>---</w:t>
      </w:r>
    </w:p>
    <w:p>
      <w:r>
        <w:rPr>
          <w:b w:val="0"/>
          <w:i w:val="0"/>
          <w:strike w:val="0"/>
        </w:rPr>
        <w:t>The sand had run out a while ago. Nobody had turned the glass.</w:t>
      </w:r>
    </w:p>
    <w:p>
      <w:r>
        <w:rPr>
          <w:b w:val="0"/>
          <w:i w:val="0"/>
          <w:strike w:val="0"/>
        </w:rPr>
        <w:t>Elara stood at the back of the screen room where the girl had left her, and the room went on working around her. The man in the headset had taken his hand off the dial. The engineer had set the sand-glass down on the desk and put both his hands behind his back, and stood at the end of the desk as if at the end of a bench, waiting to be told what had been made.</w:t>
      </w:r>
    </w:p>
    <w:p>
      <w:r>
        <w:rPr>
          <w:b w:val="0"/>
          <w:i w:val="0"/>
          <w:strike w:val="0"/>
        </w:rPr>
        <w:t>On the bottom row the mine had gone to black water and grey static. One screen still showed the Hub lift road, the cable shaking, the cage empty at the top.</w:t>
      </w:r>
    </w:p>
    <w:p>
      <w:r>
        <w:rPr>
          <w:b w:val="0"/>
          <w:i w:val="0"/>
          <w:strike w:val="0"/>
        </w:rPr>
        <w:t>The boy on the stool was counting.</w:t>
      </w:r>
    </w:p>
    <w:p>
      <w:r>
        <w:rPr>
          <w:b w:val="0"/>
          <w:i w:val="0"/>
          <w:strike w:val="0"/>
        </w:rPr>
        <w:t>"Twelve," he said into the line. "That's twelve. You said through." He left a gap after it, a measured one, room for an answer the length of a sentence. Nothing came. "Gage. Tell me where you are."</w:t>
      </w:r>
    </w:p>
    <w:p>
      <w:r>
        <w:rPr>
          <w:b w:val="0"/>
          <w:i w:val="0"/>
          <w:strike w:val="0"/>
        </w:rPr>
        <w:t>Gap.</w:t>
      </w:r>
    </w:p>
    <w:p>
      <w:r>
        <w:rPr>
          <w:b w:val="0"/>
          <w:i w:val="0"/>
          <w:strike w:val="0"/>
        </w:rPr>
        <w:t>Elara knew his face. She'd seen it once on an Initiation feed, five feet eight, every value inside the band, the boy nobody had routed. She'd never heard his voice until tonight.</w:t>
      </w:r>
    </w:p>
    <w:p>
      <w:r>
        <w:rPr>
          <w:b w:val="0"/>
          <w:i w:val="0"/>
          <w:strike w:val="0"/>
        </w:rPr>
        <w:t xml:space="preserve">She'd held the other one for seventy-two hours and never heard him speak until a man in the dark said </w:t>
      </w:r>
      <w:r>
        <w:rPr>
          <w:b w:val="0"/>
          <w:i/>
          <w:strike w:val="0"/>
        </w:rPr>
        <w:t>landed</w:t>
      </w:r>
      <w:r>
        <w:rPr>
          <w:b w:val="0"/>
          <w:i w:val="0"/>
          <w:strike w:val="0"/>
        </w:rPr>
        <w:t xml:space="preserve">, and the last word she'd heard him say was </w:t>
      </w:r>
      <w:r>
        <w:rPr>
          <w:b w:val="0"/>
          <w:i/>
          <w:strike w:val="0"/>
        </w:rPr>
        <w:t>through</w:t>
      </w:r>
      <w:r>
        <w:rPr>
          <w:b w:val="0"/>
          <w:i w:val="0"/>
          <w:strike w:val="0"/>
        </w:rPr>
        <w:t>.</w:t>
      </w:r>
    </w:p>
    <w:p>
      <w:r>
        <w:rPr>
          <w:b w:val="0"/>
          <w:i w:val="0"/>
          <w:strike w:val="0"/>
        </w:rPr>
        <w:t>There was no other chair. She sat down on the floor beside the stool, with her back against the leg of the desk and her bare wrist on her knee.</w:t>
      </w:r>
    </w:p>
    <w:p>
      <w:r>
        <w:rPr>
          <w:b w:val="0"/>
          <w:i w:val="0"/>
          <w:strike w:val="0"/>
        </w:rPr>
        <w:t>The boy didn't look at her. After a while he moved his foot on the stool's rung, a little, toward her, and left it there.</w:t>
      </w:r>
    </w:p>
    <w:p>
      <w:r>
        <w:rPr>
          <w:b w:val="0"/>
          <w:i w:val="0"/>
          <w:strike w:val="0"/>
        </w:rPr>
        <w:t>"You don't have to stay," he said.</w:t>
      </w:r>
    </w:p>
    <w:p>
      <w:r>
        <w:rPr>
          <w:b w:val="0"/>
          <w:i w:val="0"/>
          <w:strike w:val="0"/>
        </w:rPr>
        <w:t>"I know."</w:t>
      </w:r>
    </w:p>
    <w:p>
      <w:r>
        <w:rPr>
          <w:b w:val="0"/>
          <w:i w:val="0"/>
          <w:strike w:val="0"/>
        </w:rPr>
        <w:t>"He built it," Ben said, to the line. "All of it, out of matchsticks. And then he's the one who carried it in."</w:t>
      </w:r>
    </w:p>
    <w:p>
      <w:r>
        <w:rPr>
          <w:b w:val="0"/>
          <w:i w:val="0"/>
          <w:strike w:val="0"/>
        </w:rPr>
        <w:t>He put two fingers to the earpiece and pressed it closer, and she leaned in until she could hear it too, the faint wash of the open line. Water, maybe. Or only the line.</w:t>
      </w:r>
    </w:p>
    <w:p>
      <w:r>
        <w:rPr>
          <w:b w:val="0"/>
          <w:i w:val="0"/>
          <w:strike w:val="0"/>
        </w:rPr>
        <w:t>"One," the boy said, starting again from the beginning, as he did with anything that might be keeping time. Gap. "Two."</w:t>
      </w:r>
    </w:p>
    <w:p>
      <w:r>
        <w:rPr>
          <w:b w:val="0"/>
          <w:i w:val="0"/>
          <w:strike w:val="0"/>
        </w:rPr>
        <w:t>She listened with him. She had never counted beside anyone. She found that she was doing it now, under her breath, a beat behind Ben, and that her bare wrist had turned itself up to read what wasn't there.</w:t>
      </w:r>
    </w:p>
    <w:p>
      <w:r>
        <w:rPr>
          <w:b w:val="0"/>
          <w:i w:val="0"/>
          <w:strike w:val="0"/>
        </w:rPr>
        <w:t>On the top row, the girl was a grey shape running a corridor, the metal arm swinging her wide at the turn, and then she wasn't on any screen. On the one beside it, the table room. Three of the Grandmasters had come up out of their chairs. Flitzberg had unfolded his hands. Only the Master of the Reserve still sat facing forward, with his bare hands on the wood and his rings in their row in front of him, every seal closed. At the edge of the lamp's circle, a little apart, stood Otto.</w:t>
      </w:r>
    </w:p>
    <w:p>
      <w:r>
        <w:rPr>
          <w:b w:val="0"/>
          <w:i w:val="0"/>
          <w:strike w:val="0"/>
        </w:rPr>
        <w:t>In the doorway at the back of the table room, in black, his coat buttoned to the throat and his right arm held a little out from his body, with his left hand at his chest over something in his coat, stood Daren.</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