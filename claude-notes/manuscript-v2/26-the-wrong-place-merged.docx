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26: The Wrong Place</w:t>
      </w:r>
    </w:p>
    <w:p/>
    <w:p>
      <w:r>
        <w:rPr>
          <w:b w:val="0"/>
          <w:i/>
          <w:strike w:val="0"/>
          <w:color w:val="5C6B7D"/>
        </w:rPr>
        <w:t>"Trinity gave me a Grade A prosthetic leg, then fired me and stopped paying for it. A few weeks later it seized up under me at a coffee shop — left me a paperweight bolted to bone. They didn't know I knew how to rebuild the machine."</w:t>
      </w:r>
    </w:p>
    <w:p>
      <w:r>
        <w:rPr>
          <w:b w:val="0"/>
          <w:i/>
          <w:strike w:val="0"/>
          <w:color w:val="5C6B7D"/>
        </w:rPr>
        <w:t>— Book 1, Chapter 13: We Have a Guest</w:t>
      </w:r>
    </w:p>
    <w:p>
      <w:r>
        <w:rPr>
          <w:b/>
          <w:color w:val="000000"/>
        </w:rPr>
        <w:t>Now: The wrong place</w:t>
      </w:r>
    </w:p>
    <w:p>
      <w:r>
        <w:rPr>
          <w:b w:val="0"/>
          <w:i w:val="0"/>
          <w:strike w:val="0"/>
        </w:rPr>
        <w:t>Eight nights before the table sat, the morning after the corridor, the tower's overnight digest came in at the fourth bell, as it did every morning: the whole night of the building pressed into a few hundred grey lines that nobody was meant to read to the end.</w:t>
      </w:r>
    </w:p>
    <w:p>
      <w:r>
        <w:rPr>
          <w:b w:val="0"/>
          <w:i w:val="0"/>
          <w:strike w:val="0"/>
        </w:rPr>
        <w:t>Daren read it to the end. He sat on the edge of the narrow bed in the unlisted room, under the dark display he had never switched on, with the glass pane balanced on his left knee. Lift holds on the sixth level. A coolant alarm on the ninth, cleared by itself. A cleaning drone on the fourth reporting a fault in its own bent bristle, which it had reported every night for a month and which no one had come to fix. He'd started to wait for that line.</w:t>
      </w:r>
    </w:p>
    <w:p>
      <w:r>
        <w:rPr>
          <w:b w:val="0"/>
          <w:i w:val="0"/>
          <w:strike w:val="0"/>
        </w:rPr>
        <w:t>Then, fourteen minutes after the door to 4-12 had opened for him:</w:t>
      </w:r>
    </w:p>
    <w:p>
      <w:r>
        <w:rPr>
          <w:b w:val="0"/>
          <w:i/>
          <w:strike w:val="0"/>
          <w:color w:val="5C6B7D"/>
        </w:rPr>
        <w:t>Fourth-level service stair. Two persons, unidentified. Reader query unanswered (2).</w:t>
      </w:r>
    </w:p>
    <w:p>
      <w:r>
        <w:rPr>
          <w:b w:val="0"/>
          <w:i w:val="0"/>
          <w:strike w:val="0"/>
        </w:rPr>
        <w:t>His stomach went first. Then his throat, a tightness that climbed and sat under his jaw. Two people on his stair, at his hour, and the reader at the stair head had asked them who they were and got nothing back. No terminal had answered for them. They'd been standing in that tower with bare wrists.</w:t>
      </w:r>
    </w:p>
    <w:p>
      <w:r>
        <w:rPr>
          <w:b w:val="0"/>
          <w:i w:val="0"/>
          <w:strike w:val="0"/>
        </w:rPr>
        <w:t>Under his right cuff the band warmed by a hair.</w:t>
      </w:r>
    </w:p>
    <w:p>
      <w:r>
        <w:rPr>
          <w:b w:val="0"/>
          <w:i w:val="0"/>
          <w:strike w:val="0"/>
        </w:rPr>
        <w:t>He put the pane face down on the blanket. He laid his right hand open on his knee, palm up, and looked at it until it was only a hand. Then he did what he'd done on the Meru railing. He uncurled the fingers one at a time, the thumb last, because it was the one that kept wanting to close. He let his shoulders down. He thought about the drone and its bristle and nothing else, and the warmth along the bone went out of the band, slowly, until the black was as cool as the room.</w:t>
      </w:r>
    </w:p>
    <w:p>
      <w:r>
        <w:rPr>
          <w:b w:val="0"/>
          <w:i w:val="0"/>
          <w:strike w:val="0"/>
        </w:rPr>
        <w:t>When his breathing was his own again, he knelt and slid his hand under the foot of the mattress.</w:t>
      </w:r>
    </w:p>
    <w:p>
      <w:r>
        <w:rPr>
          <w:b w:val="0"/>
          <w:i w:val="0"/>
          <w:strike w:val="0"/>
        </w:rPr>
        <w:t>In the Kubera dormitory, the year he was twelve, a boy two beds down had kept a twist of sugar there, and everyone had known, and no one had taken it. Daren kept the notebook in the same place. Every floor of this tower had an incinerator hatch beside its lift, warm to the touch, with a brass handle worn bright. He walked past the one on the fourth level twice a day. He hadn't opened it. He didn't know why, and when he tried to find out, his mind slid off the question and went somewhere else.</w:t>
      </w:r>
    </w:p>
    <w:p>
      <w:r>
        <w:rPr>
          <w:b w:val="0"/>
          <w:i w:val="0"/>
          <w:strike w:val="0"/>
        </w:rPr>
        <w:t>The cover had gone soft as cloth. A pencil stub was pushed down into the spine, its end chewed flat by back teeth that weren't his.</w:t>
      </w:r>
    </w:p>
    <w:p>
      <w:r>
        <w:rPr>
          <w:b w:val="0"/>
          <w:i w:val="0"/>
          <w:strike w:val="0"/>
        </w:rPr>
        <w:t>He turned the pages. Door cycles. Lift holds. Every interval the tower had been told to look away, logged in a small upright hand with its floor and its hour. The early pages were scattered, a circle here, a circle three floors down. Then the circles began to drift. They found the fourth level. They found one corridor on it. On the last written page they lay so thick around one room that the pencil had worn through the paper, and Daren could see the blanket through the hole.</w:t>
      </w:r>
    </w:p>
    <w:p>
      <w:r>
        <w:rPr>
          <w:b w:val="0"/>
          <w:i w:val="0"/>
          <w:strike w:val="0"/>
        </w:rPr>
        <w:t>The man had seen him walk past, in plain sight, with a screen under his palm that swore the corridor was empty. Now someone else had stood on the stair and seen what the instruments wouldn't. Two someones, with nothing on their wrists for the band to talk to.</w:t>
      </w:r>
    </w:p>
    <w:p>
      <w:r>
        <w:rPr>
          <w:b w:val="0"/>
          <w:i w:val="0"/>
          <w:strike w:val="0"/>
        </w:rPr>
        <w:t>He closed the notebook and held it shut with both hands.</w:t>
      </w:r>
    </w:p>
    <w:p>
      <w:r>
        <w:rPr>
          <w:b w:val="0"/>
          <w:i w:val="0"/>
          <w:strike w:val="0"/>
        </w:rPr>
        <w:t>---</w:t>
      </w:r>
    </w:p>
    <w:p>
      <w:r>
        <w:rPr>
          <w:b w:val="0"/>
          <w:i w:val="0"/>
          <w:strike w:val="0"/>
        </w:rPr>
        <w:t>He went up the next morning, seven nights out, before anyone could send for him.</w:t>
      </w:r>
    </w:p>
    <w:p>
      <w:r>
        <w:rPr>
          <w:b w:val="0"/>
          <w:i w:val="0"/>
          <w:strike w:val="0"/>
        </w:rPr>
        <w:t>The summit room was lit for late morning, the lamps tuned to a pale, clean gold that made the cloud below the window look like milk. The Master of the Reserve sat at the side table with his rings already off. They lay in their row on the lacquer, in the faint arc of scratches they had worn there, each band a seal, each seal a channel, all of them closed. In front of him on a white plate sat a pear, and he was peeling it with a small silver knife in one unbroken strip.</w:t>
      </w:r>
    </w:p>
    <w:p>
      <w:r>
        <w:rPr>
          <w:b w:val="0"/>
          <w:i w:val="0"/>
          <w:strike w:val="0"/>
        </w:rPr>
        <w:t>He didn't look up. "You read the digest."</w:t>
      </w:r>
    </w:p>
    <w:p>
      <w:r>
        <w:rPr>
          <w:b w:val="0"/>
          <w:i w:val="0"/>
          <w:strike w:val="0"/>
        </w:rPr>
        <w:t>"Yes."</w:t>
      </w:r>
    </w:p>
    <w:p>
      <w:r>
        <w:rPr>
          <w:b w:val="0"/>
          <w:i w:val="0"/>
          <w:strike w:val="0"/>
        </w:rPr>
        <w:t>"So did I." The strip of peel lengthened and turned under his thumb. "The Ancient One called on me yesterday. She has asked for the table to sit out of season. She tells me she has a witness, and a pattern. I told her I would come without escort." He turned the pear a quarter round. "She sounded pleased with herself. She has not been pleased with herself in thirty years. It was good to hear."</w:t>
      </w:r>
    </w:p>
    <w:p>
      <w:r>
        <w:rPr>
          <w:b w:val="0"/>
          <w:i w:val="0"/>
          <w:strike w:val="0"/>
        </w:rPr>
        <w:t>Daren stood where he had stood the night of the Annex, on the same square of floor. His right hand hung at his side. He kept it open.</w:t>
      </w:r>
    </w:p>
    <w:p>
      <w:r>
        <w:rPr>
          <w:b w:val="0"/>
          <w:i w:val="0"/>
          <w:strike w:val="0"/>
        </w:rPr>
        <w:t>"A witness to what?"</w:t>
      </w:r>
    </w:p>
    <w:p>
      <w:r>
        <w:rPr>
          <w:b w:val="0"/>
          <w:i w:val="0"/>
          <w:strike w:val="0"/>
        </w:rPr>
        <w:t>"To you. Or to something she cannot yet call you." The knife went on round. "A pattern is a thing made of places. The fourth-level stair is a place. Before the table sits, the stair will be clean."</w:t>
      </w:r>
    </w:p>
    <w:p>
      <w:r>
        <w:rPr>
          <w:b w:val="0"/>
          <w:i w:val="0"/>
          <w:strike w:val="0"/>
        </w:rPr>
        <w:t>"Clean."</w:t>
      </w:r>
    </w:p>
    <w:p>
      <w:r>
        <w:rPr>
          <w:b w:val="0"/>
          <w:i w:val="0"/>
          <w:strike w:val="0"/>
        </w:rPr>
        <w:t>"Two persons stood where they had no reason to stand, at an hour that is yours. The tower could not name them. You will be able to." He said it in the voice he used for ledgers due on the tenth. "And there is the paper."</w:t>
      </w:r>
    </w:p>
    <w:p>
      <w:r>
        <w:rPr>
          <w:b w:val="0"/>
          <w:i w:val="0"/>
          <w:strike w:val="0"/>
        </w:rPr>
        <w:t>Daren didn't move.</w:t>
      </w:r>
    </w:p>
    <w:p>
      <w:r>
        <w:rPr>
          <w:b w:val="0"/>
          <w:i w:val="0"/>
          <w:strike w:val="0"/>
        </w:rPr>
        <w:t>"Ashoka listed the man's effects. A toolbag. A coat. A mechanical counter, which someone thought worth a line. Ashoka's people do not walk into another house's tower without paper. So there was paper. It is not on the list, and you were the only one in that corridor who could still bend down." The peel came free in one long curl and lay on the plate like a dropped ribbon. "It will be ash before the table sits. I told you in the gallery corridor. Put down whatever you are carrying."</w:t>
      </w:r>
    </w:p>
    <w:p>
      <w:r>
        <w:rPr>
          <w:b w:val="0"/>
          <w:i w:val="0"/>
          <w:strike w:val="0"/>
        </w:rPr>
        <w:t xml:space="preserve">He hadn't raised his voice. He hadn't said what </w:t>
      </w:r>
      <w:r>
        <w:rPr>
          <w:b w:val="0"/>
          <w:i/>
          <w:strike w:val="0"/>
        </w:rPr>
        <w:t>clean</w:t>
      </w:r>
      <w:r>
        <w:rPr>
          <w:b w:val="0"/>
          <w:i w:val="0"/>
          <w:strike w:val="0"/>
        </w:rPr>
        <w:t xml:space="preserve"> would cost, or who would pay it. He hadn't needed to. The words lay on the table between them beside the rings, small and exact.</w:t>
      </w:r>
    </w:p>
    <w:p>
      <w:r>
        <w:rPr>
          <w:b w:val="0"/>
          <w:i w:val="0"/>
          <w:strike w:val="0"/>
        </w:rPr>
        <w:t>And Daren, who had kept two-thirds of every truth behind his teeth since the conservatory, heard himself give this one away whole.</w:t>
      </w:r>
    </w:p>
    <w:p>
      <w:r>
        <w:rPr>
          <w:b w:val="0"/>
          <w:i w:val="0"/>
          <w:strike w:val="0"/>
        </w:rPr>
        <w:t>"I didn't choose him."</w:t>
      </w:r>
    </w:p>
    <w:p>
      <w:r>
        <w:rPr>
          <w:b w:val="0"/>
          <w:i w:val="0"/>
          <w:strike w:val="0"/>
        </w:rPr>
        <w:t>The knife paused.</w:t>
      </w:r>
    </w:p>
    <w:p>
      <w:r>
        <w:rPr>
          <w:b w:val="0"/>
          <w:i w:val="0"/>
          <w:strike w:val="0"/>
        </w:rPr>
        <w:t>"The man in the corridor. I didn't choose to do anything. He looked at me. He had a bare wrist and a screen under his hand, and he looked at the screen and then at me, and he understood, and my hand —" He stopped. Started again, lower. "The band reads the hand before it moves. You told me that the first night. What you didn't tell me is that it doesn't wait to find out what the hand wants. It reads what the hand's afraid of. He saw me, and my arm was afraid, and it ran a line test through his palm while I was still walking. I heard him hit the floor." His throat closed. He made it open. "It fires on fear. That's what it does."</w:t>
      </w:r>
    </w:p>
    <w:p>
      <w:r>
        <w:rPr>
          <w:b w:val="0"/>
          <w:i w:val="0"/>
          <w:strike w:val="0"/>
        </w:rPr>
        <w:t>"I know what it does."</w:t>
      </w:r>
    </w:p>
    <w:p>
      <w:r>
        <w:rPr>
          <w:b w:val="0"/>
          <w:i w:val="0"/>
          <w:strike w:val="0"/>
        </w:rPr>
        <w:t>It came too fast. It came before Daren had finished the last word, the way the band came before a hand had finished moving, and the old man seemed to hear that too, because his mouth closed on whatever he'd meant to say next. He set the knife down on the plate, crossed it neatly over the peel, and wiped his fingers on a folded cloth.</w:t>
      </w:r>
    </w:p>
    <w:p>
      <w:r>
        <w:rPr>
          <w:b w:val="0"/>
          <w:i w:val="0"/>
          <w:strike w:val="0"/>
        </w:rPr>
        <w:t>His right hand came to rest on the table's edge, the cuff fallen back from it.</w:t>
      </w:r>
    </w:p>
    <w:p>
      <w:r>
        <w:rPr>
          <w:b w:val="0"/>
          <w:i w:val="0"/>
          <w:strike w:val="0"/>
        </w:rPr>
        <w:t>Daren had looked at that hand since he was nine without seeing it. The wrist above it was thin and spotted at the knuckle-end, the skin loose with age.</w:t>
      </w:r>
    </w:p>
    <w:p>
      <w:r>
        <w:rPr>
          <w:b w:val="0"/>
          <w:i w:val="0"/>
          <w:strike w:val="0"/>
        </w:rPr>
        <w:t>Across it, faded almost to the color of the rest, ran a pale band where nothing had lain in the sun. On its inner edge was a ridge, small and old and flattened by decades.</w:t>
      </w:r>
    </w:p>
    <w:p>
      <w:r>
        <w:rPr>
          <w:b w:val="0"/>
          <w:i w:val="0"/>
          <w:strike w:val="0"/>
        </w:rPr>
        <w:t>Kubera's gold left a mark on every officer who wore it. He told himself that first. Then he saw where the ridge lay. Gold rode low, against the heel of the hand; that was where his own old ridge was. This one sat a finger higher. It sat where the obsidian sat.</w:t>
      </w:r>
    </w:p>
    <w:p>
      <w:r>
        <w:rPr>
          <w:b w:val="0"/>
          <w:i w:val="0"/>
          <w:strike w:val="0"/>
        </w:rPr>
        <w:t>Daren's own thumb found the place on his own wrist, under the black, before he told it to.</w:t>
      </w:r>
    </w:p>
    <w:p>
      <w:r>
        <w:rPr>
          <w:b w:val="0"/>
          <w:i w:val="0"/>
          <w:strike w:val="0"/>
        </w:rPr>
        <w:t>The Master watched him do it. Then he looked toward the window, toward the cloud and the three Trinitys under it, and said, as if mentioning the weather, "It is cold the first night."</w:t>
      </w:r>
    </w:p>
    <w:p>
      <w:r>
        <w:rPr>
          <w:b w:val="0"/>
          <w:i w:val="0"/>
          <w:strike w:val="0"/>
        </w:rPr>
        <w:t>The words went into Daren and kept going.</w:t>
      </w:r>
    </w:p>
    <w:p>
      <w:r>
        <w:rPr>
          <w:b w:val="0"/>
          <w:i w:val="0"/>
          <w:strike w:val="0"/>
        </w:rPr>
        <w:t>He had heard them before, in this room, with the obsidian just closed on him and his skin drawn tight from the cold of it. He'd taken them then for a kindness, a small one, the only one offered. He heard them now for what they had been. A man doesn't know how cold a thing is the first night from reading about it. He knows because he has lain awake under it himself, turning his wrist to the window, waiting for the cold to stop.</w:t>
      </w:r>
    </w:p>
    <w:p>
      <w:r>
        <w:rPr>
          <w:b w:val="0"/>
          <w:i w:val="0"/>
          <w:strike w:val="0"/>
        </w:rPr>
        <w:t xml:space="preserve">He'd known. The ledger, the lamps, the bottle crossing the room at walking pace. </w:t>
      </w:r>
      <w:r>
        <w:rPr>
          <w:b w:val="0"/>
          <w:i/>
          <w:strike w:val="0"/>
        </w:rPr>
        <w:t>Learn it slowly. It will learn you faster.</w:t>
      </w:r>
      <w:r>
        <w:rPr>
          <w:b w:val="0"/>
          <w:i w:val="0"/>
          <w:strike w:val="0"/>
        </w:rPr>
        <w:t xml:space="preserve"> The corridor. All of it, he'd known.</w:t>
      </w:r>
    </w:p>
    <w:p>
      <w:r>
        <w:rPr>
          <w:b w:val="0"/>
          <w:i w:val="0"/>
          <w:strike w:val="0"/>
        </w:rPr>
        <w:t>"You wore it," Daren said.</w:t>
      </w:r>
    </w:p>
    <w:p>
      <w:r>
        <w:rPr>
          <w:b w:val="0"/>
          <w:i w:val="0"/>
          <w:strike w:val="0"/>
        </w:rPr>
        <w:t>The Master did not deny it. He did not confess it either. He refolded the cloth into a smaller square and laid it beside the plate.</w:t>
      </w:r>
    </w:p>
    <w:p>
      <w:r>
        <w:rPr>
          <w:b w:val="0"/>
          <w:i w:val="0"/>
          <w:strike w:val="0"/>
        </w:rPr>
        <w:t>"I stood where you are standing," he said. "Once."</w:t>
      </w:r>
    </w:p>
    <w:p>
      <w:r>
        <w:rPr>
          <w:b w:val="0"/>
          <w:i w:val="0"/>
          <w:strike w:val="0"/>
        </w:rPr>
        <w:t>Daren looked down at his own feet on the square of floor, and then up at the old man, and understood that the gallery corridor had held two meanings and he'd heard only the one that let him go on.</w:t>
      </w:r>
    </w:p>
    <w:p>
      <w:r>
        <w:rPr>
          <w:b w:val="0"/>
          <w:i/>
          <w:strike w:val="0"/>
        </w:rPr>
        <w:t>So the Grandmaster didn't know what it cost to wear.</w:t>
      </w:r>
      <w:r>
        <w:rPr>
          <w:b w:val="0"/>
          <w:i w:val="0"/>
          <w:strike w:val="0"/>
        </w:rPr>
        <w:t xml:space="preserve"> He'd thought that under a buzzing lamp, and it had been almost a comfort. A careless master was something a man could forgive, or outlast. This one had known the cost to the ounce, carried it, set it down, and then fastened it on someone else.</w:t>
      </w:r>
    </w:p>
    <w:p>
      <w:r>
        <w:rPr>
          <w:b w:val="0"/>
          <w:i/>
          <w:strike w:val="0"/>
        </w:rPr>
        <w:t>Second only to mine.</w:t>
      </w:r>
      <w:r>
        <w:rPr>
          <w:b w:val="0"/>
          <w:i w:val="0"/>
          <w:strike w:val="0"/>
        </w:rPr>
        <w:t xml:space="preserve"> A rank, he'd thought. Second hand. The tool goes to the apprentice when the old man's grip has had enough of it.</w:t>
      </w:r>
    </w:p>
    <w:p>
      <w:r>
        <w:rPr>
          <w:b w:val="0"/>
          <w:i w:val="0"/>
          <w:strike w:val="0"/>
        </w:rPr>
        <w:t>There was a question behind his teeth. The band would not close on a hand the city still held, so the city had once let go of this man too, and then taken him back and put rings on every finger. Who had done the taking back? He didn't ask. His tongue stayed behind his teeth.</w:t>
      </w:r>
    </w:p>
    <w:p>
      <w:r>
        <w:rPr>
          <w:b w:val="0"/>
          <w:i w:val="0"/>
          <w:strike w:val="0"/>
        </w:rPr>
        <w:t>"The table," he said instead. "She'll want you to go wherever it is. Blind, she said once. Fetched."</w:t>
      </w:r>
    </w:p>
    <w:p>
      <w:r>
        <w:rPr>
          <w:b w:val="0"/>
          <w:i w:val="0"/>
          <w:strike w:val="0"/>
        </w:rPr>
        <w:t>The Master picked up the peeled pear and turned it in his fingers, looking at it, not at Daren. "I know the way to the table. I did not need to be taken. That is a thing one learns, wearing it. Among others."</w:t>
      </w:r>
    </w:p>
    <w:p>
      <w:r>
        <w:rPr>
          <w:b w:val="0"/>
          <w:i w:val="0"/>
          <w:strike w:val="0"/>
        </w:rPr>
        <w:t>He bit into the pear. Juice ran to his wrist, and he caught it with the cloth before it reached the ridge.</w:t>
      </w:r>
    </w:p>
    <w:p>
      <w:r>
        <w:rPr>
          <w:b w:val="0"/>
          <w:i w:val="0"/>
          <w:strike w:val="0"/>
        </w:rPr>
        <w:t>"The stair," he said. "The paper. Before the table sits."</w:t>
      </w:r>
    </w:p>
    <w:p>
      <w:r>
        <w:rPr>
          <w:b w:val="0"/>
          <w:i w:val="0"/>
          <w:strike w:val="0"/>
        </w:rPr>
        <w:t>"It'll be done."</w:t>
      </w:r>
    </w:p>
    <w:p>
      <w:r>
        <w:rPr>
          <w:b w:val="0"/>
          <w:i w:val="0"/>
          <w:strike w:val="0"/>
        </w:rPr>
        <w:t>It came out level, in the voice he'd used to read figures aloud at THRESHOLD, the voice that had once made a director stop behind his chair. One-third of the truth: it would be done, by someone, about something. The rest stayed under his tongue like a coin.</w:t>
      </w:r>
    </w:p>
    <w:p>
      <w:r>
        <w:rPr>
          <w:b w:val="0"/>
          <w:i w:val="0"/>
          <w:strike w:val="0"/>
        </w:rPr>
        <w:t>At the door the old man spoke without looking up from the rings. "Second only to mine."</w:t>
      </w:r>
    </w:p>
    <w:p>
      <w:r>
        <w:rPr>
          <w:b w:val="0"/>
          <w:i w:val="0"/>
          <w:strike w:val="0"/>
        </w:rPr>
        <w:t>"Second only to yours," Daren said.</w:t>
      </w:r>
    </w:p>
    <w:p>
      <w:r>
        <w:rPr>
          <w:b w:val="0"/>
          <w:i w:val="0"/>
          <w:strike w:val="0"/>
        </w:rPr>
        <w:t>---</w:t>
      </w:r>
    </w:p>
    <w:p>
      <w:r>
        <w:rPr>
          <w:b w:val="0"/>
          <w:i w:val="0"/>
          <w:strike w:val="0"/>
        </w:rPr>
        <w:t>The Phoenix took him down, and the senior car let him out on the platforms, and the maglev came in out of the dark between them with its running lights smeared along the glass.</w:t>
      </w:r>
    </w:p>
    <w:p>
      <w:r>
        <w:rPr>
          <w:b w:val="0"/>
          <w:i w:val="0"/>
          <w:strike w:val="0"/>
        </w:rPr>
        <w:t>The carriage was nearly empty. A Chanakya clerk asleep upright with his chin on his collar. A water inspector reading her wrist. At the far end, a family on their way somewhere with a bag of oranges, the mother, a grandfather with a stick he kept between his knees, and a boy of about seven holding a mesh carrier in both arms.</w:t>
      </w:r>
    </w:p>
    <w:p>
      <w:r>
        <w:rPr>
          <w:b w:val="0"/>
          <w:i w:val="0"/>
          <w:strike w:val="0"/>
        </w:rPr>
        <w:t>The carrier was mended at one corner with a shoelace. Inside it was a cat.</w:t>
      </w:r>
    </w:p>
    <w:p>
      <w:r>
        <w:rPr>
          <w:b w:val="0"/>
          <w:i w:val="0"/>
          <w:strike w:val="0"/>
        </w:rPr>
        <w:t>This cat was grey, with one ear notched at the tip in a neat half-moon, the size a ticket punch makes, and it was older and heavier and not interested in anything. It lay with its chin on its paws while the carriage swayed out over the open dark. Then its head came up. The notched ear turned. Its eyes found the end of the carriage where Daren stood, and stopped there.</w:t>
      </w:r>
    </w:p>
    <w:p>
      <w:r>
        <w:rPr>
          <w:b w:val="0"/>
          <w:i w:val="0"/>
          <w:strike w:val="0"/>
        </w:rPr>
        <w:t>No terminal spoke for it. Nothing told it he was cleared, or beneath notice, or none of its business. It saw a man, and it went on seeing him.</w:t>
      </w:r>
    </w:p>
    <w:p>
      <w:r>
        <w:rPr>
          <w:b w:val="0"/>
          <w:i w:val="0"/>
          <w:strike w:val="0"/>
        </w:rPr>
        <w:t>Since the first carriage he'd filed that look and walked off with it. He'd been carrying it since the first night of the band without knowing what it weighed.</w:t>
      </w:r>
    </w:p>
    <w:p>
      <w:r>
        <w:rPr>
          <w:b w:val="0"/>
          <w:i w:val="0"/>
          <w:strike w:val="0"/>
        </w:rPr>
        <w:t>This time he looked back.</w:t>
      </w:r>
    </w:p>
    <w:p>
      <w:r>
        <w:rPr>
          <w:b w:val="0"/>
          <w:i w:val="0"/>
          <w:strike w:val="0"/>
        </w:rPr>
        <w:t>He let himself see what it saw. A man standing alone at the dark end of a carriage that the rest of the carriage couldn't feel. Coat buttoned to the throat. Right arm held a little out from the body, the fingers spread, a man with wet hands and nowhere to dry them. And on the wrist something black that drank the carriage lights, and that the man couldn't put down, and had never once let himself picture what lay beneath.</w:t>
      </w:r>
    </w:p>
    <w:p>
      <w:r>
        <w:rPr>
          <w:b w:val="0"/>
          <w:i w:val="0"/>
          <w:strike w:val="0"/>
        </w:rPr>
        <w:t>The cat's ears went flat. Its body sank in the carrier.</w:t>
      </w:r>
    </w:p>
    <w:p>
      <w:r>
        <w:rPr>
          <w:b w:val="0"/>
          <w:i w:val="0"/>
          <w:strike w:val="0"/>
        </w:rPr>
        <w:t xml:space="preserve">Under his cuff the band warmed. He felt it gather along the bone, feeling for the edge of a wish: </w:t>
      </w:r>
      <w:r>
        <w:rPr>
          <w:b w:val="0"/>
          <w:i/>
          <w:strike w:val="0"/>
        </w:rPr>
        <w:t>stop looking, go away, be gone.</w:t>
      </w:r>
      <w:r>
        <w:rPr>
          <w:b w:val="0"/>
          <w:i w:val="0"/>
          <w:strike w:val="0"/>
        </w:rPr>
        <w:t xml:space="preserve"> There was nothing in the carriage for it to reach but a carrier door, a boy's arms, an old man's stick. It would find something. It always found something.</w:t>
      </w:r>
    </w:p>
    <w:p>
      <w:r>
        <w:rPr>
          <w:b w:val="0"/>
          <w:i w:val="0"/>
          <w:strike w:val="0"/>
        </w:rPr>
        <w:t>He held still.</w:t>
      </w:r>
    </w:p>
    <w:p>
      <w:r>
        <w:rPr>
          <w:b w:val="0"/>
          <w:i w:val="0"/>
          <w:strike w:val="0"/>
        </w:rPr>
        <w:t>He didn't look away from the cat. He thought about the shoelace on the corner of the carrier, about whoever had knotted it, about the double bow they'd tied so it wouldn't come loose. He opened the fingers of his right hand and kept them open. He breathed out, longer than he breathed in.</w:t>
      </w:r>
    </w:p>
    <w:p>
      <w:r>
        <w:rPr>
          <w:b w:val="0"/>
          <w:i w:val="0"/>
          <w:strike w:val="0"/>
        </w:rPr>
        <w:t>The band cooled.</w:t>
      </w:r>
    </w:p>
    <w:p>
      <w:r>
        <w:rPr>
          <w:b w:val="0"/>
          <w:i w:val="0"/>
          <w:strike w:val="0"/>
        </w:rPr>
        <w:t>The boy whispered something to the carrier and put two fingers through the mesh. The cat didn't take its eyes off Daren, but its ears came up, one and then the notched one, slowly, and stayed up. The grandfather glanced down the carriage, consulted nothing, and nodded once to the dark end, a small old courtesy to a passenger, and went back to his stick.</w:t>
      </w:r>
    </w:p>
    <w:p>
      <w:r>
        <w:rPr>
          <w:b w:val="0"/>
          <w:i w:val="0"/>
          <w:strike w:val="0"/>
        </w:rPr>
        <w:t>Daren didn't know what to do with the nod. He kept it. He didn't put it anywhere.</w:t>
      </w:r>
    </w:p>
    <w:p>
      <w:r>
        <w:rPr>
          <w:b w:val="0"/>
          <w:i w:val="0"/>
          <w:strike w:val="0"/>
        </w:rPr>
        <w:t>---</w:t>
      </w:r>
    </w:p>
    <w:p>
      <w:r>
        <w:rPr>
          <w:b w:val="0"/>
          <w:i w:val="0"/>
          <w:strike w:val="0"/>
        </w:rPr>
        <w:t>The door to 4-12 opened before his hand rose, and he let it.</w:t>
      </w:r>
    </w:p>
    <w:p>
      <w:r>
        <w:rPr>
          <w:b w:val="0"/>
          <w:i w:val="0"/>
          <w:strike w:val="0"/>
        </w:rPr>
        <w:t>He took the notebook out from under the mattress and sat on the bed with it in both hands. The room was the same: one table, one bed, the dark display, the window full of Drona's towers. The incinerator hatch was by the lift. He'd counted the steps once, without meaning to.</w:t>
      </w:r>
    </w:p>
    <w:p>
      <w:r>
        <w:rPr>
          <w:b w:val="0"/>
          <w:i w:val="0"/>
          <w:strike w:val="0"/>
        </w:rPr>
        <w:t>He didn't get up.</w:t>
      </w:r>
    </w:p>
    <w:p>
      <w:r>
        <w:rPr>
          <w:b w:val="0"/>
          <w:i w:val="0"/>
          <w:strike w:val="0"/>
        </w:rPr>
        <w:t>He opened his coat and put the notebook inside it, in the inner pocket, against his chest. The soft cover took the warmth of him at once. When he breathed in, he could feel the corner of it press a ribbon of pressure along one rib, and he left it there.</w:t>
      </w:r>
    </w:p>
    <w:p>
      <w:r>
        <w:rPr>
          <w:b w:val="0"/>
          <w:i w:val="0"/>
          <w:strike w:val="0"/>
        </w:rPr>
        <w:t>The stair's gate would have kept whatever the two of them had fed it on the way down. Codes went somewhere. Everything did. One reach, the smallest he'd made in weeks, and the gate would hand him what it held, and he'd have names by the fifth bell.</w:t>
      </w:r>
    </w:p>
    <w:p>
      <w:r>
        <w:rPr>
          <w:b w:val="0"/>
          <w:i w:val="0"/>
          <w:strike w:val="0"/>
        </w:rPr>
        <w:t>He laid his right hand on his knee and did nothing with it.</w:t>
      </w:r>
    </w:p>
    <w:p>
      <w:r>
        <w:rPr>
          <w:b w:val="0"/>
          <w:i w:val="0"/>
          <w:strike w:val="0"/>
        </w:rPr>
        <w:t>He didn't open the gate. He didn't query the reader, or the digest, or the ledger behind the digest. He didn't send a note to anyone's queue in anyone's staff's dull phrasing. The two people on the stair stayed two people, unidentified, wherever they were this morning, eating breakfast or arguing or asleep. He gave the band nothing, on purpose, and kept giving it nothing, and found that holding nothing out to it was harder than any door he'd opened with it.</w:t>
      </w:r>
    </w:p>
    <w:p>
      <w:r>
        <w:rPr>
          <w:b w:val="0"/>
          <w:i w:val="0"/>
          <w:strike w:val="0"/>
        </w:rPr>
        <w:t>The four notes came up in his throat, low, the same four. He heard the first and didn't close his mouth on it. He let the second come, and the third, and the last, and the last one sat in the room a while after it was done.</w:t>
      </w:r>
    </w:p>
    <w:p>
      <w:r>
        <w:rPr>
          <w:b w:val="0"/>
          <w:i w:val="0"/>
          <w:strike w:val="0"/>
        </w:rPr>
        <w:t>Then, because he had to know whether it was still true, he put his left hand to his right wrist and hooked two fingers under the edge of the band.</w:t>
      </w:r>
    </w:p>
    <w:p>
      <w:r>
        <w:rPr>
          <w:b w:val="0"/>
          <w:i w:val="0"/>
          <w:strike w:val="0"/>
        </w:rPr>
        <w:t>His fingers stopped.</w:t>
      </w:r>
    </w:p>
    <w:p>
      <w:r>
        <w:rPr>
          <w:b w:val="0"/>
          <w:i w:val="0"/>
          <w:strike w:val="0"/>
        </w:rPr>
        <w:t>It was still true. The band hadn't changed and neither had his hand. But this time he stayed and looked at the stopping, the way he'd once looked at a loss curve until it gave up where it broke. His fingers had stopped because when he tried to picture the wrist underneath, pale and ridged and unfinished, there was no one standing behind it. No house. No name. No man he would be without it.</w:t>
      </w:r>
    </w:p>
    <w:p>
      <w:r>
        <w:rPr>
          <w:b w:val="0"/>
          <w:i w:val="0"/>
          <w:strike w:val="0"/>
        </w:rPr>
        <w:t xml:space="preserve">The Master had stood here once, with the same fingers under the same edge. He'd stopped too. Then, one day, he hadn't. And what he'd become afterwards had a row of rings and a pear and a silver knife, and a plain way of saying </w:t>
      </w:r>
      <w:r>
        <w:rPr>
          <w:b w:val="0"/>
          <w:i/>
          <w:strike w:val="0"/>
        </w:rPr>
        <w:t>clean</w:t>
      </w:r>
      <w:r>
        <w:rPr>
          <w:b w:val="0"/>
          <w:i w:val="0"/>
          <w:strike w:val="0"/>
        </w:rPr>
        <w:t>.</w:t>
      </w:r>
    </w:p>
    <w:p>
      <w:r>
        <w:rPr>
          <w:b w:val="0"/>
          <w:i w:val="0"/>
          <w:strike w:val="0"/>
        </w:rPr>
        <w:t>Daren took his fingers out from under the band.</w:t>
      </w:r>
    </w:p>
    <w:p>
      <w:r>
        <w:rPr>
          <w:b w:val="0"/>
          <w:i w:val="0"/>
          <w:strike w:val="0"/>
        </w:rPr>
        <w:t>The notebook pressed against his rib. Somewhere in it, in a small upright hand, was a man who had wanted to know what the instruments wouldn't tell him and had written it down so it would keep. Daren didn't know his name. Somebody in Ashoka did. It was written somewhere, on some roll in Ashoka, in someone's memory. Someone ought to say it aloud in a room that was listening.</w:t>
      </w:r>
    </w:p>
    <w:p>
      <w:r>
        <w:rPr>
          <w:b w:val="0"/>
          <w:i w:val="0"/>
          <w:strike w:val="0"/>
        </w:rPr>
        <w:t>He turned the thought over and found it had a person in it.</w:t>
      </w:r>
    </w:p>
    <w:p>
      <w:r>
        <w:rPr>
          <w:b w:val="0"/>
          <w:i w:val="0"/>
          <w:strike w:val="0"/>
        </w:rPr>
        <w:t>Maybe there was someone underneath after all. He didn't know who. He sat on the narrow bed with his right hand open on his knee and the man's paper against his ribs, and didn't move, and waited to find out.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