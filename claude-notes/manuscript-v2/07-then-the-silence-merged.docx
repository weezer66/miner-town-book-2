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7: The Silence</w:t>
      </w:r>
    </w:p>
    <w:p/>
    <w:p>
      <w:r>
        <w:rPr>
          <w:b w:val="0"/>
          <w:i/>
          <w:strike w:val="0"/>
          <w:color w:val="5C6B7D"/>
        </w:rPr>
        <w:t>To her, Gage, Ben, and Otto weren’t children experiencing their first full stomach; they were newly activated units on her ledger. She noted the Engine sharing his polymer pouch — a deviation in resource management — with a flick of her finger.</w:t>
      </w:r>
    </w:p>
    <w:p>
      <w:r>
        <w:rPr>
          <w:b w:val="0"/>
          <w:i/>
          <w:strike w:val="0"/>
          <w:color w:val="5C6B7D"/>
        </w:rPr>
        <w:t>— Book 1, Chapter 3: The Initiation</w:t>
      </w:r>
    </w:p>
    <w:p>
      <w:r>
        <w:rPr>
          <w:b/>
          <w:color w:val="000000"/>
        </w:rPr>
        <w:t>Then: Day Four</w:t>
      </w:r>
    </w:p>
    <w:p>
      <w:r>
        <w:rPr>
          <w:b w:val="0"/>
          <w:i w:val="0"/>
          <w:strike w:val="0"/>
        </w:rPr>
        <w:t xml:space="preserve">The packet was waiting in her queue when she came in, sealed under the standard tag for post-shift line review. </w:t>
      </w:r>
      <w:r>
        <w:rPr>
          <w:b w:val="0"/>
          <w:i/>
          <w:strike w:val="0"/>
        </w:rPr>
        <w:t>Cohort 3A, Behavioral Correlation Assessment, Elara Nathan.</w:t>
      </w:r>
      <w:r>
        <w:rPr>
          <w:b w:val="0"/>
          <w:i w:val="0"/>
          <w:strike w:val="0"/>
        </w:rPr>
        <w:t xml:space="preserve"> Auto-generated at 02:13, in the last dark hours of the shift lock, while she had still been pinned at VARIANCE and the system had been writing about her in another room of itself.</w:t>
      </w:r>
    </w:p>
    <w:p>
      <w:r>
        <w:rPr>
          <w:b w:val="0"/>
          <w:i w:val="0"/>
          <w:strike w:val="0"/>
        </w:rPr>
        <w:t>She bathed. She changed. She drank the nutrient broth the room had decided she needed, printed the packet, and sat down at the study table with it. Gage's pulse profile. Ben's stress spikes. Otto's proximity data. On the fourth page, the system's first note on synchronized response, in language so level it could have been describing a pump. The system had seen it before she admitted it. It had only lacked a category, and she had given it one, and then gone down into the vaults and taken it away again.</w:t>
      </w:r>
    </w:p>
    <w:p>
      <w:r>
        <w:rPr>
          <w:b w:val="0"/>
          <w:i w:val="0"/>
          <w:strike w:val="0"/>
        </w:rPr>
        <w:t>The room dimmed on schedule. Sleep came in short drops. Her head dipped, she jerked up, and the clock on the wall had moved without her. The broth went cold and grew a skin. She pushed through another line, then another, until the letters ran together, and let her forehead come down.</w:t>
      </w:r>
    </w:p>
    <w:p>
      <w:r>
        <w:rPr>
          <w:b w:val="0"/>
          <w:i w:val="0"/>
          <w:strike w:val="0"/>
        </w:rPr>
        <w:t>She woke with her cheek on the table and the tip of her nose against the paper. The packet's staple had pressed a small square into the skin under her eye. She lay there and counted what the review could take. Back to records. Below the city. A room where no one would trust her to observe anything again.</w:t>
      </w:r>
    </w:p>
    <w:p>
      <w:r>
        <w:rPr>
          <w:b w:val="0"/>
          <w:i w:val="0"/>
          <w:strike w:val="0"/>
        </w:rPr>
        <w:t>Her head went down again. A thread of saliva cooled on her cheek. She didn't feel it.</w:t>
      </w:r>
    </w:p>
    <w:p>
      <w:r>
        <w:rPr>
          <w:b w:val="0"/>
          <w:i w:val="0"/>
          <w:strike w:val="0"/>
        </w:rPr>
        <w:t>At 5:00 a.m., someone knocked.</w:t>
      </w:r>
    </w:p>
    <w:p>
      <w:r>
        <w:rPr>
          <w:b w:val="0"/>
          <w:i w:val="0"/>
          <w:strike w:val="0"/>
        </w:rPr>
        <w:t>Three measured strikes against the sealed panel. The reader announced no name, and no clearance tone followed. She stayed where she was, neck bent against the table's edge, the taste of metal on her tongue, and the knocking came again, harder, and then a third time.</w:t>
      </w:r>
    </w:p>
    <w:p>
      <w:r>
        <w:rPr>
          <w:b w:val="0"/>
          <w:i w:val="0"/>
          <w:strike w:val="0"/>
        </w:rPr>
        <w:t>She pushed her hair off her face. The sleeve of her sleep shirt carried a pale crescent of table dust. She wiped her mouth with the back of her hand and put her palm to the reader.</w:t>
      </w:r>
    </w:p>
    <w:p>
      <w:r>
        <w:rPr>
          <w:b w:val="0"/>
          <w:i w:val="0"/>
          <w:strike w:val="0"/>
        </w:rPr>
        <w:t>Two Trinity guards stood in the corridor, dark uniforms, collars fastened to the throat. The one on the left was older and checked her once against something only he could see. The one on the right was younger than she was. A shaving nick on his jaw still had a twist of paper stuck to it, and he kept his eyes on the door frame a hand's width from her head.</w:t>
      </w:r>
    </w:p>
    <w:p>
      <w:r>
        <w:rPr>
          <w:b w:val="0"/>
          <w:i w:val="0"/>
          <w:strike w:val="0"/>
        </w:rPr>
        <w:t>"Get dressed," the older one said.</w:t>
      </w:r>
    </w:p>
    <w:p>
      <w:r>
        <w:rPr>
          <w:b w:val="0"/>
          <w:i w:val="0"/>
          <w:strike w:val="0"/>
        </w:rPr>
        <w:t>Elara kept one hand on the door. "Why?"</w:t>
      </w:r>
    </w:p>
    <w:p>
      <w:r>
        <w:rPr>
          <w:b w:val="0"/>
          <w:i w:val="0"/>
          <w:strike w:val="0"/>
        </w:rPr>
        <w:t>"Drona review committee summons." He held out a thin black card, white lettering on it.</w:t>
      </w:r>
    </w:p>
    <w:p>
      <w:r>
        <w:rPr>
          <w:b/>
          <w:i w:val="0"/>
          <w:strike w:val="0"/>
        </w:rPr>
        <w:t>08:00 — DRONA REVIEW CONFERENCE ROOM</w:t>
      </w:r>
    </w:p>
    <w:p>
      <w:r>
        <w:rPr>
          <w:b w:val="0"/>
          <w:i w:val="0"/>
          <w:strike w:val="0"/>
        </w:rPr>
        <w:t>"You will report directly to the committee. You will not return to the monitoring floor before the review."</w:t>
      </w:r>
    </w:p>
    <w:p>
      <w:r>
        <w:rPr>
          <w:b w:val="0"/>
          <w:i w:val="0"/>
          <w:strike w:val="0"/>
        </w:rPr>
        <w:t>She took the card. Her fingers left a damp print on its surface.</w:t>
      </w:r>
    </w:p>
    <w:p>
      <w:r>
        <w:rPr>
          <w:b w:val="0"/>
          <w:i w:val="0"/>
          <w:strike w:val="0"/>
        </w:rPr>
        <w:t>"Is this an inquiry?"</w:t>
      </w:r>
    </w:p>
    <w:p>
      <w:r>
        <w:rPr>
          <w:b w:val="0"/>
          <w:i w:val="0"/>
          <w:strike w:val="0"/>
        </w:rPr>
        <w:t>Neither of them answered. The young one's eyes went past her at last, to the open packet, the skinned broth, the dent her head had left in the pages, and came back to the door frame faster than they had gone.</w:t>
      </w:r>
    </w:p>
    <w:p>
      <w:r>
        <w:rPr>
          <w:b w:val="0"/>
          <w:i w:val="0"/>
          <w:strike w:val="0"/>
        </w:rPr>
        <w:t>"Get dressed, Monitor Nathan."</w:t>
      </w:r>
    </w:p>
    <w:p>
      <w:r>
        <w:rPr>
          <w:b w:val="0"/>
          <w:i w:val="0"/>
          <w:strike w:val="0"/>
        </w:rPr>
        <w:t>The seal closed between them.</w:t>
      </w:r>
    </w:p>
    <w:p>
      <w:r>
        <w:rPr>
          <w:b w:val="0"/>
          <w:i w:val="0"/>
          <w:strike w:val="0"/>
        </w:rPr>
        <w:t>She dressed without the full lights. Uniform. Collar. Seal. She rehearsed the words she could use: procedural judgment, incomplete evidence, candidate safety.</w:t>
      </w:r>
    </w:p>
    <w:p>
      <w:r>
        <w:rPr>
          <w:b w:val="0"/>
          <w:i w:val="0"/>
          <w:strike w:val="0"/>
        </w:rPr>
        <w:t>Her father, Vishnu, had never let her think of karma as a court waiting with a sentence. Karma, he said, was the shape a choice makes after it leaves the person who made it. Hers had left her at an unattended terminal in the sub-tier vaults, and it had been travelling ever since.</w:t>
      </w:r>
    </w:p>
    <w:p>
      <w:r>
        <w:rPr>
          <w:b w:val="0"/>
          <w:i w:val="0"/>
          <w:strike w:val="0"/>
        </w:rPr>
        <w:t>At seven the collar clasp missed. Her fingernail caught on the metal edge and bent back.</w:t>
      </w:r>
    </w:p>
    <w:p>
      <w:r>
        <w:rPr>
          <w:b w:val="0"/>
          <w:i w:val="0"/>
          <w:strike w:val="0"/>
        </w:rPr>
        <w:t>The hallway was familiar enough to hurt: the alcove beside the archive lift, the bench under the ventilation grille, the window that showed only filtered cloud. Then the turn into the Corridor of Knowledge, where the architecture changed without getting any grander. Drona had never needed height to announce itself. Its corridor was narrow and pale and lined with sealed glass cases: a cracked lens, a brass measuring arm, bone-handled instruments for studying the stars. Portraits of scientists hung between shrines to the ancient sanyashis. The oldest books lay open side by side, an astronomical text beside a religious epic.</w:t>
      </w:r>
    </w:p>
    <w:p>
      <w:r>
        <w:rPr>
          <w:b w:val="0"/>
          <w:i w:val="0"/>
          <w:strike w:val="0"/>
        </w:rPr>
        <w:t>She stopped at the brass arm.</w:t>
      </w:r>
    </w:p>
    <w:p>
      <w:r>
        <w:rPr>
          <w:b w:val="0"/>
          <w:i w:val="0"/>
          <w:strike w:val="0"/>
        </w:rPr>
        <w:t>Its hinge was worn bright where a dead man's thumb had worked it, and one thumbscrew had long ago been replaced with a bent length of wire. She had drawn it in her first year, cross-legged on this floor with a board across her knees, trying to get the joint where the arm folded back on itself. She had never got the joint. Her right hand curled at her side, thumb against two fingers, around a pencil that wasn't there, and she let it. The shape of holding something brought her breathing down to where it belonged. A fleck of green verdigris still sat on the pivot screw, exactly where it had been when she was seventeen.</w:t>
      </w:r>
    </w:p>
    <w:p>
      <w:r>
        <w:rPr>
          <w:b w:val="0"/>
          <w:i w:val="0"/>
          <w:strike w:val="0"/>
        </w:rPr>
        <w:t>She walked on.</w:t>
      </w:r>
    </w:p>
    <w:p>
      <w:r>
        <w:rPr>
          <w:b w:val="0"/>
          <w:i w:val="0"/>
          <w:strike w:val="0"/>
        </w:rPr>
        <w:t>The corridor narrowed before it ended and opened into the conference wing, where the rooms still kept the shape of the gurukul. In one, two students were restoring a damaged painting, and their mentor guided the angle of a brush with two fingers laid on the back of a hand, and said nothing at all.</w:t>
      </w:r>
    </w:p>
    <w:p>
      <w:r>
        <w:rPr>
          <w:b w:val="0"/>
          <w:i w:val="0"/>
          <w:strike w:val="0"/>
        </w:rPr>
        <w:t>The conference room waited at the end of the wing behind a door of clear glass, the committee's shapes already seated on the other side.</w:t>
      </w:r>
    </w:p>
    <w:p>
      <w:r>
        <w:rPr>
          <w:b w:val="0"/>
          <w:i w:val="0"/>
          <w:strike w:val="0"/>
        </w:rPr>
        <w:t>She stepped in, and relief hit her so hard her shoulders dropped. Two of the faces at the long table were hers. Elder Anandi, whose lectures on observational ethics had shaped her first year. Mentor Kavik, the quiet mathematician who had taught her to separate pattern from impulse, his left thumb stained with ink to the first knuckle, as it had always been. For one breath she believed they would understand.</w:t>
      </w:r>
    </w:p>
    <w:p>
      <w:r>
        <w:rPr>
          <w:b w:val="0"/>
          <w:i w:val="0"/>
          <w:strike w:val="0"/>
        </w:rPr>
        <w:t>Then the room widened beyond them.</w:t>
      </w:r>
    </w:p>
    <w:p>
      <w:r>
        <w:rPr>
          <w:b w:val="0"/>
          <w:i w:val="0"/>
          <w:strike w:val="0"/>
        </w:rPr>
        <w:t>Three strangers sat nearest the center of the table. The first wore a long plain robe of saffron and ash, a strange choice in a house that had always insisted learning must not be governed by doctrine. His right wrist rested on the wood, and the cuff of his sleeve was threaded with seven small stones in a narrow line. Four for the Vedas, Elara remembered, three for interpretation, silence and living transmission.</w:t>
      </w:r>
    </w:p>
    <w:p>
      <w:r>
        <w:rPr>
          <w:b w:val="0"/>
          <w:i w:val="0"/>
          <w:strike w:val="0"/>
        </w:rPr>
        <w:t>Beside him, a woman held a deck of cards older than manufacture, thick and hand-beveled, one corner mended with a single stitch of thread. She shuffled them out of habit, without ceremony, as another teacher might roll a pencil.</w:t>
      </w:r>
    </w:p>
    <w:p>
      <w:r>
        <w:rPr>
          <w:b w:val="0"/>
          <w:i w:val="0"/>
          <w:strike w:val="0"/>
        </w:rPr>
        <w:t>The last sat at the far end of the table. A plain grey shawl, darned once at the shoulder in thread a shade too dark, over a cotton tunic, a face lined with the patience of years, and no mark of lineage or office anywhere on her. It was hard to look away from her eyes. They held a steadiness older than the room.</w:t>
      </w:r>
    </w:p>
    <w:p>
      <w:r>
        <w:rPr>
          <w:b w:val="0"/>
          <w:i w:val="0"/>
          <w:strike w:val="0"/>
        </w:rPr>
        <w:t>Elara took the nearest chair before the table could decide whether she was meant to stand. She drew breath to begin.</w:t>
      </w:r>
    </w:p>
    <w:p>
      <w:r>
        <w:rPr>
          <w:b w:val="0"/>
          <w:i w:val="0"/>
          <w:strike w:val="0"/>
        </w:rPr>
        <w:t>The woman at the end lifted one hand.</w:t>
      </w:r>
    </w:p>
    <w:p>
      <w:r>
        <w:rPr>
          <w:b w:val="0"/>
          <w:i w:val="0"/>
          <w:strike w:val="0"/>
        </w:rPr>
        <w:t>The palm turned outward, toward Elara, fingers relaxed and open. That was all. The words caught in Elara's throat and stayed there. Her mouth would not open. The breath she had drawn stalled halfway in, and her chest locked around it and would not let it go. The silence thickened until she could not tell whether it belonged to the room or to her own body.</w:t>
      </w:r>
    </w:p>
    <w:p>
      <w:r>
        <w:rPr>
          <w:b w:val="0"/>
          <w:i w:val="0"/>
          <w:strike w:val="0"/>
        </w:rPr>
        <w:t>Then the woman lowered her hand.</w:t>
      </w:r>
    </w:p>
    <w:p>
      <w:r>
        <w:rPr>
          <w:b w:val="0"/>
          <w:i w:val="0"/>
          <w:strike w:val="0"/>
        </w:rPr>
        <w:t>Elara's lungs tore open. She bent over the table with one hand at her collar, gasping, ragged, the feeling of drowning and being hauled onto a deck at once. Her eyes ran. Her pulse slammed in her ears. When she could, she forced herself upright. Her voice and her breath were things this table could grant or withhold, and they had wanted her to know it before she said a word.</w:t>
      </w:r>
    </w:p>
    <w:p>
      <w:r>
        <w:rPr>
          <w:b w:val="0"/>
          <w:i w:val="0"/>
          <w:strike w:val="0"/>
        </w:rPr>
        <w:t>The woman at the end of the table spoke, and the words came in Sanskrit, the language of the scriptures in her father's cabinet, older than Trinity, older than the cities Trinity had replaced.</w:t>
      </w:r>
    </w:p>
    <w:p>
      <w:r>
        <w:rPr>
          <w:b w:val="0"/>
          <w:i w:val="0"/>
          <w:strike w:val="0"/>
        </w:rPr>
        <w:t>"मॉनिटर नाथन, अधुना वक्तुम् अर्हसि। किन्तु ये प्रश्नाः अस्माभिः परिकल्पिताः, त एव त्वया स्वीकर्तव्याः, न तु स्वयं परिकल्पिताः।"</w:t>
      </w:r>
    </w:p>
    <w:p>
      <w:r>
        <w:rPr>
          <w:b w:val="0"/>
          <w:i w:val="0"/>
          <w:strike w:val="0"/>
        </w:rPr>
        <w:t>She inclined her head toward Kavik, and he translated without any change in his face.</w:t>
      </w:r>
    </w:p>
    <w:p>
      <w:r>
        <w:rPr>
          <w:b w:val="0"/>
          <w:i w:val="0"/>
          <w:strike w:val="0"/>
        </w:rPr>
        <w:t>"Monitor Nathan, you may speak now. But the questions you take up will be the ones we have devised, not ones you devise yourself."</w:t>
      </w:r>
    </w:p>
    <w:p>
      <w:r>
        <w:rPr>
          <w:b w:val="0"/>
          <w:i w:val="0"/>
          <w:strike w:val="0"/>
        </w:rPr>
        <w:t>The meaning had stirred in Elara before Kavik reached it, somewhere at the back of her mind where her father's voice still recited.</w:t>
      </w:r>
    </w:p>
    <w:p>
      <w:r>
        <w:rPr>
          <w:b w:val="0"/>
          <w:i w:val="0"/>
          <w:strike w:val="0"/>
        </w:rPr>
        <w:t>"प्रवृत्तेः पूर्वम् अद्य अस्यां सभायाम् उपविष्टेभ्यः आचार्येभ्यः उचितम् आदरं दर्शय। आचार्याः एकैकशः स्वपरिचयं कुर्वन्तु।"</w:t>
      </w:r>
    </w:p>
    <w:p>
      <w:r>
        <w:rPr>
          <w:b w:val="0"/>
          <w:i w:val="0"/>
          <w:strike w:val="0"/>
        </w:rPr>
        <w:t xml:space="preserve">This time Kavik didn't translate, and didn't need to. </w:t>
      </w:r>
      <w:r>
        <w:rPr>
          <w:b w:val="0"/>
          <w:i/>
          <w:strike w:val="0"/>
        </w:rPr>
        <w:t>First, honor the teachers at this table. Let them name themselves.</w:t>
      </w:r>
    </w:p>
    <w:p>
      <w:r>
        <w:rPr>
          <w:b w:val="0"/>
          <w:i w:val="0"/>
          <w:strike w:val="0"/>
        </w:rPr>
        <w:t>The man in the saffron robe spoke first, his voice deep and even. "I am Sarvajña, the all-knowing. I keep Drona steady upon its three pillars: knowledge, disciplined inquiry, and the duty to serve truth before power."</w:t>
      </w:r>
    </w:p>
    <w:p>
      <w:r>
        <w:rPr>
          <w:b w:val="0"/>
          <w:i w:val="0"/>
          <w:strike w:val="0"/>
        </w:rPr>
        <w:t>"I am Draṣṭā, the seer," said the woman with the cards. There was nothing theatrical in it. "My duty is to know the three times: the past, the present, and the future. Nothing is certain, and I do not pretend otherwise."</w:t>
      </w:r>
    </w:p>
    <w:p>
      <w:r>
        <w:rPr>
          <w:b w:val="0"/>
          <w:i w:val="0"/>
          <w:strike w:val="0"/>
        </w:rPr>
        <w:t>The woman at the end of the table waited until the room had settled around her.</w:t>
      </w:r>
    </w:p>
    <w:p>
      <w:r>
        <w:rPr>
          <w:b w:val="0"/>
          <w:i w:val="0"/>
          <w:strike w:val="0"/>
        </w:rPr>
        <w:t>"I am Drona's Grandmaster, known by many names depending on who you are and what you believe in," she said. "Today, the Ancient One sits well with me."</w:t>
      </w:r>
    </w:p>
    <w:p>
      <w:r>
        <w:rPr>
          <w:b w:val="0"/>
          <w:i w:val="0"/>
          <w:strike w:val="0"/>
        </w:rPr>
        <w:t>She had crossed into the living language without a pause, and that unsettled Elara more than the Sanskrit had.</w:t>
      </w:r>
    </w:p>
    <w:p>
      <w:r>
        <w:rPr>
          <w:b w:val="0"/>
          <w:i w:val="0"/>
          <w:strike w:val="0"/>
        </w:rPr>
        <w:t>"You know your mentors, Anandi and Kavik. They have guided you longer than you realize." The Ancient One folded her hands. "Before anything else, Draṣṭā."</w:t>
      </w:r>
    </w:p>
    <w:p>
      <w:r>
        <w:rPr>
          <w:b w:val="0"/>
          <w:i w:val="0"/>
          <w:strike w:val="0"/>
        </w:rPr>
        <w:t>The seer squared the deck and spread it across the table in a long, uneven fan, dark backs up.</w:t>
      </w:r>
    </w:p>
    <w:p>
      <w:r>
        <w:rPr>
          <w:b w:val="0"/>
          <w:i w:val="0"/>
          <w:strike w:val="0"/>
        </w:rPr>
        <w:t>"Choose one."</w:t>
      </w:r>
    </w:p>
    <w:p>
      <w:r>
        <w:rPr>
          <w:b w:val="0"/>
          <w:i/>
          <w:strike w:val="0"/>
        </w:rPr>
        <w:t>Why?</w:t>
      </w:r>
      <w:r>
        <w:rPr>
          <w:b w:val="0"/>
          <w:i w:val="0"/>
          <w:strike w:val="0"/>
        </w:rPr>
        <w:t xml:space="preserve"> It rose at once and stopped behind Elara's teeth. Only the questions the council had devised were hers to take up.</w:t>
      </w:r>
    </w:p>
    <w:p>
      <w:r>
        <w:rPr>
          <w:b w:val="0"/>
          <w:i w:val="0"/>
          <w:strike w:val="0"/>
        </w:rPr>
        <w:t>Draṣṭā looked at her and smiled faintly, as if she had heard the question cross the table without being spoken. She offered no answer. She waited.</w:t>
      </w:r>
    </w:p>
    <w:p>
      <w:r>
        <w:rPr>
          <w:b w:val="0"/>
          <w:i w:val="0"/>
          <w:strike w:val="0"/>
        </w:rPr>
        <w:t>If the news was as grave as the summons made it, the danger already existed. A card would not create it, and refusing one would not cancel it. Elara reached for the first card in the fan.</w:t>
      </w:r>
    </w:p>
    <w:p>
      <w:r>
        <w:rPr>
          <w:b w:val="0"/>
          <w:i w:val="0"/>
          <w:strike w:val="0"/>
        </w:rPr>
        <w:t xml:space="preserve">Draṣṭā turned it over. A king hung between a dark sky and the curve of the earth, neither rising nor falling. </w:t>
      </w:r>
      <w:r>
        <w:rPr>
          <w:b w:val="0"/>
          <w:i/>
          <w:strike w:val="0"/>
        </w:rPr>
        <w:t>Trishanku.</w:t>
      </w:r>
    </w:p>
    <w:p>
      <w:r>
        <w:rPr>
          <w:b w:val="0"/>
          <w:i w:val="0"/>
          <w:strike w:val="0"/>
        </w:rPr>
        <w:t>"Hung between categories," Draṣṭā said. "Refused by heaven and by the earth."</w:t>
      </w:r>
    </w:p>
    <w:p>
      <w:r>
        <w:rPr>
          <w:b w:val="0"/>
          <w:i w:val="0"/>
          <w:strike w:val="0"/>
        </w:rPr>
        <w:t>"The second."</w:t>
      </w:r>
    </w:p>
    <w:p>
      <w:r>
        <w:rPr>
          <w:b w:val="0"/>
          <w:i w:val="0"/>
          <w:strike w:val="0"/>
        </w:rPr>
        <w:t xml:space="preserve">A warrior beneath a ruined sky, his weapon lowered but not surrendered. </w:t>
      </w:r>
      <w:r>
        <w:rPr>
          <w:b w:val="0"/>
          <w:i/>
          <w:strike w:val="0"/>
        </w:rPr>
        <w:t>Ashwatthama.</w:t>
      </w:r>
    </w:p>
    <w:p>
      <w:r>
        <w:rPr>
          <w:b w:val="0"/>
          <w:i w:val="0"/>
          <w:strike w:val="0"/>
        </w:rPr>
        <w:t>"A conflict that cannot end," Draṣṭā said. "He is the son of Drona. You have drawn a son, and a father's house."</w:t>
      </w:r>
    </w:p>
    <w:p>
      <w:r>
        <w:rPr>
          <w:b w:val="0"/>
          <w:i w:val="0"/>
          <w:strike w:val="0"/>
        </w:rPr>
        <w:t>"The last."</w:t>
      </w:r>
    </w:p>
    <w:p>
      <w:r>
        <w:rPr>
          <w:b w:val="0"/>
          <w:i w:val="0"/>
          <w:strike w:val="0"/>
        </w:rPr>
        <w:t xml:space="preserve">A severed head rose against a darkened sun, its mouth open on the light. </w:t>
      </w:r>
      <w:r>
        <w:rPr>
          <w:b w:val="0"/>
          <w:i/>
          <w:strike w:val="0"/>
        </w:rPr>
        <w:t>Rahu.</w:t>
      </w:r>
    </w:p>
    <w:p>
      <w:r>
        <w:rPr>
          <w:b w:val="0"/>
          <w:i w:val="0"/>
          <w:strike w:val="0"/>
        </w:rPr>
        <w:t xml:space="preserve">"The danger that keeps returning. He drank the stolen nectar, and the god Vishnu cut him in two before it went down, and he has chased the sun ever since." Draṣṭā laid her fingertip beside the name. "The old word for him is </w:t>
      </w:r>
      <w:r>
        <w:rPr>
          <w:b w:val="0"/>
          <w:i/>
          <w:strike w:val="0"/>
        </w:rPr>
        <w:t>graha</w:t>
      </w:r>
      <w:r>
        <w:rPr>
          <w:b w:val="0"/>
          <w:i w:val="0"/>
          <w:strike w:val="0"/>
        </w:rPr>
        <w:t>. That which seizes."</w:t>
      </w:r>
    </w:p>
    <w:p>
      <w:r>
        <w:rPr>
          <w:b w:val="0"/>
          <w:i w:val="0"/>
          <w:strike w:val="0"/>
        </w:rPr>
        <w:t>She left the three cards face up and said nothing about what any of them meant to Elara, and Elara found she couldn't stop looking at the second.</w:t>
      </w:r>
    </w:p>
    <w:p>
      <w:r>
        <w:rPr>
          <w:b w:val="0"/>
          <w:i w:val="0"/>
          <w:strike w:val="0"/>
        </w:rPr>
        <w:t>"Prepare while preparation is still possible," Draṣṭā said.</w:t>
      </w:r>
    </w:p>
    <w:p>
      <w:r>
        <w:rPr>
          <w:b w:val="0"/>
          <w:i w:val="0"/>
          <w:strike w:val="0"/>
        </w:rPr>
        <w:t>Sarvajña leaned forward. The stones at his cuff touched the wood with a dry click. He took a single printed sheet from inside his robe and slid it across the table to her.</w:t>
      </w:r>
    </w:p>
    <w:p>
      <w:r>
        <w:rPr>
          <w:b w:val="0"/>
          <w:i w:val="0"/>
          <w:strike w:val="0"/>
        </w:rPr>
        <w:t>It was a transfer authorization. A new wing for the Drona library, approved through every internal review, carried to Kubera's treasury nine days ago. The amount. The seals. And across the release field, in Kubera's matte gold, one word: FROZEN.</w:t>
      </w:r>
    </w:p>
    <w:p>
      <w:r>
        <w:rPr>
          <w:b w:val="0"/>
          <w:i w:val="0"/>
          <w:strike w:val="0"/>
        </w:rPr>
        <w:t>"Nine days," Sarvajña said. "No reason given. No officer named. Something indescribable has begun to form beneath the scales, and that is the first place it has touched us. It has no name and no office, and a thing like that is not built inside Kubera without its Grandmaster." His thumb turned one of the stones. "Kubera's representative failed at your station, in front of the other houses. He has since disappeared from Kubera's rolls."</w:t>
      </w:r>
    </w:p>
    <w:p>
      <w:r>
        <w:rPr>
          <w:b w:val="0"/>
          <w:i w:val="0"/>
          <w:strike w:val="0"/>
        </w:rPr>
        <w:t>Daren's chair at THRESHOLD. His pen tapping twice on the printed manual. Elara's thumb went to the raw hangnail on her left hand and pressed until it stung.</w:t>
      </w:r>
    </w:p>
    <w:p>
      <w:r>
        <w:rPr>
          <w:b w:val="0"/>
          <w:i w:val="0"/>
          <w:strike w:val="0"/>
        </w:rPr>
        <w:t>"Kubera does not record its humiliations as accidents," Sarvajña said. "When it answers this one, it will start where its representative failed. At your console."</w:t>
      </w:r>
    </w:p>
    <w:p>
      <w:r>
        <w:rPr>
          <w:b w:val="0"/>
          <w:i w:val="0"/>
          <w:strike w:val="0"/>
        </w:rPr>
        <w:t>He sat back. Anandi didn't look away from her. Kavik capped his pen.</w:t>
      </w:r>
    </w:p>
    <w:p>
      <w:r>
        <w:rPr>
          <w:b w:val="0"/>
          <w:i w:val="0"/>
          <w:strike w:val="0"/>
        </w:rPr>
        <w:t>Elara looked down the table at four teachers and a woman who could take her breath with one hand, every one of them older and better trained than she was. She felt the question rise, and this time she didn't stop it at her teeth.</w:t>
      </w:r>
    </w:p>
    <w:p>
      <w:r>
        <w:rPr>
          <w:b w:val="0"/>
          <w:i w:val="0"/>
          <w:strike w:val="0"/>
        </w:rPr>
        <w:t>"Why me, and not one of you?"</w:t>
      </w:r>
    </w:p>
    <w:p>
      <w:r>
        <w:rPr>
          <w:b w:val="0"/>
          <w:i w:val="0"/>
          <w:strike w:val="0"/>
        </w:rPr>
        <w:t>It went into the room like a dropped tool.</w:t>
      </w:r>
    </w:p>
    <w:p>
      <w:r>
        <w:rPr>
          <w:b w:val="0"/>
          <w:i w:val="0"/>
          <w:strike w:val="0"/>
        </w:rPr>
        <w:t>Kavik's capped pen rolled an inch on the table and he put out a finger to stop it. Anandi's breath went in and didn't come out. Sarvajña's fingers found the seventh stone and stayed there. At the end of the table, the Ancient One's hand lifted an inch off the wood, the same hand, and Elara's ribs remembered it before her mind did.</w:t>
      </w:r>
    </w:p>
    <w:p>
      <w:r>
        <w:rPr>
          <w:b w:val="0"/>
          <w:i w:val="0"/>
          <w:strike w:val="0"/>
        </w:rPr>
        <w:t>The hand went still. It did not rise.</w:t>
      </w:r>
    </w:p>
    <w:p>
      <w:r>
        <w:rPr>
          <w:b w:val="0"/>
          <w:i w:val="0"/>
          <w:strike w:val="0"/>
        </w:rPr>
        <w:t>Draṣṭā was smiling. It was a different smile from the first.</w:t>
      </w:r>
    </w:p>
    <w:p>
      <w:r>
        <w:rPr>
          <w:b w:val="0"/>
          <w:i w:val="0"/>
          <w:strike w:val="0"/>
        </w:rPr>
        <w:t>"Not by destiny," the Ancient One said, "but because you acted while action still mattered. The record carries your name, not ours. There is a line in the Sector One induction file that has been struck through and written again, and beside it an audit reference, and beside that a name. Kubera has read it. Whoever moves against those boys now must move through you." She didn't raise her voice. "We did not choose you, Monitor. You signed."</w:t>
      </w:r>
    </w:p>
    <w:p>
      <w:r>
        <w:rPr>
          <w:b w:val="0"/>
          <w:i w:val="0"/>
          <w:strike w:val="0"/>
        </w:rPr>
        <w:t>Nobody at the table asked what she had done in the vaults. Nobody needed to.</w:t>
      </w:r>
    </w:p>
    <w:p>
      <w:r>
        <w:rPr>
          <w:b w:val="0"/>
          <w:i w:val="0"/>
          <w:strike w:val="0"/>
        </w:rPr>
        <w:t>"So hear the price," the Ancient One said, "since you have already paid the first of it. Drona will not take your name off that record. It will not lie for you. If Kubera brings that line before the houses, Drona will say what is true, that its monitor signed, and nothing more. In return you stay where you put yourself. You are the monitor of record for those three boys for as long as this lasts. Every eye that turns toward them will find you first."</w:t>
      </w:r>
    </w:p>
    <w:p>
      <w:r>
        <w:rPr>
          <w:b w:val="0"/>
          <w:i w:val="0"/>
          <w:strike w:val="0"/>
        </w:rPr>
        <w:t>Anandi's hand moved on the table and was still. Kavik's stayed on his pen.</w:t>
      </w:r>
    </w:p>
    <w:p>
      <w:r>
        <w:rPr>
          <w:b w:val="0"/>
          <w:i w:val="0"/>
          <w:strike w:val="0"/>
        </w:rPr>
        <w:t>"Drona stands behind you," the Ancient One said. "Not in front. Your mentors will be your shadows from today, whatever follows. They cannot carry it for you."</w:t>
      </w:r>
    </w:p>
    <w:p>
      <w:r>
        <w:rPr>
          <w:b w:val="0"/>
          <w:i w:val="0"/>
          <w:strike w:val="0"/>
        </w:rPr>
        <w:t>Elara sat with it. Her name at the end of a struck line, and a door sensor's green eye, and a clerk's felt square worn shiny from other names. She had known when she signed. She hadn't known anyone would come and read it to her.</w:t>
      </w:r>
    </w:p>
    <w:p>
      <w:r>
        <w:rPr>
          <w:b w:val="0"/>
          <w:i w:val="0"/>
          <w:strike w:val="0"/>
        </w:rPr>
        <w:t>"Then the file comes to me," she said.</w:t>
      </w:r>
    </w:p>
    <w:p>
      <w:r>
        <w:rPr>
          <w:b w:val="0"/>
          <w:i w:val="0"/>
          <w:strike w:val="0"/>
        </w:rPr>
        <w:t>Sarvajña's eyebrows rose a fraction.</w:t>
      </w:r>
    </w:p>
    <w:p>
      <w:r>
        <w:rPr>
          <w:b w:val="0"/>
          <w:i w:val="0"/>
          <w:strike w:val="0"/>
        </w:rPr>
        <w:t>"Cohort 3A. There's a packet on my table now that the system wrote about them while I was still at my console." Her voice was steadier than she was. "If every eye that turns toward them finds me first, then I read what's written about them first. Nothing on those boys goes to any board, from any house, until it has crossed my console. Drona files nothing on them I haven't seen."</w:t>
      </w:r>
    </w:p>
    <w:p>
      <w:r>
        <w:rPr>
          <w:b w:val="0"/>
          <w:i w:val="0"/>
          <w:strike w:val="0"/>
        </w:rPr>
        <w:t>"That is a monitor under review asking to audit her own review," Sarvajña said.</w:t>
      </w:r>
    </w:p>
    <w:p>
      <w:r>
        <w:rPr>
          <w:b w:val="0"/>
          <w:i w:val="0"/>
          <w:strike w:val="0"/>
        </w:rPr>
        <w:t>"It's a monitor asking to read what's said about the people she answers for. You just told me I answer for them."</w:t>
      </w:r>
    </w:p>
    <w:p>
      <w:r>
        <w:rPr>
          <w:b w:val="0"/>
          <w:i w:val="0"/>
          <w:strike w:val="0"/>
        </w:rPr>
        <w:t>Draṣṭā laughed, once, under her breath.</w:t>
      </w:r>
    </w:p>
    <w:p>
      <w:r>
        <w:rPr>
          <w:b w:val="0"/>
          <w:i w:val="0"/>
          <w:strike w:val="0"/>
        </w:rPr>
        <w:t>The Ancient One looked at Elara for a long moment with the same steady patience she had shown at the start, and something at the corner of her mouth eased.</w:t>
      </w:r>
    </w:p>
    <w:p>
      <w:r>
        <w:rPr>
          <w:b w:val="0"/>
          <w:i w:val="0"/>
          <w:strike w:val="0"/>
        </w:rPr>
        <w:t>"Agreed," she said. "And one more thing, Monitor, so it is said aloud in this room. Once you have stood in front of a thing, you do not get to step out of its way."</w:t>
      </w:r>
    </w:p>
    <w:p>
      <w:r>
        <w:rPr>
          <w:b w:val="0"/>
          <w:i w:val="0"/>
          <w:strike w:val="0"/>
        </w:rPr>
        <w:t>Somewhere down the wing a brush was being guided across a damaged painting by two fingers that would not let it slip.</w:t>
      </w:r>
    </w:p>
    <w:p>
      <w:r>
        <w:rPr>
          <w:b w:val="0"/>
          <w:i w:val="0"/>
          <w:strike w:val="0"/>
        </w:rPr>
        <w:t>"Do you accept?"</w:t>
      </w:r>
    </w:p>
    <w:p>
      <w:r>
        <w:rPr>
          <w:b w:val="0"/>
          <w:i w:val="0"/>
          <w:strike w:val="0"/>
        </w:rPr>
        <w:t>Elara's right hand had curled at her side around a pencil that wasn't there. She opened it and laid it flat on the transfer sheet, over the word FROZEN.</w:t>
      </w:r>
    </w:p>
    <w:p>
      <w:r>
        <w:rPr>
          <w:b w:val="0"/>
          <w:i w:val="0"/>
          <w:strike w:val="0"/>
        </w:rPr>
        <w:t>"I signed," she said.</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