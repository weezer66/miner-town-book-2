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23: The Leak</w:t>
      </w:r>
    </w:p>
    <w:p/>
    <w:p>
      <w:r>
        <w:rPr>
          <w:b w:val="0"/>
          <w:i/>
          <w:strike w:val="0"/>
          <w:color w:val="5C6B7D"/>
        </w:rPr>
        <w:t>"The machines think this tunnel is a tomb. But if you live in the dark long enough, you find where the mountain breathes. There's a tiny leak here — not enough for a breeze, but enough to pull the rot out."</w:t>
      </w:r>
    </w:p>
    <w:p>
      <w:r>
        <w:rPr>
          <w:b w:val="0"/>
          <w:i/>
          <w:strike w:val="0"/>
          <w:color w:val="5C6B7D"/>
        </w:rPr>
        <w:t>— Book 1, Chapter 12: The Splinter Architect</w:t>
      </w:r>
    </w:p>
    <w:p>
      <w:r>
        <w:rPr>
          <w:b/>
          <w:color w:val="000000"/>
        </w:rPr>
        <w:t>Then and now: The leak</w:t>
      </w:r>
    </w:p>
    <w:p>
      <w:r>
        <w:rPr>
          <w:b w:val="0"/>
          <w:i w:val="0"/>
          <w:strike w:val="0"/>
        </w:rPr>
        <w:t>The second evening after the register, Rohan said nothing on the stairs. Elara counted the flights instead, three of them, down into Ashoka's old stone, and at the bottom he stopped with his hand on the dead-room door and didn't open it.</w:t>
      </w:r>
    </w:p>
    <w:p>
      <w:r>
        <w:rPr>
          <w:b w:val="0"/>
          <w:i w:val="0"/>
          <w:strike w:val="0"/>
        </w:rPr>
        <w:t>"Someone's inside," he said. "I asked her to be."</w:t>
      </w:r>
    </w:p>
    <w:p>
      <w:r>
        <w:rPr>
          <w:b w:val="0"/>
          <w:i w:val="0"/>
          <w:strike w:val="0"/>
        </w:rPr>
        <w:t>He opened the door.</w:t>
      </w:r>
    </w:p>
    <w:p>
      <w:r>
        <w:rPr>
          <w:b w:val="0"/>
          <w:i w:val="0"/>
          <w:strike w:val="0"/>
        </w:rPr>
        <w:t>Nayan was standing on the table in her socks.</w:t>
      </w:r>
    </w:p>
    <w:p>
      <w:r>
        <w:rPr>
          <w:b w:val="0"/>
          <w:i w:val="0"/>
          <w:strike w:val="0"/>
        </w:rPr>
        <w:t>She had a sheet of paper in each hand and a pencil crosswise in her teeth, and she was looking down at the floor, where more paper lay in long pale strips from the wall almost to the door. One sock was grey. The other had been darned at the heel with green thread, a lot of green thread, by someone who had given up on matching. The last of the light came down the mirror shaft behind her, pale and a few seconds late, and lit her from above.</w:t>
      </w:r>
    </w:p>
    <w:p>
      <w:r>
        <w:rPr>
          <w:b w:val="0"/>
          <w:i w:val="0"/>
          <w:strike w:val="0"/>
        </w:rPr>
        <w:t>Elara stopped on the threshold. The last time she'd seen this woman, she'd been a back and a moving pencil and a voice that didn't look up. That was weeks ago. Everything since had come to Elara through Rohan, on folded paper, in his upright hand. Two nights since the Ancient One had turned Kubera's mark in the stone, and no word had come down from it.</w:t>
      </w:r>
    </w:p>
    <w:p>
      <w:r>
        <w:rPr>
          <w:b w:val="0"/>
          <w:i w:val="0"/>
          <w:strike w:val="0"/>
        </w:rPr>
        <w:t>"You said after that day we'd never see each other again," she said.</w:t>
      </w:r>
    </w:p>
    <w:p>
      <w:r>
        <w:rPr>
          <w:b w:val="0"/>
          <w:i w:val="0"/>
          <w:strike w:val="0"/>
        </w:rPr>
        <w:t>"I did." Rohan shut the door behind them. "Keeping you apart was the careful way. It ended with Baju. So does this rule."</w:t>
      </w:r>
    </w:p>
    <w:p>
      <w:r>
        <w:rPr>
          <w:b w:val="0"/>
          <w:i w:val="0"/>
          <w:strike w:val="0"/>
        </w:rPr>
        <w:t>Nayan took the pencil out of her mouth.</w:t>
      </w:r>
    </w:p>
    <w:p>
      <w:r>
        <w:rPr>
          <w:b w:val="0"/>
          <w:i w:val="0"/>
          <w:strike w:val="0"/>
        </w:rPr>
        <w:t>"Terminal in the locker," she said. "Then shoes. Walk on the gaps, not the paper. If you have to kneel, kneel on the left of a column. I number the right."</w:t>
      </w:r>
    </w:p>
    <w:p>
      <w:r>
        <w:rPr>
          <w:b w:val="0"/>
          <w:i w:val="0"/>
          <w:strike w:val="0"/>
        </w:rPr>
        <w:t>Elara unbuckled her terminal and laid it in its slot. The drawer took it with its soft sigh. She bent and unlaced her boots, and when she straightened, her eyes went where they always went in this room now, to the fourth panel on the wall.</w:t>
      </w:r>
    </w:p>
    <w:p>
      <w:r>
        <w:rPr>
          <w:b w:val="0"/>
          <w:i w:val="0"/>
          <w:strike w:val="0"/>
        </w:rPr>
        <w:t>Baju's brass pin still held its corner, pushed in a little crooked. Nayan had pinned two sheets of her own beside the panel, and she had set them a finger's width clear of it on either side, so that nothing touched the pin. Nobody had straightened it. Elara understood, standing there in her socks, that nobody was going to.</w:t>
      </w:r>
    </w:p>
    <w:p>
      <w:r>
        <w:rPr>
          <w:b w:val="0"/>
          <w:i w:val="0"/>
          <w:strike w:val="0"/>
        </w:rPr>
        <w:t>---</w:t>
      </w:r>
    </w:p>
    <w:p>
      <w:r>
        <w:rPr>
          <w:b w:val="0"/>
          <w:i w:val="0"/>
          <w:strike w:val="0"/>
        </w:rPr>
        <w:t>"All three of its gifts came out of one purse," Elara said. "The library money. The Annex. The mandate review. Kubera paid for every one, and Kubera never asked for any of it. The hand spends other people's money." She looked at the strips of paper on the floor. "So we follow the money."</w:t>
      </w:r>
    </w:p>
    <w:p>
      <w:r>
        <w:rPr>
          <w:b w:val="0"/>
          <w:i w:val="0"/>
          <w:strike w:val="0"/>
        </w:rPr>
        <w:t>"Then you want all four houses," Nayan said. She came down off the table by way of a chair, landing on the balls of her feet between two columns. "A gift leaves one book and lands in another. You can't see it in either book alone. I've been copying these six years." She tapped the nearest strip with her toe, very lightly, without moving it. "I've never had a floor I could lay them out on behind a locked door."</w:t>
      </w:r>
    </w:p>
    <w:p>
      <w:r>
        <w:rPr>
          <w:b w:val="0"/>
          <w:i w:val="0"/>
          <w:strike w:val="0"/>
        </w:rPr>
        <w:t>That was what was on the floor.</w:t>
      </w:r>
    </w:p>
    <w:p>
      <w:r>
        <w:rPr>
          <w:b w:val="0"/>
          <w:i w:val="0"/>
          <w:strike w:val="0"/>
        </w:rPr>
        <w:t>Four columns of paper, laid edge to edge, running from the wall toward the door. Kubera nearest the shaft, then Chanakya, then Ashoka, then Drona along the far side, under the panels. Every sheet was dated in the top corner, in the same small level hand, and the dates ran backward as the columns ran toward the door, six years of them, so that the oldest pages lay nearest Elara's feet and the newest were under the wall. The corners were held down with whatever had been in reach: pencils, a whetstone, the dented tin of shavings, a tin cup, one of Rohan's gloves. The room smelled of graphite and cold stone. "If they don't line up, I'm reading four stories," Nayan said. "If they line up, I'm reading one."</w:t>
      </w:r>
    </w:p>
    <w:p>
      <w:r>
        <w:rPr>
          <w:b w:val="0"/>
          <w:i w:val="0"/>
          <w:strike w:val="0"/>
        </w:rPr>
        <w:t>"You did all of this by hand," Elara said.</w:t>
      </w:r>
    </w:p>
    <w:p>
      <w:r>
        <w:rPr>
          <w:b w:val="0"/>
          <w:i w:val="0"/>
          <w:strike w:val="0"/>
        </w:rPr>
        <w:t>"Public books are public. Nobody minds a woman with a pencil. They mind a terminal that asks." Nayan handed her a pencil. "The hand's gifts are recent. Start at the wall."</w:t>
      </w:r>
    </w:p>
    <w:p>
      <w:r>
        <w:rPr>
          <w:b w:val="0"/>
          <w:i w:val="0"/>
          <w:strike w:val="0"/>
        </w:rPr>
        <w:t>They started at the wall.</w:t>
      </w:r>
    </w:p>
    <w:p>
      <w:r>
        <w:rPr>
          <w:b w:val="0"/>
          <w:i w:val="0"/>
          <w:strike w:val="0"/>
        </w:rPr>
        <w:t>It was slow work, and knee work. Elara found the library money first because she knew its shape. In Kubera's column it left the Continuity Reserve on a date she could have recited in her sleep. In Drona's column, three columns over and on the same date, it arrived as shelving, scaffolding, the restricted wing. Nayan found the Annex in the Chanakya column without being told where to look, and Rohan, on his heels at the end of the Ashoka strip, found the mandate review's first funded postings and laid a pencil across them so they wouldn't be lost again.</w:t>
      </w:r>
    </w:p>
    <w:p>
      <w:r>
        <w:rPr>
          <w:b w:val="0"/>
          <w:i w:val="0"/>
          <w:strike w:val="0"/>
        </w:rPr>
        <w:t>Three gifts. Three lines of light across four columns. Each one bigger than the last.</w:t>
      </w:r>
    </w:p>
    <w:p>
      <w:r>
        <w:rPr>
          <w:b w:val="0"/>
          <w:i w:val="0"/>
          <w:strike w:val="0"/>
        </w:rPr>
        <w:t>"It's getting hungrier to give," Rohan said.</w:t>
      </w:r>
    </w:p>
    <w:p>
      <w:r>
        <w:rPr>
          <w:b w:val="0"/>
          <w:i w:val="0"/>
          <w:strike w:val="0"/>
        </w:rPr>
        <w:t>"Bolder," Elara said. "It wants to see what the city will let it do."</w:t>
      </w:r>
    </w:p>
    <w:p>
      <w:r>
        <w:rPr>
          <w:b w:val="0"/>
          <w:i w:val="0"/>
          <w:strike w:val="0"/>
        </w:rPr>
        <w:t>The mirror shaft went from pale to paler, and then the cloud over the platforms thickened and the room went grey a few seconds after the sky did. Rohan lit the lantern. The true flame stood up straight in its glass and threw their three shadows long across the paper, and Nayan moved the lantern twice before she was satisfied it wasn't putting anyone's head over her numbers.</w:t>
      </w:r>
    </w:p>
    <w:p>
      <w:r>
        <w:rPr>
          <w:b w:val="0"/>
          <w:i w:val="0"/>
          <w:strike w:val="0"/>
        </w:rPr>
        <w:t>Elara's knees had begun to ache. She'd found one of the Annex's small preparatory transfers, a survey fee, and was working down the Chanakya column to see if there were others, when she noticed Nayan had stopped writing.</w:t>
      </w:r>
    </w:p>
    <w:p>
      <w:r>
        <w:rPr>
          <w:b w:val="0"/>
          <w:i w:val="0"/>
          <w:strike w:val="0"/>
        </w:rPr>
        <w:t>Nayan was on all fours at the far end of the room, near the door, among the oldest sheets. Her pencil was lying flat on the stone beside her hand.</w:t>
      </w:r>
    </w:p>
    <w:p>
      <w:r>
        <w:rPr>
          <w:b w:val="0"/>
          <w:i w:val="0"/>
          <w:strike w:val="0"/>
        </w:rPr>
        <w:t>"Lamp," she said.</w:t>
      </w:r>
    </w:p>
    <w:p>
      <w:r>
        <w:rPr>
          <w:b w:val="0"/>
          <w:i w:val="0"/>
          <w:strike w:val="0"/>
        </w:rPr>
        <w:t>Rohan brought it. Nayan didn't look up. She had a finger on a line near the bottom of a Chanakya page, six years old. Then, without lifting that finger, she reached across with her other hand to the Ashoka column, ran down a sheet with the same date in its corner, and stopped on another line. She stayed there, bridged between two columns, her darned heel lifted off the floor.</w:t>
      </w:r>
    </w:p>
    <w:p>
      <w:r>
        <w:rPr>
          <w:b w:val="0"/>
          <w:i w:val="0"/>
          <w:strike w:val="0"/>
        </w:rPr>
        <w:t>"Read me Kubera," she said. "Same date. Near the bottom. Stores."</w:t>
      </w:r>
    </w:p>
    <w:p>
      <w:r>
        <w:rPr>
          <w:b w:val="0"/>
          <w:i w:val="0"/>
          <w:strike w:val="0"/>
        </w:rPr>
        <w:t>Elara found the sheet. She had to hold it close to the lantern.</w:t>
      </w:r>
    </w:p>
    <w:p>
      <w:r>
        <w:rPr>
          <w:b w:val="0"/>
          <w:i w:val="0"/>
          <w:strike w:val="0"/>
        </w:rPr>
        <w:t>"Generator parts," she said. "Bearings. Twelve sets." The amount beside it was small, a sum a district office could have spent without a meeting. Beside the amount, where a clerk's number should have been, there was only a founding mark, the kind printed at the top of the page beside the house's own name, the kind nobody alive could sign.</w:t>
      </w:r>
    </w:p>
    <w:p>
      <w:r>
        <w:rPr>
          <w:b w:val="0"/>
          <w:i w:val="0"/>
          <w:strike w:val="0"/>
        </w:rPr>
        <w:t>"Chanakya, same day," Nayan said. "Filter media. Ashoka, same day. Medical stock. Dressings, mostly." She took her finger off the Ashoka page and, still on her knees, reached across Elara to the Drona column. "And Drona."</w:t>
      </w:r>
    </w:p>
    <w:p>
      <w:r>
        <w:rPr>
          <w:b w:val="0"/>
          <w:i w:val="0"/>
          <w:strike w:val="0"/>
        </w:rPr>
        <w:t xml:space="preserve">Drona's sheet said: </w:t>
      </w:r>
      <w:r>
        <w:rPr>
          <w:b w:val="0"/>
          <w:i/>
          <w:strike w:val="0"/>
        </w:rPr>
        <w:t>Paper. Ruled. Forty reams.</w:t>
      </w:r>
    </w:p>
    <w:p>
      <w:r>
        <w:rPr>
          <w:b w:val="0"/>
          <w:i w:val="0"/>
          <w:strike w:val="0"/>
        </w:rPr>
        <w:t>Nobody said anything. The lantern ticked in its glass.</w:t>
      </w:r>
    </w:p>
    <w:p>
      <w:r>
        <w:rPr>
          <w:b w:val="0"/>
          <w:i w:val="0"/>
          <w:strike w:val="0"/>
        </w:rPr>
        <w:t>"No clerk," Elara said at last. "Like the library money."</w:t>
      </w:r>
    </w:p>
    <w:p>
      <w:r>
        <w:rPr>
          <w:b w:val="0"/>
          <w:i w:val="0"/>
          <w:strike w:val="0"/>
        </w:rPr>
        <w:t>"Worse. The library money came through the Reserve, with two letters at the bottom. This has no letters at all. The book carries it the way it carries the house's own name." Nayan sat back on her heels. "And look at the sums."</w:t>
      </w:r>
    </w:p>
    <w:p>
      <w:r>
        <w:rPr>
          <w:b w:val="0"/>
          <w:i w:val="0"/>
          <w:strike w:val="0"/>
        </w:rPr>
        <w:t>She showed them. It took the rest of the evening, and the rest of the evening was mostly Nayan crawling between columns with the lantern, and Elara holding sheets to the light, and Rohan writing down dates on a pad balanced on his knee. The line came back every forty days. It came back in all four books at once, in the same week. Bearings, filters, dressings, paper. Small sums. Ordinary things. Each one carried on the founding mark, and no clerk's number anywhere.</w:t>
      </w:r>
    </w:p>
    <w:p>
      <w:r>
        <w:rPr>
          <w:b w:val="0"/>
          <w:i w:val="0"/>
          <w:strike w:val="0"/>
        </w:rPr>
        <w:t>"Where do they go?" Rohan said.</w:t>
      </w:r>
    </w:p>
    <w:p>
      <w:r>
        <w:rPr>
          <w:b w:val="0"/>
          <w:i w:val="0"/>
          <w:strike w:val="0"/>
        </w:rPr>
        <w:t>"That's the second thing." Nayan pulled a thinner sheaf out from under the tin cup. "Receiving lists. Public too. Every depot logs what comes in, and every ward logs what it uses. I copied those as well, because I copy everything." She fanned them. "Ashoka's dressings never reach a ward. Kubera's bearings never reach a generator hall. Chanakya's filters, Drona's paper. They're bought, and they're paid for, and they never land anywhere a house would use them."</w:t>
      </w:r>
    </w:p>
    <w:p>
      <w:r>
        <w:rPr>
          <w:b w:val="0"/>
          <w:i w:val="0"/>
          <w:strike w:val="0"/>
        </w:rPr>
        <w:t>"So every house—"</w:t>
      </w:r>
    </w:p>
    <w:p>
      <w:r>
        <w:rPr>
          <w:b w:val="0"/>
          <w:i w:val="0"/>
          <w:strike w:val="0"/>
        </w:rPr>
        <w:t>"Every house thinks it's the one doing the buying." Nayan said it flatly, to the paper. "And it never looks at the other three. Why would it? Forty reams of paper. Who audits forty reams of paper?"</w:t>
      </w:r>
    </w:p>
    <w:p>
      <w:r>
        <w:rPr>
          <w:b w:val="0"/>
          <w:i w:val="0"/>
          <w:strike w:val="0"/>
        </w:rPr>
        <w:t>"A standing order," Rohan said, testing from the other side. "Every house has them. Nobody signs for salt."</w:t>
      </w:r>
    </w:p>
    <w:p>
      <w:r>
        <w:rPr>
          <w:b w:val="0"/>
          <w:i w:val="0"/>
          <w:strike w:val="0"/>
        </w:rPr>
        <w:t>"A standing order has a clerk who set it, and the clerk has a number." Nayan tapped the blank where it should have been. "Show me the clerk."</w:t>
      </w:r>
    </w:p>
    <w:p>
      <w:r>
        <w:rPr>
          <w:b w:val="0"/>
          <w:i w:val="0"/>
          <w:strike w:val="0"/>
        </w:rPr>
        <w:t>"Or one supplier with bad books, and we're reading its mistake four times over."</w:t>
      </w:r>
    </w:p>
    <w:p>
      <w:r>
        <w:rPr>
          <w:b w:val="0"/>
          <w:i w:val="0"/>
          <w:strike w:val="0"/>
        </w:rPr>
        <w:t>"Then somewhere there'd be a yard with six years of bearings in it," Elara said, "and a man wondering why nobody ever came for them. Nothing's piling up. Whatever this is, it takes delivery. It just doesn't take it anywhere a house can see."</w:t>
      </w:r>
    </w:p>
    <w:p>
      <w:r>
        <w:rPr>
          <w:b w:val="0"/>
          <w:i w:val="0"/>
          <w:strike w:val="0"/>
        </w:rPr>
        <w:t>Elara looked down the length of the four columns, from the wall where the hand's three gifts lay under their pencils, back to the door where this other thing began. She went to the oldest sheet in the Drona column, the first page Nayan had ever copied, and held it to the lantern.</w:t>
      </w:r>
    </w:p>
    <w:p>
      <w:r>
        <w:rPr>
          <w:b w:val="0"/>
          <w:i/>
          <w:strike w:val="0"/>
          <w:color w:val="5C6B7D"/>
        </w:rPr>
        <w:t>Paper. Ruled. Forty reams.</w:t>
      </w:r>
    </w:p>
    <w:p>
      <w:r>
        <w:rPr>
          <w:b w:val="0"/>
          <w:i w:val="0"/>
          <w:strike w:val="0"/>
        </w:rPr>
        <w:t>It was there on the first page. It was older than Nayan's copying.</w:t>
      </w:r>
    </w:p>
    <w:p>
      <w:r>
        <w:rPr>
          <w:b w:val="0"/>
          <w:i w:val="0"/>
          <w:strike w:val="0"/>
        </w:rPr>
        <w:t>"How far back does it go?"</w:t>
      </w:r>
    </w:p>
    <w:p>
      <w:r>
        <w:rPr>
          <w:b w:val="0"/>
          <w:i w:val="0"/>
          <w:strike w:val="0"/>
        </w:rPr>
        <w:t>"Further than I do." Nayan didn't look pleased about it. "By the shape of it, a long way further. Look." She ran her pencil down the Kubera column without touching the paper. "Lamp oil's doubled in six years. Bearings, nearly. Everything in this city costs more than it did. Every other line on these pages has grown." The pencil stopped. "Forty reams, six years running, at the same sum on my first page as on yesterday's. Paper's up by half. Somebody is still paying what paper cost before any of us were born."</w:t>
      </w:r>
    </w:p>
    <w:p>
      <w:r>
        <w:rPr>
          <w:b w:val="0"/>
          <w:i w:val="0"/>
          <w:strike w:val="0"/>
        </w:rPr>
        <w:t>Elara looked from the oldest page to the newest, from the door to the wall. The hand's gifts lay near the wall, three of them, recent and swelling, each one larger and louder than the one before. The other line ran the whole length of the floor, the same sum at both ends.</w:t>
      </w:r>
    </w:p>
    <w:p>
      <w:r>
        <w:rPr>
          <w:b w:val="0"/>
          <w:i w:val="0"/>
          <w:strike w:val="0"/>
        </w:rPr>
        <w:t>"The hand feeds," she said. "This one eats. Just enough. For a very long time."</w:t>
      </w:r>
    </w:p>
    <w:p>
      <w:r>
        <w:rPr>
          <w:b w:val="0"/>
          <w:i w:val="0"/>
          <w:strike w:val="0"/>
        </w:rPr>
        <w:t>Her fingers had gone cold on the paper. She was thinking, against her own instructions, of a grey wall under the archive and a column at its right-hand edge with nothing in its location field. No house. No floor. She looked at the receiving lists in Nayan's hand, at all the places the dressings and the bearings didn't arrive, and she set the old Drona page back down exactly where it had been, square to its neighbors, and said nothing at all.</w:t>
      </w:r>
    </w:p>
    <w:p>
      <w:r>
        <w:rPr>
          <w:b w:val="0"/>
          <w:i w:val="0"/>
          <w:strike w:val="0"/>
        </w:rPr>
        <w:t>Something that wasn't a house had been fed by all four of them for longer than anyone had been copying it. That was all she knew. She put her hands flat on her thighs to stop them looking for a pencil.</w:t>
      </w:r>
    </w:p>
    <w:p>
      <w:r>
        <w:rPr>
          <w:b w:val="0"/>
          <w:i w:val="0"/>
          <w:strike w:val="0"/>
        </w:rPr>
        <w:t>Across the columns, Rohan hadn't moved.</w:t>
      </w:r>
    </w:p>
    <w:p>
      <w:r>
        <w:rPr>
          <w:b w:val="0"/>
          <w:i w:val="0"/>
          <w:strike w:val="0"/>
        </w:rPr>
        <w:t>He was still on his heels at the end of the Ashoka strip, his pad on his knee, and he had gone still, the stillness he wore on the mat. His eyes weren't on the paper. They were on nothing, a little above it.</w:t>
      </w:r>
    </w:p>
    <w:p>
      <w:r>
        <w:rPr>
          <w:b w:val="0"/>
          <w:i w:val="0"/>
          <w:strike w:val="0"/>
        </w:rPr>
        <w:t>"Commander?" Nayan said.</w:t>
      </w:r>
    </w:p>
    <w:p>
      <w:r>
        <w:rPr>
          <w:b w:val="0"/>
          <w:i w:val="0"/>
          <w:strike w:val="0"/>
        </w:rPr>
        <w:t>"My Grandmaster told me something once." His voice was level. "That this hunt might cross ground that had already been walked. Questions answered before we asked them. She said if it ever crossed a path that feels like your own thinking arriving ahead of you, don't chase it." He looked at the four columns, the hand's three bright lines and the other one, the patient one, under all of them. "We just did that. We came looking for the hand, and something else was already here, waiting in the books."</w:t>
      </w:r>
    </w:p>
    <w:p>
      <w:r>
        <w:rPr>
          <w:b w:val="0"/>
          <w:i w:val="0"/>
          <w:strike w:val="0"/>
        </w:rPr>
        <w:t>"So what do we do with it?" Elara said.</w:t>
      </w:r>
    </w:p>
    <w:p>
      <w:r>
        <w:rPr>
          <w:b w:val="0"/>
          <w:i w:val="0"/>
          <w:strike w:val="0"/>
        </w:rPr>
        <w:t>"We don't chase it." He set the pad down on the stone. "We mark the place."</w:t>
      </w:r>
    </w:p>
    <w:p>
      <w:r>
        <w:rPr>
          <w:b w:val="0"/>
          <w:i w:val="0"/>
          <w:strike w:val="0"/>
        </w:rPr>
        <w:t>Nayan picked up her pencil. She went down the floor on her knees, sheet by sheet, and beside each forty-day line, in all four columns, she drew a small square in the left margin. She didn't number them. She didn't copy them out onto a fresh page, and Rohan didn't ask her to. When she reached the oldest sheets by the door, she drew the last square and sat with the pencil across her palm, looking at it.</w:t>
      </w:r>
    </w:p>
    <w:p>
      <w:r>
        <w:rPr>
          <w:b w:val="0"/>
          <w:i w:val="0"/>
          <w:strike w:val="0"/>
        </w:rPr>
        <w:t>Two knocks came at the door, close together.</w:t>
      </w:r>
    </w:p>
    <w:p>
      <w:r>
        <w:rPr>
          <w:b w:val="0"/>
          <w:i w:val="0"/>
          <w:strike w:val="0"/>
        </w:rPr>
        <w:t>Rohan went to the slot beside the frame and drew out a slip of paper, folded twice. It had no seal. He read it under the lantern, and then he turned it over and read the back, and something along the scar of his jaw tightened and let go.</w:t>
      </w:r>
    </w:p>
    <w:p>
      <w:r>
        <w:rPr>
          <w:b w:val="0"/>
          <w:i w:val="0"/>
          <w:strike w:val="0"/>
        </w:rPr>
        <w:t>"Kaan," he said, for the room. Then he read it aloud. "</w:t>
      </w:r>
      <w:r>
        <w:rPr>
          <w:b w:val="0"/>
          <w:i/>
          <w:strike w:val="0"/>
        </w:rPr>
        <w:t>The ear has spoken to the analyst. He kept the appointment.</w:t>
      </w:r>
      <w:r>
        <w:rPr>
          <w:b w:val="0"/>
          <w:i w:val="0"/>
          <w:strike w:val="0"/>
        </w:rPr>
        <w:t>"</w:t>
      </w:r>
    </w:p>
    <w:p>
      <w:r>
        <w:rPr>
          <w:b w:val="0"/>
          <w:i w:val="0"/>
          <w:strike w:val="0"/>
        </w:rPr>
        <w:t>"And the back?" Elara said.</w:t>
      </w:r>
    </w:p>
    <w:p>
      <w:r>
        <w:rPr>
          <w:b w:val="0"/>
          <w:i w:val="0"/>
          <w:strike w:val="0"/>
        </w:rPr>
        <w:t xml:space="preserve">He held it out. The second line was smaller, in the same blunt block letters, pressed in hard enough to dent the paper. </w:t>
      </w:r>
      <w:r>
        <w:rPr>
          <w:b w:val="0"/>
          <w:i/>
          <w:strike w:val="0"/>
        </w:rPr>
        <w:t>He brought an old file. He holds it. He won't say what is in it.</w:t>
      </w:r>
    </w:p>
    <w:p>
      <w:r>
        <w:rPr>
          <w:b w:val="0"/>
          <w:i w:val="0"/>
          <w:strike w:val="0"/>
        </w:rPr>
        <w:t>"What file?"</w:t>
      </w:r>
    </w:p>
    <w:p>
      <w:r>
        <w:rPr>
          <w:b w:val="0"/>
          <w:i w:val="0"/>
          <w:strike w:val="0"/>
        </w:rPr>
        <w:t>"The ear doesn't say." Rohan folded the slip along its old creases. "And the ear didn't ask him. That's the ear's way."</w:t>
      </w:r>
    </w:p>
    <w:p>
      <w:r>
        <w:rPr>
          <w:b w:val="0"/>
          <w:i w:val="0"/>
          <w:strike w:val="0"/>
        </w:rPr>
        <w:t>Elara thought of a man at the EVENT console with his hand going toward a button, and her fingers closing on his wrist. She didn't say his name. Nobody in the room said it.</w:t>
      </w:r>
    </w:p>
    <w:p>
      <w:r>
        <w:rPr>
          <w:b w:val="0"/>
          <w:i w:val="0"/>
          <w:strike w:val="0"/>
        </w:rPr>
        <w:t>When the lantern had burned down past its second mark, they lifted the sheets in order, column by column, and Nayan squared each stack against the edge of the table before it went into the locker in the inner wall. Three keys tonight, cut fresh that morning, one for each of them. They turned them together. The steel face took the paper and closed.</w:t>
      </w:r>
    </w:p>
    <w:p>
      <w:r>
        <w:rPr>
          <w:b w:val="0"/>
          <w:i w:val="0"/>
          <w:strike w:val="0"/>
        </w:rPr>
        <w:t>Nayan sat down on the floor to put her shoes on. She laced the left one, then stopped, with the green-darned heel half inside the right.</w:t>
      </w:r>
    </w:p>
    <w:p>
      <w:r>
        <w:rPr>
          <w:b w:val="0"/>
          <w:i w:val="0"/>
          <w:strike w:val="0"/>
        </w:rPr>
        <w:t>"Six years," she said, to nobody. "I'd have kept copying it for sixty."</w:t>
      </w:r>
    </w:p>
    <w:p>
      <w:r>
        <w:rPr>
          <w:b w:val="0"/>
          <w:i w:val="0"/>
          <w:strike w:val="0"/>
        </w:rPr>
        <w:t>---</w:t>
      </w:r>
    </w:p>
    <w:p>
      <w:r>
        <w:rPr>
          <w:b w:val="0"/>
          <w:i w:val="0"/>
          <w:strike w:val="0"/>
        </w:rPr>
        <w:t>At the hour when Ashoka's corridors learned to be quiet, Rohan knelt opposite the Dhammapala in the room with two cushions and one lamp, and his left knee told him about the dead-room floor all the way down.</w:t>
      </w:r>
    </w:p>
    <w:p>
      <w:r>
        <w:rPr>
          <w:b w:val="0"/>
          <w:i w:val="0"/>
          <w:strike w:val="0"/>
        </w:rPr>
        <w:t>He didn't bring the paper. The paper was in a locker that opened only for three hands at once, and that was where it belonged. He brought what it showed. He did not bring the corridor. That was still his decision, and he had not made it.</w:t>
      </w:r>
    </w:p>
    <w:p>
      <w:r>
        <w:rPr>
          <w:b w:val="0"/>
          <w:i w:val="0"/>
          <w:strike w:val="0"/>
        </w:rPr>
        <w:t>He gave it to her in order, with nothing added, as Ashoka taught its officers to report. When he reached forty days, her fingers uncurled on her knees.</w:t>
      </w:r>
    </w:p>
    <w:p>
      <w:r>
        <w:rPr>
          <w:b w:val="0"/>
          <w:i w:val="0"/>
          <w:strike w:val="0"/>
        </w:rPr>
        <w:t xml:space="preserve">He said </w:t>
      </w:r>
      <w:r>
        <w:rPr>
          <w:b w:val="0"/>
          <w:i/>
          <w:strike w:val="0"/>
        </w:rPr>
        <w:t>the eye</w:t>
      </w:r>
      <w:r>
        <w:rPr>
          <w:b w:val="0"/>
          <w:i w:val="0"/>
          <w:strike w:val="0"/>
        </w:rPr>
        <w:t>, as he always had. He did not say who had knelt beside her.</w:t>
      </w:r>
    </w:p>
    <w:p>
      <w:r>
        <w:rPr>
          <w:b w:val="0"/>
          <w:i w:val="0"/>
          <w:strike w:val="0"/>
        </w:rPr>
        <w:t>The Dhammapala listened with her eyes closed. The lamp burned with its true flame and its faint smell of cloves, and when Rohan breathed out at the end, the flame leaned toward the door and came back.</w:t>
      </w:r>
    </w:p>
    <w:p>
      <w:r>
        <w:rPr>
          <w:b w:val="0"/>
          <w:i w:val="0"/>
          <w:strike w:val="0"/>
        </w:rPr>
        <w:t>She opened her eyes.</w:t>
      </w:r>
    </w:p>
    <w:p>
      <w:r>
        <w:rPr>
          <w:b w:val="0"/>
          <w:i w:val="0"/>
          <w:strike w:val="0"/>
        </w:rPr>
        <w:t>"You did not chase it."</w:t>
      </w:r>
    </w:p>
    <w:p>
      <w:r>
        <w:rPr>
          <w:b w:val="0"/>
          <w:i w:val="0"/>
          <w:strike w:val="0"/>
        </w:rPr>
        <w:t>"No."</w:t>
      </w:r>
    </w:p>
    <w:p>
      <w:r>
        <w:rPr>
          <w:b w:val="0"/>
          <w:i w:val="0"/>
          <w:strike w:val="0"/>
        </w:rPr>
        <w:t>"Good." She looked at the lamp, not at him. "You have done what I asked of you, and it was the harder thing. Most hunters cannot leave a trail lying in the road."</w:t>
      </w:r>
    </w:p>
    <w:p>
      <w:r>
        <w:rPr>
          <w:b w:val="0"/>
          <w:i w:val="0"/>
          <w:strike w:val="0"/>
        </w:rPr>
        <w:t>"Whose is it?"</w:t>
      </w:r>
    </w:p>
    <w:p>
      <w:r>
        <w:rPr>
          <w:b w:val="0"/>
          <w:i w:val="0"/>
          <w:strike w:val="0"/>
        </w:rPr>
        <w:t>"I told you I would tell you what I could." Her hands lay on her knees again, the fingers curled. "So hear this, and only this. There is a table the four Grandmasters are taken to once a year. This week it was asked to sit out of season, and it has said yes. The asking was not mine." A small pause, and her face didn't change across it. "I will carry what you found into that room. It will be answered."</w:t>
      </w:r>
    </w:p>
    <w:p>
      <w:r>
        <w:rPr>
          <w:b w:val="0"/>
          <w:i w:val="0"/>
          <w:strike w:val="0"/>
        </w:rPr>
        <w:t>"By whom?"</w:t>
      </w:r>
    </w:p>
    <w:p>
      <w:r>
        <w:rPr>
          <w:b w:val="0"/>
          <w:i w:val="0"/>
          <w:strike w:val="0"/>
        </w:rPr>
        <w:t>"By whoever has been eating," she said, "if the balance is kind."</w:t>
      </w:r>
    </w:p>
    <w:p>
      <w:r>
        <w:rPr>
          <w:b w:val="0"/>
          <w:i w:val="0"/>
          <w:strike w:val="0"/>
        </w:rPr>
        <w:t>He waited for more. There wasn't any.</w:t>
      </w:r>
    </w:p>
    <w:p>
      <w:r>
        <w:rPr>
          <w:b w:val="0"/>
          <w:i w:val="0"/>
          <w:strike w:val="0"/>
        </w:rPr>
        <w:t>He shifted his weight off the knee, and the rib that had healed a fraction crooked caught on the in-breath, and he let it catch without changing his face. The Dhammapala's eyes came off the lamp and onto him, and stayed there, as long as it took to see all of it: the knee, the rib, the knuckle on his right hand that had split under its glue again and was crusted dark, the nights of sleep he hadn't had since a notice came in the ordinary folder.</w:t>
      </w:r>
    </w:p>
    <w:p>
      <w:r>
        <w:rPr>
          <w:b w:val="0"/>
          <w:i w:val="0"/>
          <w:strike w:val="0"/>
        </w:rPr>
        <w:t>"You are tired," she said.</w:t>
      </w:r>
    </w:p>
    <w:p>
      <w:r>
        <w:rPr>
          <w:b w:val="0"/>
          <w:i w:val="0"/>
          <w:strike w:val="0"/>
        </w:rPr>
        <w:t>"Yes, Dhammapala."</w:t>
      </w:r>
    </w:p>
    <w:p>
      <w:r>
        <w:rPr>
          <w:b w:val="0"/>
          <w:i w:val="0"/>
          <w:strike w:val="0"/>
        </w:rPr>
        <w:t>"A tired door begins to want the axe. It tells itself the breaking would be a rest. Do not let it tell you that. You are not finished being opened and closed."</w:t>
      </w:r>
    </w:p>
    <w:p>
      <w:r>
        <w:rPr>
          <w:b w:val="0"/>
          <w:i w:val="0"/>
          <w:strike w:val="0"/>
        </w:rPr>
        <w:t>Rohan bowed, low, and stayed down until the knee made him come up.</w:t>
      </w:r>
    </w:p>
    <w:p>
      <w:r>
        <w:rPr>
          <w:b w:val="0"/>
          <w:i w:val="0"/>
          <w:strike w:val="0"/>
        </w:rPr>
        <w:t>She leaned forward and put the lamp out with two fingers to the wick, no hurry.</w:t>
      </w:r>
    </w:p>
    <w:p>
      <w:r>
        <w:rPr>
          <w:b w:val="0"/>
          <w:i w:val="0"/>
          <w:strike w:val="0"/>
        </w:rPr>
        <w:t>In the dark, already rising, already turned toward the door, she said, "They will send someone. Someone who reads patterns."</w:t>
      </w:r>
    </w:p>
    <w:p>
      <w:r>
        <w:rPr>
          <w:b w:val="0"/>
          <w:i w:val="0"/>
          <w:strike w:val="0"/>
        </w:rPr>
        <w:t>He didn't ask who they were. The smoke went up from the wick, and when he breathed out, it leaned toward the door.</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