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15: Rehearsal</w:t>
      </w:r>
    </w:p>
    <w:p/>
    <w:p>
      <w:r>
        <w:rPr>
          <w:b w:val="0"/>
          <w:i/>
          <w:strike w:val="0"/>
          <w:color w:val="5C6B7D"/>
        </w:rPr>
        <w:t>The crystal had pulsed three sections green, one still cold blue. Above the last door, the word waited where it had waited from the start. SACRIFICE. The other rooms had asked what they could do. This one asked what they would give.</w:t>
      </w:r>
    </w:p>
    <w:p>
      <w:r>
        <w:rPr>
          <w:b w:val="0"/>
          <w:i/>
          <w:strike w:val="0"/>
          <w:color w:val="5C6B7D"/>
        </w:rPr>
        <w:t>— Book 1, Chapter 24: The Green Room</w:t>
      </w:r>
    </w:p>
    <w:p>
      <w:r>
        <w:rPr>
          <w:b/>
          <w:color w:val="000000"/>
        </w:rPr>
        <w:t>Now: Twelve nights</w:t>
      </w:r>
    </w:p>
    <w:p>
      <w:r>
        <w:rPr>
          <w:b w:val="0"/>
          <w:i w:val="0"/>
          <w:strike w:val="0"/>
        </w:rPr>
        <w:t>The engineer brought her an egg.</w:t>
      </w:r>
    </w:p>
    <w:p>
      <w:r>
        <w:rPr>
          <w:b w:val="0"/>
          <w:i w:val="0"/>
          <w:strike w:val="0"/>
        </w:rPr>
        <w:t>He set it on the bench in front of her in a nest of grey rag, brown and speckled and very slightly warm, and stood back with his hands behind him and the pencil stubs behind his ears.</w:t>
      </w:r>
    </w:p>
    <w:p>
      <w:r>
        <w:rPr>
          <w:b w:val="0"/>
          <w:i w:val="0"/>
          <w:strike w:val="0"/>
        </w:rPr>
        <w:t>"Where'd you get an egg?"</w:t>
      </w:r>
    </w:p>
    <w:p>
      <w:r>
        <w:rPr>
          <w:b w:val="0"/>
          <w:i w:val="0"/>
          <w:strike w:val="0"/>
        </w:rPr>
        <w:t>"This ring keeps hens. Level six. They do not know they are underground, and nobody has told them." He nodded at it. "Pick it up. Put it down. Do not think about the hand. Think about the egg."</w:t>
      </w:r>
    </w:p>
    <w:p>
      <w:r>
        <w:rPr>
          <w:b w:val="0"/>
          <w:i w:val="0"/>
          <w:strike w:val="0"/>
        </w:rPr>
        <w:t>She'd been doing cups all week: a cup of water filled to the lip, carried the length of the workshop. Nine spills the first day, two yesterday. Eggs had an opinion about being held. The lag was going. She could count it now. Half a breath had been something she felt; this was something she could measure, a third of a breath, the space between deciding and the fingers getting the news. Some mornings less. She caught herself waiting for the mornings.</w:t>
      </w:r>
    </w:p>
    <w:p>
      <w:r>
        <w:rPr>
          <w:b w:val="0"/>
          <w:i w:val="0"/>
          <w:strike w:val="0"/>
        </w:rPr>
        <w:t>She hated that. The arm was learning her, and she was learning to like being learned, and she didn't want to like anything in this place she hadn't taken apart.</w:t>
      </w:r>
    </w:p>
    <w:p>
      <w:r>
        <w:rPr>
          <w:b w:val="0"/>
          <w:i w:val="0"/>
          <w:strike w:val="0"/>
        </w:rPr>
        <w:t>She thought about the egg. The metal fingers came round it a third of a breath behind her, closed, lifted. It sat in the grey palm, whole. The hand had done it. She had done it. She couldn't say any more where one of those ended. She set it down on the rag. The engineer said nothing, which from him was a speech.</w:t>
      </w:r>
    </w:p>
    <w:p>
      <w:r>
        <w:rPr>
          <w:b w:val="0"/>
          <w:i w:val="0"/>
          <w:strike w:val="0"/>
        </w:rPr>
        <w:t>"Again," she said.</w:t>
      </w:r>
    </w:p>
    <w:p>
      <w:r>
        <w:rPr>
          <w:b w:val="0"/>
          <w:i w:val="0"/>
          <w:strike w:val="0"/>
        </w:rPr>
        <w:t>She thought about the egg. She thought, too, about the hens on level six who didn't know where they were, and about Rita at the end of the gate fence, or not at the end of it, and the hand did what the shoulder told it, which was too much. The shell went with a small dry sound, the sound of a scab lifting, and yolk ran down between grey knuckles into the rag.</w:t>
      </w:r>
    </w:p>
    <w:p>
      <w:r>
        <w:rPr>
          <w:b w:val="0"/>
          <w:i w:val="0"/>
          <w:strike w:val="0"/>
        </w:rPr>
        <w:t>It was warm on metal that couldn't feel warm.</w:t>
      </w:r>
    </w:p>
    <w:p>
      <w:r>
        <w:rPr>
          <w:b w:val="0"/>
          <w:i w:val="0"/>
          <w:strike w:val="0"/>
        </w:rPr>
        <w:t>"Again," the engineer said, and from under the bench he brought out a second egg.</w:t>
      </w:r>
    </w:p>
    <w:p>
      <w:r>
        <w:rPr>
          <w:b w:val="0"/>
          <w:i w:val="0"/>
          <w:strike w:val="0"/>
        </w:rPr>
        <w:t>At the far end of the same bench, under a cloth, sat the other thing: a coil wound on a spindle of old pipe, a plate of clay for it to sit in, a needle that was meant to jump when the clay shook. The listener, for the wall. She'd tapped the clay with a spanner a hundred times this week, and the needle had jumped for the spanner and for her own footsteps and for Gage shutting a drawer two rooms away. It couldn't yet tell rock from anything else.</w:t>
      </w:r>
    </w:p>
    <w:p>
      <w:r>
        <w:rPr>
          <w:b w:val="0"/>
          <w:i w:val="0"/>
          <w:strike w:val="0"/>
        </w:rPr>
        <w:t>---</w:t>
      </w:r>
    </w:p>
    <w:p>
      <w:r>
        <w:rPr>
          <w:b w:val="0"/>
          <w:i w:val="0"/>
          <w:strike w:val="0"/>
        </w:rPr>
        <w:t>Gage was in the long corridor on level four, the one with no doors in it.</w:t>
      </w:r>
    </w:p>
    <w:p>
      <w:r>
        <w:rPr>
          <w:b w:val="0"/>
          <w:i w:val="0"/>
          <w:strike w:val="0"/>
        </w:rPr>
        <w:t>She stood at the end and watched him walk it. He'd asked for the lights off, and somebody had done it without asking why. He went with his left hand flat on the wall and his eyes shut. The wall was smooth grey, nothing on it. His fingers moved along it the way they'd move along timbers.</w:t>
      </w:r>
    </w:p>
    <w:p>
      <w:r>
        <w:rPr>
          <w:b w:val="0"/>
          <w:i w:val="0"/>
          <w:strike w:val="0"/>
        </w:rPr>
        <w:t>"Nine," he said, under his breath. "Ten." His hand lifted off the wall and came back a stride on. "Eleven. Lip." He stepped high over nothing, over the drain sill at the Hub mouth, a long way above them. Three strides later he ducked. The ceiling was a foot over his head. He ducked anyway, the whole of his height folding down for a beam that had been there his entire working life.</w:t>
      </w:r>
    </w:p>
    <w:p>
      <w:r>
        <w:rPr>
          <w:b w:val="0"/>
          <w:i w:val="0"/>
          <w:strike w:val="0"/>
        </w:rPr>
        <w:t>"Fourteen. Water on the left." He turned his head toward a sound nobody else could hear.</w:t>
      </w:r>
    </w:p>
    <w:p>
      <w:r>
        <w:rPr>
          <w:b w:val="0"/>
          <w:i w:val="0"/>
          <w:strike w:val="0"/>
        </w:rPr>
        <w:t>At the far end of the corridor his hand stopped on the wall and stayed there, pressing, fingers spread. That was the junction. She knew the count without hearing it. Gage's lips had made thirty-one.</w:t>
      </w:r>
    </w:p>
    <w:p>
      <w:r>
        <w:rPr>
          <w:b w:val="0"/>
          <w:i w:val="0"/>
          <w:strike w:val="0"/>
        </w:rPr>
        <w:t>He stood there with his hand on the place a long time. Then he opened his eyes and turned round and walked back with the lights off and both hands at his sides, and he didn't count at all.</w:t>
      </w:r>
    </w:p>
    <w:p>
      <w:r>
        <w:rPr>
          <w:b w:val="0"/>
          <w:i w:val="0"/>
          <w:strike w:val="0"/>
        </w:rPr>
        <w:t>---</w:t>
      </w:r>
    </w:p>
    <w:p>
      <w:r>
        <w:rPr>
          <w:b w:val="0"/>
          <w:i w:val="0"/>
          <w:strike w:val="0"/>
        </w:rPr>
        <w:t>Ben was in the screen room, in the chair beside the man with the headset.</w:t>
      </w:r>
    </w:p>
    <w:p>
      <w:r>
        <w:rPr>
          <w:b w:val="0"/>
          <w:i w:val="0"/>
          <w:strike w:val="0"/>
        </w:rPr>
        <w:t>The man ate dry crackers from a tin at his elbow, one every few minutes, without looking at the tin, and the crumbs had worn a pale crescent into the desk where his hand came down. Ben had been there four mornings. Camilla watched from the back.</w:t>
      </w:r>
    </w:p>
    <w:p>
      <w:r>
        <w:rPr>
          <w:b w:val="0"/>
          <w:i w:val="0"/>
          <w:strike w:val="0"/>
        </w:rPr>
        <w:t>"Now," Ben said.</w:t>
      </w:r>
    </w:p>
    <w:p>
      <w:r>
        <w:rPr>
          <w:b w:val="0"/>
          <w:i w:val="0"/>
          <w:strike w:val="0"/>
        </w:rPr>
        <w:t>On the top row a picture of a guard post at the head of the Hub lift. Two men, one going off, one coming on. The one going off looked down at his boots. The one coming on hadn't looked up yet from the board he was signing.</w:t>
      </w:r>
    </w:p>
    <w:p>
      <w:r>
        <w:rPr>
          <w:b w:val="0"/>
          <w:i w:val="0"/>
          <w:strike w:val="0"/>
        </w:rPr>
        <w:t>"Eleven," Ben said. "He scratches his neck before he hands the board over. Every time. Then nobody's looking at the gauges for eleven seconds." He pointed without touching the glass. "That one, on the turbine floor, he's slower. He talks to the new man about his kid. Sixteen, if the kid's sick. Nine if he's not."</w:t>
      </w:r>
    </w:p>
    <w:p>
      <w:r>
        <w:rPr>
          <w:b w:val="0"/>
          <w:i w:val="0"/>
          <w:strike w:val="0"/>
        </w:rPr>
        <w:t>The man in the headset took a cracker, ate it, and wrote something down.</w:t>
      </w:r>
    </w:p>
    <w:p>
      <w:r>
        <w:rPr>
          <w:b w:val="0"/>
          <w:i w:val="0"/>
          <w:strike w:val="0"/>
        </w:rPr>
        <w:t>"How do you know when the kid's sick?" Camilla said.</w:t>
      </w:r>
    </w:p>
    <w:p>
      <w:r>
        <w:rPr>
          <w:b w:val="0"/>
          <w:i w:val="0"/>
          <w:strike w:val="0"/>
        </w:rPr>
        <w:t>"He doesn't laugh at the start." Ben's hand had gone to his hip and pressed flat over the pocket that wasn't there. "I'm good at this, Cami. I don't like it. I'm not watching people anymore, I'm watching the holes between them." He watched the man on the turbine floor laugh, a short one, and the gap close. "They're just going home."</w:t>
      </w:r>
    </w:p>
    <w:p>
      <w:r>
        <w:rPr>
          <w:b w:val="0"/>
          <w:i w:val="0"/>
          <w:strike w:val="0"/>
        </w:rPr>
        <w:t>---</w:t>
      </w:r>
    </w:p>
    <w:p>
      <w:r>
        <w:rPr>
          <w:b w:val="0"/>
          <w:i w:val="0"/>
          <w:strike w:val="0"/>
        </w:rPr>
        <w:t>The model was on the long bench in the workshop, under the white lamp. Gage had built it again that morning, and this time he hadn't swept it away.</w:t>
      </w:r>
    </w:p>
    <w:p>
      <w:r>
        <w:rPr>
          <w:b w:val="0"/>
          <w:i w:val="0"/>
          <w:strike w:val="0"/>
        </w:rPr>
        <w:t>Flitzberg came down for it. He stood at the end of the bench in his own face with his hands folded, and the engineer brought a sand-glass from one of the covered shelves, a big one in a brass cage, the sand the color of rust. Ten minutes, he said. He'd checked it against three clocks.</w:t>
      </w:r>
    </w:p>
    <w:p>
      <w:r>
        <w:rPr>
          <w:b w:val="0"/>
          <w:i w:val="0"/>
          <w:strike w:val="0"/>
        </w:rPr>
        <w:t>"I will be the ring," Flitzberg said. "When you call, I will answer. Nothing more."</w:t>
      </w:r>
    </w:p>
    <w:p>
      <w:r>
        <w:rPr>
          <w:b w:val="0"/>
          <w:i w:val="0"/>
          <w:strike w:val="0"/>
        </w:rPr>
        <w:t>"Right," Camilla said.</w:t>
      </w:r>
    </w:p>
    <w:p>
      <w:r>
        <w:rPr>
          <w:b w:val="0"/>
          <w:i w:val="0"/>
          <w:strike w:val="0"/>
        </w:rPr>
        <w:t>They took their places without talking about them. Gage at the model, standing, so he could reach the whole mountain. Ben on a stool at the bench end with his eyes shut, because the shift wasn't on the bench, it was in his head. Camilla in the middle, where she could see both of them and the glass.</w:t>
      </w:r>
    </w:p>
    <w:p>
      <w:r>
        <w:rPr>
          <w:b w:val="0"/>
          <w:i w:val="0"/>
          <w:strike w:val="0"/>
        </w:rPr>
        <w:t>The engineer turned the glass over.</w:t>
      </w:r>
    </w:p>
    <w:p>
      <w:r>
        <w:rPr>
          <w:b w:val="0"/>
          <w:i w:val="0"/>
          <w:strike w:val="0"/>
        </w:rPr>
        <w:t>Ben counted the shift out loud, low. The men coming off. The board signed. The neck scratched. Gage's finger walked down the right side of the model, the feeds, the Hub, and stopped. Camilla watched the sand.</w:t>
      </w:r>
    </w:p>
    <w:p>
      <w:r>
        <w:rPr>
          <w:b w:val="0"/>
          <w:i w:val="0"/>
          <w:strike w:val="0"/>
        </w:rPr>
        <w:t>"Clear," Ben said.</w:t>
      </w:r>
    </w:p>
    <w:p>
      <w:r>
        <w:rPr>
          <w:b w:val="0"/>
          <w:i w:val="0"/>
          <w:strike w:val="0"/>
        </w:rPr>
        <w:t>"Feeds," Camilla said.</w:t>
      </w:r>
    </w:p>
    <w:p>
      <w:r>
        <w:rPr>
          <w:b w:val="0"/>
          <w:i w:val="0"/>
          <w:strike w:val="0"/>
        </w:rPr>
        <w:t>"Closed," said Flitzberg.</w:t>
      </w:r>
    </w:p>
    <w:p>
      <w:r>
        <w:rPr>
          <w:b w:val="0"/>
          <w:i w:val="0"/>
          <w:strike w:val="0"/>
        </w:rPr>
        <w:t>Gage's finger went to the junction. "Landed," he said, because someone would have to say it there, and in here that someone was a finger on a split splinter. "Again."</w:t>
      </w:r>
    </w:p>
    <w:p>
      <w:r>
        <w:rPr>
          <w:b w:val="0"/>
          <w:i w:val="0"/>
          <w:strike w:val="0"/>
        </w:rPr>
        <w:t>"Again," Camilla said.</w:t>
      </w:r>
    </w:p>
    <w:p>
      <w:r>
        <w:rPr>
          <w:b w:val="0"/>
          <w:i w:val="0"/>
          <w:strike w:val="0"/>
        </w:rPr>
        <w:t>"Closed."</w:t>
      </w:r>
    </w:p>
    <w:p>
      <w:r>
        <w:rPr>
          <w:b w:val="0"/>
          <w:i w:val="0"/>
          <w:strike w:val="0"/>
        </w:rPr>
        <w:t>It went on like that, the four of them trading words over the clay. At six minutes Ben opened his eyes.</w:t>
      </w:r>
    </w:p>
    <w:p>
      <w:r>
        <w:rPr>
          <w:b w:val="0"/>
          <w:i w:val="0"/>
          <w:strike w:val="0"/>
        </w:rPr>
        <w:t>"Wait," he said. "No. Sorry. He's slow. The turbine man. It's the kid." He shut his eyes again. "Clear now."</w:t>
      </w:r>
    </w:p>
    <w:p>
      <w:r>
        <w:rPr>
          <w:b w:val="0"/>
          <w:i w:val="0"/>
          <w:strike w:val="0"/>
        </w:rPr>
        <w:t>Two minutes of sand had run while they waited for a man who didn't exist.</w:t>
      </w:r>
    </w:p>
    <w:p>
      <w:r>
        <w:rPr>
          <w:b w:val="0"/>
          <w:i w:val="0"/>
          <w:strike w:val="0"/>
        </w:rPr>
        <w:t>"Stop," she said. "Again."</w:t>
      </w:r>
    </w:p>
    <w:p>
      <w:r>
        <w:rPr>
          <w:b w:val="0"/>
          <w:i w:val="0"/>
          <w:strike w:val="0"/>
        </w:rPr>
        <w:t>The engineer turned the glass.</w:t>
      </w:r>
    </w:p>
    <w:p>
      <w:r>
        <w:rPr>
          <w:b w:val="0"/>
          <w:i w:val="0"/>
          <w:strike w:val="0"/>
        </w:rPr>
        <w:t>The second run, Gage lost the count. He'd been counting landings, the blows on the wall, under his breath, and somewhere past the ninth his voice stopped. Camilla looked. His finger was on the junction and his eyes were on his finger, and his mouth was open on a number that didn't come.</w:t>
      </w:r>
    </w:p>
    <w:p>
      <w:r>
        <w:rPr>
          <w:b w:val="0"/>
          <w:i w:val="0"/>
          <w:strike w:val="0"/>
        </w:rPr>
        <w:t>"Nine," Ben said, gently, from the stool.</w:t>
      </w:r>
    </w:p>
    <w:p>
      <w:r>
        <w:rPr>
          <w:b w:val="0"/>
          <w:i w:val="0"/>
          <w:strike w:val="0"/>
        </w:rPr>
        <w:t>"Ten," Gage said, a breath late. "Landed."</w:t>
      </w:r>
    </w:p>
    <w:p>
      <w:r>
        <w:rPr>
          <w:b w:val="0"/>
          <w:i w:val="0"/>
          <w:strike w:val="0"/>
        </w:rPr>
        <w:t>"Again."</w:t>
      </w:r>
    </w:p>
    <w:p>
      <w:r>
        <w:rPr>
          <w:b w:val="0"/>
          <w:i w:val="0"/>
          <w:strike w:val="0"/>
        </w:rPr>
        <w:t>They finished with three grains of sand in the top. Nobody said it was fine.</w:t>
      </w:r>
    </w:p>
    <w:p>
      <w:r>
        <w:rPr>
          <w:b w:val="0"/>
          <w:i w:val="0"/>
          <w:strike w:val="0"/>
        </w:rPr>
        <w:t>The third run was hers. Ben was counting the guards off, slower this time, so he'd get it right, and Camilla heard the neck scratched and the board go over, and her mouth said "Feeds" before Ben's said "Clear."</w:t>
      </w:r>
    </w:p>
    <w:p>
      <w:r>
        <w:rPr>
          <w:b w:val="0"/>
          <w:i w:val="0"/>
          <w:strike w:val="0"/>
        </w:rPr>
        <w:t>"Closed," said Flitzberg, because he had said he would answer.</w:t>
      </w:r>
    </w:p>
    <w:p>
      <w:r>
        <w:rPr>
          <w:b w:val="0"/>
          <w:i w:val="0"/>
          <w:strike w:val="0"/>
        </w:rPr>
        <w:t>Silence on the bench. On the stool Ben had opened his eyes and was looking at her.</w:t>
      </w:r>
    </w:p>
    <w:p>
      <w:r>
        <w:rPr>
          <w:b w:val="0"/>
          <w:i w:val="0"/>
          <w:strike w:val="0"/>
        </w:rPr>
        <w:t>"He hadn't gone yet," Ben said. "The man on the turbine floor."</w:t>
      </w:r>
    </w:p>
    <w:p>
      <w:r>
        <w:rPr>
          <w:b w:val="0"/>
          <w:i w:val="0"/>
          <w:strike w:val="0"/>
        </w:rPr>
        <w:t>She could see him, the grey picture on the top row, a man laughing at the start of a sentence because his kid was well. Standing on the floor the water would want second.</w:t>
      </w:r>
    </w:p>
    <w:p>
      <w:r>
        <w:rPr>
          <w:b w:val="0"/>
          <w:i w:val="0"/>
          <w:strike w:val="0"/>
        </w:rPr>
        <w:t>"I know," she said. Her metal hand was flat on the bench beside the model, and she felt the wood begin to give under it before she knew she'd pressed. She lifted it. Four pale marks in the grain again, smaller than the first ones. She could count that too. "Again."</w:t>
      </w:r>
    </w:p>
    <w:p>
      <w:r>
        <w:rPr>
          <w:b w:val="0"/>
          <w:i w:val="0"/>
          <w:strike w:val="0"/>
        </w:rPr>
        <w:t>She looked at Gage's hand while the engineer turned the glass over. He'd taken it off the model. He'd laid it open on the bench, the way he'd been keeping it, and as the sand began to fall it went back on its own, down the right side of the mountain, the feeds, the Hub, and on along the wall to the split splinter.</w:t>
      </w:r>
    </w:p>
    <w:p>
      <w:r>
        <w:rPr>
          <w:b w:val="0"/>
          <w:i w:val="0"/>
          <w:strike w:val="0"/>
        </w:rPr>
        <w:t>It had ended there every time: the run where Ben hesitated, the run where Gage lost the count, the run where she'd killed a man who wasn't real. The three of them were rehearsing three jobs, and his finger was rehearsing a fourth.</w:t>
      </w:r>
    </w:p>
    <w:p>
      <w:r>
        <w:rPr>
          <w:b w:val="0"/>
          <w:i w:val="0"/>
          <w:strike w:val="0"/>
        </w:rPr>
        <w:t>Nobody said that either.</w:t>
      </w:r>
    </w:p>
    <w:p>
      <w:r>
        <w:rPr>
          <w:b w:val="0"/>
          <w:i w:val="0"/>
          <w:strike w:val="0"/>
        </w:rPr>
        <w:t>The fourth run, Ben said "Clear" in the right place, and she said "Feeds" a beat after him, and Flitzberg said "Closed," and Gage counted the blows to twelve without stopping and said "Through" at the last, low, and lifted his finger off the wall. The sand ran out. The engineer looked at the empty top of the glass and then at his clocks and nodded once.</w:t>
      </w:r>
    </w:p>
    <w:p>
      <w:r>
        <w:rPr>
          <w:b w:val="0"/>
          <w:i w:val="0"/>
          <w:strike w:val="0"/>
        </w:rPr>
        <w:t>"Clean," Camilla said.</w:t>
      </w:r>
    </w:p>
    <w:p>
      <w:r>
        <w:rPr>
          <w:b w:val="0"/>
          <w:i w:val="0"/>
          <w:strike w:val="0"/>
        </w:rPr>
        <w:t>It was. Nobody late, nobody early, and on the model the water ran lake to pods the way it was supposed to, past a split splinter where a finger had been and wasn't now.</w:t>
      </w:r>
    </w:p>
    <w:p>
      <w:r>
        <w:rPr>
          <w:b w:val="0"/>
          <w:i w:val="0"/>
          <w:strike w:val="0"/>
        </w:rPr>
        <w:t>She wished one of them had got it wrong.</w:t>
      </w:r>
    </w:p>
    <w:p>
      <w:r>
        <w:rPr>
          <w:b w:val="0"/>
          <w:i w:val="0"/>
          <w:strike w:val="0"/>
        </w:rPr>
        <w:t>Gage looked at the pad of his finger. There was a small pale line on it where the split edge had pressed. He put the hand flat on the bench, open, and then he swept the splinters into the box with the side of it. He pressed the clay flat. He didn't start again, which he always did, and she didn't ask him why.</w:t>
      </w:r>
    </w:p>
    <w:p>
      <w:r>
        <w:rPr>
          <w:b w:val="0"/>
          <w:i w:val="0"/>
          <w:strike w:val="0"/>
        </w:rPr>
        <w:t>---</w:t>
      </w:r>
    </w:p>
    <w:p>
      <w:r>
        <w:rPr>
          <w:b w:val="0"/>
          <w:i w:val="0"/>
          <w:strike w:val="0"/>
        </w:rPr>
        <w:t>The crystal was still in the room where they'd woken, which had been every room, because nobody had found a way to move it, or nobody had wanted to.</w:t>
      </w:r>
    </w:p>
    <w:p>
      <w:r>
        <w:rPr>
          <w:b w:val="0"/>
          <w:i w:val="0"/>
          <w:strike w:val="0"/>
        </w:rPr>
        <w:t>Ben had taken to going there in the evenings. She found him sitting on the metal floor with his back against the wall and his knees up, in the same place he'd knelt with a spray can a lifetime ago. The crystal hung in the air in the middle of it, turning slowly, three quarters green, steady, and the last quarter blue.</w:t>
      </w:r>
    </w:p>
    <w:p>
      <w:r>
        <w:rPr>
          <w:b w:val="0"/>
          <w:i w:val="0"/>
          <w:strike w:val="0"/>
        </w:rPr>
        <w:t>"Sit down," Ben said. "Don't talk. I'm at two hundred and six."</w:t>
      </w:r>
    </w:p>
    <w:p>
      <w:r>
        <w:rPr>
          <w:b w:val="0"/>
          <w:i w:val="0"/>
          <w:strike w:val="0"/>
        </w:rPr>
        <w:t>She sat. The floor was cold through the greys. She looked at the blue.</w:t>
      </w:r>
    </w:p>
    <w:p>
      <w:r>
        <w:rPr>
          <w:b w:val="0"/>
          <w:i w:val="0"/>
          <w:strike w:val="0"/>
        </w:rPr>
        <w:t>It pulsed. She'd seen it pulse the night they woke here, and thought of it the way you think of a lamp, a thing that's on. Sitting there, she saw it brighten, and dim, and brighten, and Ben's lips moving with it. After a while she started to count too. Twelve, and the next one took thirteen. Thirteen. Fourteen. The pulse was getting slower.</w:t>
      </w:r>
    </w:p>
    <w:p>
      <w:r>
        <w:rPr>
          <w:b w:val="0"/>
          <w:i w:val="0"/>
          <w:strike w:val="0"/>
        </w:rPr>
        <w:t>"It goes slow," Ben said, "and then it comes back quick. Then slow. It takes about an hour, a little more, to go round. I've done it four nights. It's the same every night." He rubbed his eyes. "I thought it was a light. It's keeping time."</w:t>
      </w:r>
    </w:p>
    <w:p>
      <w:r>
        <w:rPr>
          <w:b w:val="0"/>
          <w:i w:val="0"/>
          <w:strike w:val="0"/>
        </w:rPr>
        <w:t>"To what?"</w:t>
      </w:r>
    </w:p>
    <w:p>
      <w:r>
        <w:rPr>
          <w:b w:val="0"/>
          <w:i w:val="0"/>
          <w:strike w:val="0"/>
        </w:rPr>
        <w:t>He didn't answer. He didn't have to. She was already seeing it: a tank on the level above, the gel inside going pale and then deeper and then pale, warm and then cool, slow as a tide. The pulse in front of her slowed, and slowed, and she knew without looking at anything that upstairs the cool was coming in. Or that Otto's chest was rising on a long breath, the long one that came every few minutes, when his body seemed to remember it had lungs.</w:t>
      </w:r>
    </w:p>
    <w:p>
      <w:r>
        <w:rPr>
          <w:b w:val="0"/>
          <w:i w:val="0"/>
          <w:strike w:val="0"/>
        </w:rPr>
        <w:t>"It's him," she said.</w:t>
      </w:r>
    </w:p>
    <w:p>
      <w:r>
        <w:rPr>
          <w:b w:val="0"/>
          <w:i w:val="0"/>
          <w:strike w:val="0"/>
        </w:rPr>
        <w:t>"Or the tank," Ben said. "I can't tell. I tried."</w:t>
      </w:r>
    </w:p>
    <w:p>
      <w:r>
        <w:rPr>
          <w:b w:val="0"/>
          <w:i w:val="0"/>
          <w:strike w:val="0"/>
        </w:rPr>
        <w:t>Behind them the door opened and Flitzberg came in, and stood, and looked at the two of them on the floor and then at the crystal. He didn't ask what they were doing.</w:t>
      </w:r>
    </w:p>
    <w:p>
      <w:r>
        <w:rPr>
          <w:b w:val="0"/>
          <w:i w:val="0"/>
          <w:strike w:val="0"/>
        </w:rPr>
        <w:t>"It goes with Otto," she said. "The blue."</w:t>
      </w:r>
    </w:p>
    <w:p>
      <w:r>
        <w:rPr>
          <w:b w:val="0"/>
          <w:i w:val="0"/>
          <w:strike w:val="0"/>
        </w:rPr>
        <w:t>Flitzberg looked at the blue quarter for a long time.</w:t>
      </w:r>
    </w:p>
    <w:p>
      <w:r>
        <w:rPr>
          <w:b w:val="0"/>
          <w:i w:val="0"/>
          <w:strike w:val="0"/>
        </w:rPr>
        <w:t>"Yes," he said. "I had seen that it moved. I had not seen with what." He kept his hands folded. "I will tell you the next part, because you will ask it. I do not know why. I do not know what it is doing."</w:t>
      </w:r>
    </w:p>
    <w:p>
      <w:r>
        <w:rPr>
          <w:b w:val="0"/>
          <w:i w:val="0"/>
          <w:strike w:val="0"/>
        </w:rPr>
        <w:t>"You built a test round a thing you don't understand," Camilla said.</w:t>
      </w:r>
    </w:p>
    <w:p>
      <w:r>
        <w:rPr>
          <w:b w:val="0"/>
          <w:i w:val="0"/>
          <w:strike w:val="0"/>
        </w:rPr>
        <w:t>"Many times. It is most of what this office does."</w:t>
      </w:r>
    </w:p>
    <w:p>
      <w:r>
        <w:rPr>
          <w:b w:val="0"/>
          <w:i w:val="0"/>
          <w:strike w:val="0"/>
        </w:rPr>
        <w:t>"It's not a machine," Camilla said. She didn't know she thought it until she'd said it.</w:t>
      </w:r>
    </w:p>
    <w:p>
      <w:r>
        <w:rPr>
          <w:b w:val="0"/>
          <w:i w:val="0"/>
          <w:strike w:val="0"/>
        </w:rPr>
        <w:t>"No. I have never believed it was."</w:t>
      </w:r>
    </w:p>
    <w:p>
      <w:r>
        <w:rPr>
          <w:b w:val="0"/>
          <w:i w:val="0"/>
          <w:strike w:val="0"/>
        </w:rPr>
        <w:t>Ben had stopped counting. "Can I ask something else?" He didn't wait. "Your wall. The one with the four houses' books on it. I've been looking. Every one of them leaks, and all the leaks bend. Round one place. And the place isn't in any of the books."</w:t>
      </w:r>
    </w:p>
    <w:p>
      <w:r>
        <w:rPr>
          <w:b w:val="0"/>
          <w:i w:val="0"/>
          <w:strike w:val="0"/>
        </w:rPr>
        <w:t>Flitzberg turned his head and looked at Ben in a way Camilla hadn't seen yet, the look he gave the dolls.</w:t>
      </w:r>
    </w:p>
    <w:p>
      <w:r>
        <w:rPr>
          <w:b w:val="0"/>
          <w:i w:val="0"/>
          <w:strike w:val="0"/>
        </w:rPr>
        <w:t>"There is an old astronomers' lesson," he said. "A black hole. You cannot see it. You find it only by the way light bends around what cannot be seen." He turned back to the crystal. "I have been looking at that bend for a long time, Ben. It is good to have someone else look."</w:t>
      </w:r>
    </w:p>
    <w:p>
      <w:r>
        <w:rPr>
          <w:b w:val="0"/>
          <w:i w:val="0"/>
          <w:strike w:val="0"/>
        </w:rPr>
        <w:t>The blue came round, quick now, quicker, warm.</w:t>
      </w:r>
    </w:p>
    <w:p>
      <w:r>
        <w:rPr>
          <w:b w:val="0"/>
          <w:i w:val="0"/>
          <w:strike w:val="0"/>
        </w:rPr>
        <w:t>Ben started counting again from one.</w:t>
      </w:r>
    </w:p>
    <w:p>
      <w:r>
        <w:rPr>
          <w:b w:val="0"/>
          <w:i w:val="0"/>
          <w:strike w:val="0"/>
        </w:rPr>
        <w:t>---</w:t>
      </w:r>
    </w:p>
    <w:p>
      <w:r>
        <w:rPr>
          <w:b w:val="0"/>
          <w:i w:val="0"/>
          <w:strike w:val="0"/>
        </w:rPr>
        <w:t>Ben's hour at the tank was the last of the day.</w:t>
      </w:r>
    </w:p>
    <w:p>
      <w:r>
        <w:rPr>
          <w:b w:val="0"/>
          <w:i w:val="0"/>
          <w:strike w:val="0"/>
        </w:rPr>
        <w:t>Camilla stood in the doorway, because the room only had one chair and it was his for the hour, and because the doorway was where she could see all of it at once. The tank, taller than Gage, the gel in it faintly blue and moving very slowly round Otto, so that his hair lifted off his forehead and settled. His eyes closed above the clear mask. His hands a little away from his sides, the fingers a little curled. The screen on the wall above him with its lines, three moving and one flat, a long way along. The medic, the grey-haired one, at her desk in the corner, writing, her pink-scrubbed wrists resting on the edge of the paper so the ink wouldn't smudge.</w:t>
      </w:r>
    </w:p>
    <w:p>
      <w:r>
        <w:rPr>
          <w:b w:val="0"/>
          <w:i w:val="0"/>
          <w:strike w:val="0"/>
        </w:rPr>
        <w:t>Ben pulled the chair up to the glass and sat with his elbows on his knees.</w:t>
      </w:r>
    </w:p>
    <w:p>
      <w:r>
        <w:rPr>
          <w:b w:val="0"/>
          <w:i w:val="0"/>
          <w:strike w:val="0"/>
        </w:rPr>
        <w:t>"Gage did the corridor again today," he said. "With the lights off. He ducked under a beam that isn't there. He'd hate me telling you that."</w:t>
      </w:r>
    </w:p>
    <w:p>
      <w:r>
        <w:rPr>
          <w:b w:val="0"/>
          <w:i w:val="0"/>
          <w:strike w:val="0"/>
        </w:rPr>
        <w:t>He stopped. The gap went by, the length of a sentence, room for a reply. Nothing filled it. Ben went on.</w:t>
      </w:r>
    </w:p>
    <w:p>
      <w:r>
        <w:rPr>
          <w:b w:val="0"/>
          <w:i w:val="0"/>
          <w:strike w:val="0"/>
        </w:rPr>
        <w:t>"Cami broke an egg. They keep hens here. Did you know that? On level six. I didn't believe it either."</w:t>
      </w:r>
    </w:p>
    <w:p>
      <w:r>
        <w:rPr>
          <w:b w:val="0"/>
          <w:i w:val="0"/>
          <w:strike w:val="0"/>
        </w:rPr>
        <w:t>Gap.</w:t>
      </w:r>
    </w:p>
    <w:p>
      <w:r>
        <w:rPr>
          <w:b w:val="0"/>
          <w:i w:val="0"/>
          <w:strike w:val="0"/>
        </w:rPr>
        <w:t>"We ran it four times. Ten minutes each. The last one was clean." He looked at his hands. "I hesitated in the first one. There's a man on the turbine floor who talks about his kid, and I waited for him. I don't think I should've. I think I'd do it again."</w:t>
      </w:r>
    </w:p>
    <w:p>
      <w:r>
        <w:rPr>
          <w:b w:val="0"/>
          <w:i w:val="0"/>
          <w:strike w:val="0"/>
        </w:rPr>
        <w:t>Gap.</w:t>
      </w:r>
    </w:p>
    <w:p>
      <w:r>
        <w:rPr>
          <w:b w:val="0"/>
          <w:i w:val="0"/>
          <w:strike w:val="0"/>
        </w:rPr>
        <w:t>The cool was coming in. Camilla could see it in the gel, the blue going a shade deeper around Otto's shoulders. Somewhere below them, she thought, the blue quarter was slowing.</w:t>
      </w:r>
    </w:p>
    <w:p>
      <w:r>
        <w:rPr>
          <w:b w:val="0"/>
          <w:i w:val="0"/>
          <w:strike w:val="0"/>
        </w:rPr>
        <w:t>"Gretchen was at the gates this morning," Ben said. "She's moved her feet. She stands a bit more to the right now, where the shade is. She's still—"</w:t>
      </w:r>
    </w:p>
    <w:p>
      <w:r>
        <w:rPr>
          <w:b w:val="0"/>
          <w:i w:val="0"/>
          <w:strike w:val="0"/>
        </w:rPr>
        <w:t>On the screen the line moved.</w:t>
      </w:r>
    </w:p>
    <w:p>
      <w:r>
        <w:rPr>
          <w:b w:val="0"/>
          <w:i w:val="0"/>
          <w:strike w:val="0"/>
        </w:rPr>
        <w:t>Camilla saw it because she was looking at everything. A single small rise in the green, low, near the right edge, no higher than a fingernail is thick. It went up. It came down. The line ran on flat behind it. That was the second time. The first, the medic had only told them about.</w:t>
      </w:r>
    </w:p>
    <w:p>
      <w:r>
        <w:rPr>
          <w:b w:val="0"/>
          <w:i w:val="0"/>
          <w:strike w:val="0"/>
        </w:rPr>
        <w:t>Ben had stopped in the middle of the sentence. He was sitting with his mouth still open on the next word. He hadn't turned his head to the screen; he'd been looking at Otto's face, the way he always did. But he'd seen it the same way she had, out of the side of everything. She watched his hands on his knees. They'd gone completely still, the way they went when a coil hummed under them after an hour of nothing.</w:t>
      </w:r>
    </w:p>
    <w:p>
      <w:r>
        <w:rPr>
          <w:b w:val="0"/>
          <w:i w:val="0"/>
          <w:strike w:val="0"/>
        </w:rPr>
        <w:t>In the corner, the medic's pen had stopped too.</w:t>
      </w:r>
    </w:p>
    <w:p>
      <w:r>
        <w:rPr>
          <w:b w:val="0"/>
          <w:i w:val="0"/>
          <w:strike w:val="0"/>
        </w:rPr>
        <w:t xml:space="preserve">Camilla looked at her. The woman didn't look up. She sat with her pen above the paper, and then she set it down, and wrote one line, short, and blotted it, and turned the page over, and went on with what she'd been writing before. Her face did nothing at all. Camilla understood that </w:t>
      </w:r>
      <w:r>
        <w:rPr>
          <w:b w:val="0"/>
          <w:i/>
          <w:strike w:val="0"/>
        </w:rPr>
        <w:t>exact</w:t>
      </w:r>
      <w:r>
        <w:rPr>
          <w:b w:val="0"/>
          <w:i w:val="0"/>
          <w:strike w:val="0"/>
        </w:rPr>
        <w:t xml:space="preserve"> meant you wrote down one rise and didn't call it anything yet.</w:t>
      </w:r>
    </w:p>
    <w:p>
      <w:r>
        <w:rPr>
          <w:b w:val="0"/>
          <w:i w:val="0"/>
          <w:strike w:val="0"/>
        </w:rPr>
        <w:t>Ben breathed in. He shut his mouth, and opened it again, and started the sentence from the beginning.</w:t>
      </w:r>
    </w:p>
    <w:p>
      <w:r>
        <w:rPr>
          <w:b w:val="0"/>
          <w:i w:val="0"/>
          <w:strike w:val="0"/>
        </w:rPr>
        <w:t>"Gretchen was at the gates this morning."</w:t>
      </w:r>
    </w:p>
    <w:p>
      <w:r>
        <w:rPr>
          <w:b w:val="0"/>
          <w:i w:val="0"/>
          <w:strike w:val="0"/>
        </w:rPr>
        <w:t>He left the gap. The same length. Camilla counted it, and it was the same length to the beat, as if he'd measured it against something.</w:t>
      </w:r>
    </w:p>
    <w:p>
      <w:r>
        <w:rPr>
          <w:b w:val="0"/>
          <w:i w:val="0"/>
          <w:strike w:val="0"/>
        </w:rPr>
        <w:t>Nothing came.</w:t>
      </w:r>
    </w:p>
    <w:p>
      <w:r>
        <w:rPr>
          <w:b w:val="0"/>
          <w:i w:val="0"/>
          <w:strike w:val="0"/>
        </w:rPr>
        <w:t>"She's moved her feet," Ben said, and left the gap again, and waited in it, his hands on his knees, not moving.</w:t>
      </w:r>
    </w:p>
    <w:p>
      <w:r>
        <w:rPr>
          <w:b w:val="0"/>
          <w:i w:val="0"/>
          <w:strike w:val="0"/>
        </w:rPr>
        <w:t>---</w:t>
      </w:r>
    </w:p>
    <w:p>
      <w:r>
        <w:rPr>
          <w:b w:val="0"/>
          <w:i w:val="0"/>
          <w:strike w:val="0"/>
        </w:rPr>
        <w:t>She went down the stairs to the workshop without deciding to.</w:t>
      </w:r>
    </w:p>
    <w:p>
      <w:r>
        <w:rPr>
          <w:b w:val="0"/>
          <w:i w:val="0"/>
          <w:strike w:val="0"/>
        </w:rPr>
        <w:t>The door with the handle on the inside was half open. White lamp. Gage was at the long bench with his back to her, and he'd taken the box out again. She could hear the small sounds of it, a splinter set down on wood, the press of a thumb into clay. He was building it again. He always did.</w:t>
      </w:r>
    </w:p>
    <w:p>
      <w:r>
        <w:rPr>
          <w:b w:val="0"/>
          <w:i w:val="0"/>
          <w:strike w:val="0"/>
        </w:rPr>
        <w:t>She stood at the door with her good hand on the frame and her metal one at her side. It had closed. She hadn't told it to.</w:t>
      </w:r>
    </w:p>
    <w:p>
      <w:r>
        <w:rPr>
          <w:b w:val="0"/>
          <w:i w:val="0"/>
          <w:strike w:val="0"/>
        </w:rPr>
        <w:t xml:space="preserve">She could tell him. She could walk in and say </w:t>
      </w:r>
      <w:r>
        <w:rPr>
          <w:b w:val="0"/>
          <w:i/>
          <w:strike w:val="0"/>
        </w:rPr>
        <w:t>the line moved</w:t>
      </w:r>
      <w:r>
        <w:rPr>
          <w:b w:val="0"/>
          <w:i w:val="0"/>
          <w:strike w:val="0"/>
        </w:rPr>
        <w:t xml:space="preserve"> and watch his whole face come apart and go back together again, and he'd be up those stairs before she'd finished the sentence. He'd been told the first time, and he'd sat in that chair all night, and nothing had moved for him. Twice was still a reading. She'd learned that before she learned her letters, on Pappy's gauges: a needle that kicks goes in the log, and you wait on it. You don't hand it to someone who has twelve nights and a finger that keeps going to the same place on the wall.</w:t>
      </w:r>
    </w:p>
    <w:p>
      <w:r>
        <w:rPr>
          <w:b w:val="0"/>
          <w:i w:val="0"/>
          <w:strike w:val="0"/>
        </w:rPr>
        <w:t>Or it was the only thing that would make him take the finger off the wall.</w:t>
      </w:r>
    </w:p>
    <w:p>
      <w:r>
        <w:rPr>
          <w:b w:val="0"/>
          <w:i w:val="0"/>
          <w:strike w:val="0"/>
        </w:rPr>
        <w:t>She didn't know which, the same way she didn't know which it was in the crystal, the tank or the breath. This place kept giving her two answers and no way to take either apart.</w:t>
      </w:r>
    </w:p>
    <w:p>
      <w:r>
        <w:rPr>
          <w:b w:val="0"/>
          <w:i w:val="0"/>
          <w:strike w:val="0"/>
        </w:rPr>
        <w:t>Inside, Gage laid the Lake Wall, three splinters in a row, and split the middle one with his thumbnail.</w:t>
      </w:r>
    </w:p>
    <w:p>
      <w:r>
        <w:rPr>
          <w:b w:val="0"/>
          <w:i w:val="0"/>
          <w:strike w:val="0"/>
        </w:rPr>
        <w:t>She counted the props he set down after that. She got to thirty-one, standing in the door, with the egg yolk still dried in the grooves of her knuckles, and she didn't go in, and she didn't go away, and she counted the gap she was leaving and couldn't find the end of it.</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