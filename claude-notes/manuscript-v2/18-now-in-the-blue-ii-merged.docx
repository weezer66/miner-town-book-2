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rPr>
          <w:b/>
          <w:color w:val="000000"/>
        </w:rPr>
        <w:t>Chapter 18: In the Blue (II)</w:t>
      </w:r>
    </w:p>
    <w:p/>
    <w:p>
      <w:r>
        <w:rPr>
          <w:b w:val="0"/>
          <w:i/>
          <w:strike w:val="0"/>
          <w:color w:val="5C6B7D"/>
        </w:rPr>
        <w:t>"Promise me," Gage said. His voice broke. "Promise me you'll jump through after me." They both knew it was a lie. The circle was barely shoulder width and shrinking. But Otto looked at his best friend and gave him the only gift he had left — a reason to move. "I promise, brother."</w:t>
      </w:r>
    </w:p>
    <w:p>
      <w:r>
        <w:rPr>
          <w:b w:val="0"/>
          <w:i/>
          <w:strike w:val="0"/>
          <w:color w:val="5C6B7D"/>
        </w:rPr>
        <w:t>— Book 1, Chapter 25: Don't Do It</w:t>
      </w:r>
    </w:p>
    <w:p>
      <w:r>
        <w:rPr>
          <w:b/>
          <w:color w:val="000000"/>
        </w:rPr>
        <w:t>Now: The tank</w:t>
      </w:r>
    </w:p>
    <w:p>
      <w:r>
        <w:rPr>
          <w:b w:val="0"/>
          <w:i w:val="0"/>
          <w:strike w:val="0"/>
        </w:rPr>
        <w:t>The warm was going out.</w:t>
      </w:r>
    </w:p>
    <w:p>
      <w:r>
        <w:rPr>
          <w:b w:val="0"/>
          <w:i w:val="0"/>
          <w:strike w:val="0"/>
        </w:rPr>
        <w:t>It went from under him first, the backs of his knees, then the hollow of his spine, then everywhere. The cool came in behind it. The pull came into his arms and asked, and went.</w:t>
      </w:r>
    </w:p>
    <w:p>
      <w:r>
        <w:rPr>
          <w:b w:val="0"/>
          <w:i w:val="0"/>
          <w:strike w:val="0"/>
        </w:rPr>
        <w:t>Far up the shaft, the patient voice started.</w:t>
      </w:r>
    </w:p>
    <w:p>
      <w:r>
        <w:rPr>
          <w:b w:val="0"/>
          <w:i w:val="0"/>
          <w:strike w:val="0"/>
        </w:rPr>
        <w:t>He'd stopped trying to catch its words. He let the shape of it go over him: the lift at the end of a line, the room left after, the going on. Some part of him had started to wait for the gaps, a foot feeling for the next stair in the dark.</w:t>
      </w:r>
    </w:p>
    <w:p>
      <w:r>
        <w:rPr>
          <w:b w:val="0"/>
          <w:i w:val="0"/>
          <w:strike w:val="0"/>
        </w:rPr>
        <w:t>Then a word came down whole.</w:t>
      </w:r>
    </w:p>
    <w:p>
      <w:r>
        <w:rPr>
          <w:b w:val="0"/>
          <w:i w:val="0"/>
          <w:strike w:val="0"/>
        </w:rPr>
        <w:t>Nearly whole. Most of them arrived as gravel, worn round, nothing to catch on. This one reached the bottom of the shaft with its edges still on, two beats and a hard start, and he knew it before he knew he'd been listening.</w:t>
      </w:r>
    </w:p>
    <w:p>
      <w:r>
        <w:rPr>
          <w:b w:val="0"/>
          <w:i/>
          <w:strike w:val="0"/>
          <w:color w:val="5C6B7D"/>
        </w:rPr>
        <w:t>Gretchen.</w:t>
      </w:r>
    </w:p>
    <w:p>
      <w:r>
        <w:rPr>
          <w:b w:val="0"/>
          <w:i w:val="0"/>
          <w:strike w:val="0"/>
        </w:rPr>
        <w:t>The picture came with it, so sharp after all the blue that it ached somewhere behind his eyes. A girl at the water pump, sleeves turned back, saying something that made Ben stop and listen. Ben's sister. Ben said her name like a man patting a pocket to check something was still in it.</w:t>
      </w:r>
    </w:p>
    <w:p>
      <w:r>
        <w:rPr>
          <w:b w:val="0"/>
          <w:i w:val="0"/>
          <w:strike w:val="0"/>
        </w:rPr>
        <w:t>So the voice was Ben.</w:t>
      </w:r>
    </w:p>
    <w:p>
      <w:r>
        <w:rPr>
          <w:b w:val="0"/>
          <w:i w:val="0"/>
          <w:strike w:val="0"/>
        </w:rPr>
        <w:t>Course it was Ben. Who else would sit and talk to a lump in the dark, and leave it room to answer, and not take offense when it didn't?</w:t>
      </w:r>
    </w:p>
    <w:p>
      <w:r>
        <w:rPr>
          <w:b w:val="0"/>
          <w:i w:val="0"/>
          <w:strike w:val="0"/>
        </w:rPr>
        <w:t>Something in him reached.</w:t>
      </w:r>
    </w:p>
    <w:p>
      <w:r>
        <w:rPr>
          <w:b w:val="0"/>
          <w:i w:val="0"/>
          <w:strike w:val="0"/>
        </w:rPr>
        <w:t>It was small, and he didn't choose it. A lift, low down, like a stone that had sat in its socket so long it had stopped being a separate thing, and now shifted a hair to one side. He felt the grit grind under it. He felt the whole dark notice.</w:t>
      </w:r>
    </w:p>
    <w:p>
      <w:r>
        <w:rPr>
          <w:b w:val="0"/>
          <w:i w:val="0"/>
          <w:strike w:val="0"/>
        </w:rPr>
        <w:t>Then the stillness came back over it, slow and kind and total, and the stone settled, and there was nothing to say it had ever moved.</w:t>
      </w:r>
    </w:p>
    <w:p>
      <w:r>
        <w:rPr>
          <w:b w:val="0"/>
          <w:i w:val="0"/>
          <w:strike w:val="0"/>
        </w:rPr>
        <w:t>---</w:t>
      </w:r>
    </w:p>
    <w:p>
      <w:r>
        <w:rPr>
          <w:b w:val="0"/>
          <w:i w:val="0"/>
          <w:strike w:val="0"/>
        </w:rPr>
        <w:t>The voice had stopped.</w:t>
      </w:r>
    </w:p>
    <w:p>
      <w:r>
        <w:rPr>
          <w:b w:val="0"/>
          <w:i w:val="0"/>
          <w:strike w:val="0"/>
        </w:rPr>
        <w:t>Middle of a sentence. It hung in the shaft with its end sheared off.</w:t>
      </w:r>
    </w:p>
    <w:p>
      <w:r>
        <w:rPr>
          <w:b w:val="0"/>
          <w:i w:val="0"/>
          <w:strike w:val="0"/>
        </w:rPr>
        <w:t>Then the voice breathed in. He heard that. The breath came down the shaft clearer than any word had.</w:t>
      </w:r>
    </w:p>
    <w:p>
      <w:r>
        <w:rPr>
          <w:b w:val="0"/>
          <w:i w:val="0"/>
          <w:strike w:val="0"/>
        </w:rPr>
        <w:t>And it started from the beginning.</w:t>
      </w:r>
    </w:p>
    <w:p>
      <w:r>
        <w:rPr>
          <w:b w:val="0"/>
          <w:i w:val="0"/>
          <w:strike w:val="0"/>
        </w:rPr>
        <w:t>The same sentence, the word near the front of it blurred this time, a stone seen through moving water. Then the gap. The same length, to the beat. Ben over a coil that had hummed once: put everything back, do it again, wait.</w:t>
      </w:r>
    </w:p>
    <w:p>
      <w:r>
        <w:rPr>
          <w:b w:val="0"/>
          <w:i w:val="0"/>
          <w:strike w:val="0"/>
        </w:rPr>
        <w:t>Otto lay in the gap and felt it.</w:t>
      </w:r>
    </w:p>
    <w:p>
      <w:r>
        <w:rPr>
          <w:b w:val="0"/>
          <w:i w:val="0"/>
          <w:strike w:val="0"/>
        </w:rPr>
        <w:t>The gap had a width. It was a hole left in the air the exact size of an answer, a sentence long, and the sentence was his. Ben had been cutting it out for him every time, setting it down at the bottom of the shaft, and going on, and Otto had never once picked it up.</w:t>
      </w:r>
    </w:p>
    <w:p>
      <w:r>
        <w:rPr>
          <w:b w:val="0"/>
          <w:i w:val="0"/>
          <w:strike w:val="0"/>
        </w:rPr>
        <w:t>He couldn't now. He tried, and the stillness drank the trying. But he could feel the edges of the gap, and he knew who it was for.</w:t>
      </w:r>
    </w:p>
    <w:p>
      <w:r>
        <w:rPr>
          <w:b w:val="0"/>
          <w:i/>
          <w:strike w:val="0"/>
          <w:color w:val="5C6B7D"/>
        </w:rPr>
        <w:t>Fine</w:t>
      </w:r>
      <w:r>
        <w:rPr>
          <w:b w:val="0"/>
          <w:i w:val="0"/>
          <w:strike w:val="0"/>
          <w:color w:val="5C6B7D"/>
        </w:rPr>
        <w:t xml:space="preserve">, said the old Otto-mobile part of him. </w:t>
      </w:r>
      <w:r>
        <w:rPr>
          <w:b w:val="0"/>
          <w:i/>
          <w:strike w:val="0"/>
          <w:color w:val="5C6B7D"/>
        </w:rPr>
        <w:t>Leave another one. I'm not going anywhere.</w:t>
      </w:r>
    </w:p>
    <w:p>
      <w:r>
        <w:rPr>
          <w:b w:val="0"/>
          <w:i w:val="0"/>
          <w:strike w:val="0"/>
        </w:rPr>
        <w:t>The voice left another one.</w:t>
      </w:r>
    </w:p>
    <w:p>
      <w:r>
        <w:rPr>
          <w:b w:val="0"/>
          <w:i w:val="0"/>
          <w:strike w:val="0"/>
        </w:rPr>
        <w:t>---</w:t>
      </w:r>
    </w:p>
    <w:p>
      <w:r>
        <w:rPr>
          <w:b w:val="0"/>
          <w:i w:val="0"/>
          <w:strike w:val="0"/>
        </w:rPr>
        <w:t>The promise was where it always was.</w:t>
      </w:r>
    </w:p>
    <w:p>
      <w:r>
        <w:rPr>
          <w:b w:val="0"/>
          <w:i w:val="0"/>
          <w:strike w:val="0"/>
        </w:rPr>
        <w:t>Two pieces. Gage at the hole, the old scar standing out pale, face turned up, waiting. Otto had carried that face so long he'd stopped feeling the carrying. Gage had told him to jump. He'd said he would. He hadn't. That was the whole of it, as far as he'd ever let himself take it.</w:t>
      </w:r>
    </w:p>
    <w:p>
      <w:r>
        <w:rPr>
          <w:b w:val="0"/>
          <w:i w:val="0"/>
          <w:strike w:val="0"/>
        </w:rPr>
        <w:t>But Ben had stopped in the middle, and gone back, and said it again.</w:t>
      </w:r>
    </w:p>
    <w:p>
      <w:r>
        <w:rPr>
          <w:b w:val="0"/>
          <w:i w:val="0"/>
          <w:strike w:val="0"/>
        </w:rPr>
        <w:t>Otto turned that over. A sentence you go back to isn't finished. He hadn't jumped. Yet.</w:t>
      </w:r>
    </w:p>
    <w:p>
      <w:r>
        <w:rPr>
          <w:b w:val="0"/>
          <w:i w:val="0"/>
          <w:strike w:val="0"/>
        </w:rPr>
        <w:t>The two pieces lay in the blue with him, the same as ever.</w:t>
      </w:r>
    </w:p>
    <w:p>
      <w:r>
        <w:rPr>
          <w:b w:val="0"/>
          <w:i w:val="0"/>
          <w:strike w:val="0"/>
        </w:rPr>
        <w:t>The weight came off them.</w:t>
      </w:r>
    </w:p>
    <w:p>
      <w:r>
        <w:rPr>
          <w:b w:val="0"/>
          <w:i w:val="0"/>
          <w:strike w:val="0"/>
        </w:rPr>
        <w:t>It turned round where it lay, and where it had pressed down on him, it drew up. In the blue, the hole hung the other way. Gage was above him now, at the lip, knuckles skinned. Down from his fists into the dark ran the promise, and it was a rope: rough, a knot at every arm's length, the fibres furred where big hands had been worrying them, and one knot thicker than the rest, where two pieces had been tied back together. Up top, Gage had his heels dug in and his whole weight leaned back, and he wasn't letting go of his end, and he wasn't going to.</w:t>
      </w:r>
    </w:p>
    <w:p>
      <w:r>
        <w:rPr>
          <w:b w:val="0"/>
          <w:i w:val="0"/>
          <w:strike w:val="0"/>
        </w:rPr>
        <w:t>Otto couldn't climb it. He couldn't find his hands to take hold.</w:t>
      </w:r>
    </w:p>
    <w:p>
      <w:r>
        <w:rPr>
          <w:b w:val="0"/>
          <w:i w:val="0"/>
          <w:strike w:val="0"/>
        </w:rPr>
        <w:t>But it hung there in the blue, taut, and it went somewhere, and the somewhere was above him.</w:t>
      </w:r>
    </w:p>
    <w:p>
      <w:r>
        <w:rPr>
          <w:b w:val="0"/>
          <w:i w:val="0"/>
          <w:strike w:val="0"/>
        </w:rPr>
        <w:t>The blue had an up.</w:t>
      </w:r>
    </w:p>
    <w:sectPr w:rsidR="00547CB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9942075">
    <w:abstractNumId w:val="8"/>
  </w:num>
  <w:num w:numId="2" w16cid:durableId="389232111">
    <w:abstractNumId w:val="6"/>
  </w:num>
  <w:num w:numId="3" w16cid:durableId="1305622286">
    <w:abstractNumId w:val="5"/>
  </w:num>
  <w:num w:numId="4" w16cid:durableId="1476293036">
    <w:abstractNumId w:val="4"/>
  </w:num>
  <w:num w:numId="5" w16cid:durableId="791091710">
    <w:abstractNumId w:val="7"/>
  </w:num>
  <w:num w:numId="6" w16cid:durableId="2050839151">
    <w:abstractNumId w:val="3"/>
  </w:num>
  <w:num w:numId="7" w16cid:durableId="1234782436">
    <w:abstractNumId w:val="2"/>
  </w:num>
  <w:num w:numId="8" w16cid:durableId="645596139">
    <w:abstractNumId w:val="1"/>
  </w:num>
  <w:num w:numId="9" w16cid:durableId="14637640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4316"/>
    <w:rsid w:val="000F0A1E"/>
    <w:rsid w:val="0015074B"/>
    <w:rsid w:val="00200B55"/>
    <w:rsid w:val="0029639D"/>
    <w:rsid w:val="00326F90"/>
    <w:rsid w:val="00547CBC"/>
    <w:rsid w:val="00555E21"/>
    <w:rsid w:val="008B7DE3"/>
    <w:rsid w:val="00987269"/>
    <w:rsid w:val="00AA1D8D"/>
    <w:rsid w:val="00B47730"/>
    <w:rsid w:val="00C90D07"/>
    <w:rsid w:val="00CB0664"/>
    <w:rsid w:val="00ED27A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1A3904D-BFA5-48CC-A22E-B001A8626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7</Pages>
  <Words>2358</Words>
  <Characters>12380</Characters>
  <Application>Microsoft Office Word</Application>
  <DocSecurity>0</DocSecurity>
  <Lines>209</Lines>
  <Paragraphs>105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Ankit Saxena</cp:lastModifiedBy>
  <cp:revision>3</cp:revision>
  <dcterms:created xsi:type="dcterms:W3CDTF">2013-12-23T23:15:00Z</dcterms:created>
  <dcterms:modified xsi:type="dcterms:W3CDTF">2026-09-26T15:09:00Z</dcterms:modified>
  <cp:category/>
</cp:coreProperties>
</file>