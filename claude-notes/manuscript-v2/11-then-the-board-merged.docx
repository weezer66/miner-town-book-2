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11: The Board</w:t>
      </w:r>
    </w:p>
    <w:p/>
    <w:p>
      <w:r>
        <w:rPr>
          <w:b w:val="0"/>
          <w:i/>
          <w:color w:val="5C6B7D"/>
        </w:rPr>
        <w:t>Otto listened without interrupting. When she finished, he sat still for a long time. Then he said: “Master Chan did something close to this once. His hand locked up after he overworked it — weeks of cramping, fingers that wouldn’t open even when he willed them. He didn’t try to force it. He sat cross-legged every morning and opened the hand in his mind — slowly, fully, every finger uncurling, an hour at a time. After a month the hand started answering him again. I never understood why it worked. But what you just described — the brain needing feedback to break the loop — that’s the same principle. You give the brain a mirror; Chan gave it attention.”</w:t>
      </w:r>
    </w:p>
    <w:p>
      <w:r>
        <w:rPr>
          <w:b w:val="0"/>
          <w:i/>
          <w:color w:val="5C6B7D"/>
        </w:rPr>
        <w:t>— Book 1, Chapter 17: Mirror Mirror in the Box</w:t>
      </w:r>
    </w:p>
    <w:p>
      <w:r>
        <w:rPr>
          <w:b/>
          <w:color w:val="000000"/>
        </w:rPr>
        <w:t>Then: Trinity-2</w:t>
      </w:r>
    </w:p>
    <w:p>
      <w:r>
        <w:rPr>
          <w:b w:val="0"/>
          <w:i w:val="0"/>
        </w:rPr>
        <w:t>Ravi woke before the room brightened and lay still for three breaths, listening to the walls.</w:t>
      </w:r>
    </w:p>
    <w:p>
      <w:r>
        <w:rPr>
          <w:b w:val="0"/>
          <w:i w:val="0"/>
        </w:rPr>
        <w:t>Chanakya built its quarters for calculation. The bed folded into one wall and the writing surface out of the other, layered with thin panes that wiped clean without a trace. The shelves held what the archive office had issued to his current duties: monitoring doctrine, intervention thresholds, old council disputes that came back every generation wearing new names. There were two mirrors, one above the wash basin and one beside the door, so that the face he had groomed stayed behind at the basin and the last face he saw before the corridor was the one he was about to show. That morning it gave nothing away, and he found he had been hoping it would.</w:t>
      </w:r>
    </w:p>
    <w:p>
      <w:r>
        <w:rPr>
          <w:b w:val="0"/>
          <w:i w:val="0"/>
        </w:rPr>
        <w:t>The wall display opened without greeting him.</w:t>
      </w:r>
    </w:p>
    <w:p>
      <w:r>
        <w:rPr>
          <w:b w:val="0"/>
          <w:i w:val="0"/>
        </w:rPr>
        <w:t>DAILY BRIEFING: PENDING.</w:t>
      </w:r>
    </w:p>
    <w:p>
      <w:r>
        <w:rPr>
          <w:b w:val="0"/>
          <w:i w:val="0"/>
        </w:rPr>
        <w:t>GYMNASIUM ROTATION: 05:00.</w:t>
      </w:r>
    </w:p>
    <w:p>
      <w:r>
        <w:rPr>
          <w:b w:val="0"/>
          <w:i w:val="0"/>
        </w:rPr>
        <w:t>STRATEGIC EXERCISE: GRANDMASTER TABLE, LOTTERY SELECTION CONFIRMED.</w:t>
      </w:r>
    </w:p>
    <w:p>
      <w:r>
        <w:rPr>
          <w:b w:val="0"/>
          <w:i w:val="0"/>
        </w:rPr>
        <w:t>He lay looking at the last line until the display dimmed to save power.</w:t>
      </w:r>
    </w:p>
    <w:p>
      <w:r>
        <w:rPr>
          <w:b w:val="0"/>
          <w:i w:val="0"/>
        </w:rPr>
        <w:t xml:space="preserve">Every year Chanakya ranked its top ten across policy simulation, adversarial debate, probability games and classical chess, and the ten drew lots for one formal match against the Grandmaster. Most lost quickly. A few lasted long enough to earn a comment. The elders' ranking notes had a small mark beside Ravi's name, </w:t>
      </w:r>
      <w:r>
        <w:rPr>
          <w:b w:val="0"/>
          <w:i/>
        </w:rPr>
        <w:t>youngest of the ten</w:t>
      </w:r>
      <w:r>
        <w:rPr>
          <w:b w:val="0"/>
          <w:i w:val="0"/>
        </w:rPr>
        <w:t>, twenty years old and three years into the analyst track. He had seen the mark. He had been meant to.</w:t>
      </w:r>
    </w:p>
    <w:p>
      <w:r>
        <w:rPr>
          <w:b w:val="0"/>
          <w:i w:val="0"/>
        </w:rPr>
        <w:t>He dressed in the green-gray coat of the representative class. It fastened high at the throat and carried no ornament except a line of script along the inner cuff, visible only when the hand moved.</w:t>
      </w:r>
    </w:p>
    <w:p>
      <w:r>
        <w:rPr>
          <w:b w:val="0"/>
          <w:i/>
          <w:color w:val="5C6B7D"/>
        </w:rPr>
        <w:t>Meaning precedes action.</w:t>
      </w:r>
    </w:p>
    <w:p>
      <w:r>
        <w:rPr>
          <w:b w:val="0"/>
          <w:i w:val="0"/>
        </w:rPr>
        <w:t xml:space="preserve">Some earlier wearer had restitched the </w:t>
      </w:r>
      <w:r>
        <w:rPr>
          <w:b w:val="0"/>
          <w:i/>
        </w:rPr>
        <w:t>a</w:t>
      </w:r>
      <w:r>
        <w:rPr>
          <w:b w:val="0"/>
          <w:i w:val="0"/>
        </w:rPr>
        <w:t xml:space="preserve"> in </w:t>
      </w:r>
      <w:r>
        <w:rPr>
          <w:b w:val="0"/>
          <w:i/>
        </w:rPr>
        <w:t>action</w:t>
      </w:r>
      <w:r>
        <w:rPr>
          <w:b w:val="0"/>
          <w:i w:val="0"/>
        </w:rPr>
        <w:t>, a shade darker than the rest. Ravi checked the cuff once. A misaligned cuff suggested haste, and haste let someone else define the room before he entered it.</w:t>
      </w:r>
    </w:p>
    <w:p>
      <w:r>
        <w:rPr>
          <w:b w:val="0"/>
          <w:i w:val="0"/>
        </w:rPr>
        <w:t>The gymnasium ran a track around its outer ring, strategy tables in the middle, negotiation lanes where students practiced approaching and yielding and taking ground without raising a hand. Twenty rounds were mandatory. Anyone could think during the first.</w:t>
      </w:r>
    </w:p>
    <w:p>
      <w:r>
        <w:rPr>
          <w:b w:val="0"/>
          <w:i w:val="0"/>
        </w:rPr>
        <w:t>Ravi gave his rounds to the Grandmaster. He held a board in his head and laid the old man's recorded matches across it, one position per lap: last year's queenside collapse, the forty-move siege that had never once hurried, the trap that looked like a blunder until three moves after it.</w:t>
      </w:r>
    </w:p>
    <w:p>
      <w:r>
        <w:rPr>
          <w:b w:val="0"/>
          <w:i w:val="0"/>
        </w:rPr>
        <w:t>By the fifteenth round his lungs burned and the board had begun to blur at the edges. Sweat fell from his chin on the same stretch of track each time round, so that a dark coin grew on the pale floor where he passed.</w:t>
      </w:r>
    </w:p>
    <w:p>
      <w:r>
        <w:rPr>
          <w:b w:val="0"/>
          <w:i w:val="0"/>
        </w:rPr>
        <w:t>By the eighteenth he had stopped noticing his lungs. The board held.</w:t>
      </w:r>
    </w:p>
    <w:p>
      <w:r>
        <w:rPr>
          <w:b w:val="0"/>
          <w:i w:val="0"/>
        </w:rPr>
        <w:t>By the twentieth the world was the line of the track, the beat of his feet, and one position hanging in the dark behind his eyes.</w:t>
      </w:r>
    </w:p>
    <w:p>
      <w:r>
        <w:rPr>
          <w:b w:val="0"/>
          <w:i w:val="0"/>
        </w:rPr>
        <w:t>The final tone sounded and the runners slowed as one body. Sweat was permitted. Display was not. Ravi took water, dried his face, and followed the escort waiting at the doors.</w:t>
      </w:r>
    </w:p>
    <w:p>
      <w:r>
        <w:rPr>
          <w:b w:val="0"/>
          <w:i w:val="0"/>
        </w:rPr>
        <w:t>Once a year Chanakya opened its arena, a sunken bowl at the heart of the platform with tiers of seats climbing into shadow. When Ravi came out of the players' tunnel the tiers were full: archivists and clerks, translators, teachers with rows of students, thousands of people settling into a hush that had weight to it. From the upper seats a chess table would be a speck. They had come for the floor.</w:t>
      </w:r>
    </w:p>
    <w:p>
      <w:r>
        <w:rPr>
          <w:b w:val="0"/>
          <w:i w:val="0"/>
        </w:rPr>
        <w:t>The players' enclosure stood half a level above it, open toward the arena, one table and two chairs at its center. The board on the table was older than anything around it, dark stone and pale ceramic, its edges worn smooth by generations of hands. The elders had taken the ringed seats behind it with their tablets and folded sheets of probabilities. One had a stylus tucked behind each ear. Several watched Ravi's breathing instead of the pieces.</w:t>
      </w:r>
    </w:p>
    <w:p>
      <w:r>
        <w:rPr>
          <w:b w:val="0"/>
          <w:i w:val="0"/>
        </w:rPr>
        <w:t>The far doors opened without announcement, and the elders rose together.</w:t>
      </w:r>
    </w:p>
    <w:p>
      <w:r>
        <w:rPr>
          <w:b w:val="0"/>
          <w:i w:val="0"/>
        </w:rPr>
        <w:t>Within the house he was the Arthashastri, master of the old science of statecraft that had given the gana its name. Ravi stood and bowed with one hand over his heart. The Grandmaster answered with a slight inclination of the head, half acknowledgment and half assessment, and took the far chair.</w:t>
      </w:r>
    </w:p>
    <w:p>
      <w:r>
        <w:rPr>
          <w:b w:val="0"/>
          <w:i w:val="0"/>
        </w:rPr>
        <w:t>He was smaller than Ravi had expected. His hair was silver-white, pulled back at the nape, his face narrow, his mouth almost gentle until he looked straight at a person. He wore a plain green robe edged in black script so fine the hem seemed to carry arguments. His eyes landed on Ravi and stayed, with none of the searching in between, and Ravi felt himself sorted: ambition, fear, patience, pride, waiting to see which would move first.</w:t>
      </w:r>
    </w:p>
    <w:p>
      <w:r>
        <w:rPr>
          <w:b w:val="0"/>
          <w:i w:val="0"/>
        </w:rPr>
        <w:t>Ravi sat. The board became the only world there was.</w:t>
      </w:r>
    </w:p>
    <w:p>
      <w:r>
        <w:rPr>
          <w:b w:val="0"/>
          <w:i w:val="0"/>
        </w:rPr>
        <w:t>Below the rail, the living board filled the arena floor: sixty-four pale and dark squares, each large enough to hold a rider. Sixteen footmen in white faced sixteen in black, short ceremonial spears upright. Behind them stood the elephants, real and immense, handlers in lacquered harness on their necks. Horses stamped at the flanks beside tall camels draped in geometric cloth. On each back rank an adorned horseman under a high crested helm stood for the king, and beside him a lady of honor sat a dark mare, robed in green and gold beneath a slender circlet, standing for the queen. A footman taken here would walk to the square where he was taken, stand in it, and be led off in front of everyone.</w:t>
      </w:r>
    </w:p>
    <w:p>
      <w:r>
        <w:rPr>
          <w:b w:val="0"/>
          <w:i w:val="0"/>
        </w:rPr>
        <w:t>The Grandmaster touched a white pawn and moved it two squares. On the floor a white footman stepped forward and struck his spear butt once.</w:t>
      </w:r>
    </w:p>
    <w:p>
      <w:r>
        <w:rPr>
          <w:b w:val="0"/>
          <w:i w:val="0"/>
        </w:rPr>
        <w:t>Ravi took the center with his own. The black footman advanced, and a murmur went through the elders, pleased and predatory.</w:t>
      </w:r>
    </w:p>
    <w:p>
      <w:r>
        <w:rPr>
          <w:b w:val="0"/>
          <w:i w:val="0"/>
        </w:rPr>
        <w:t>A white knight followed. Below, a white horse arched its neck and took its crooked path, the handler guiding it through the bend.</w:t>
      </w:r>
    </w:p>
    <w:p>
      <w:r>
        <w:rPr>
          <w:b w:val="0"/>
          <w:i w:val="0"/>
        </w:rPr>
        <w:t>Ravi saw three replies, two sound and one dangerous. He chose the dangerous one, and on the floor the black camel, the bishop's piece, folded down the diagonal with its soft rolling gait. Its rider lowered a green pennant at the end of the move.</w:t>
      </w:r>
    </w:p>
    <w:p>
      <w:r>
        <w:rPr>
          <w:b w:val="0"/>
          <w:i w:val="0"/>
        </w:rPr>
        <w:t>The Grandmaster smiled.</w:t>
      </w:r>
    </w:p>
    <w:p>
      <w:r>
        <w:rPr>
          <w:b w:val="0"/>
          <w:i w:val="0"/>
        </w:rPr>
        <w:t>"White horse to king's bishop three," the announcer called from the gallery. "Black camel to queen's knight five."</w:t>
      </w:r>
    </w:p>
    <w:p>
      <w:r>
        <w:rPr>
          <w:b w:val="0"/>
          <w:i w:val="0"/>
        </w:rPr>
        <w:t>"You prefer questions that threaten," the Grandmaster said.</w:t>
      </w:r>
    </w:p>
    <w:p>
      <w:r>
        <w:rPr>
          <w:b w:val="0"/>
          <w:i w:val="0"/>
        </w:rPr>
        <w:t>Ravi kept his hand near the pieces. "Only when the answer reveals something."</w:t>
      </w:r>
    </w:p>
    <w:p>
      <w:r>
        <w:rPr>
          <w:b w:val="0"/>
          <w:i w:val="0"/>
        </w:rPr>
        <w:t>A footman went forward one square on the white side, so modest beside the camel's reach that it looked like nothing. Ravi understood the offer. The Grandmaster had left the camel alone and asked it to declare its purpose.</w:t>
      </w:r>
    </w:p>
    <w:p>
      <w:r>
        <w:rPr>
          <w:b w:val="0"/>
          <w:i w:val="0"/>
        </w:rPr>
        <w:t>Ravi brought his horse out instead, and below, the black horse crossed the squares with its mane braided in ink-green thread. Two of his pieces now pressed on the white center.</w:t>
      </w:r>
    </w:p>
    <w:p>
      <w:r>
        <w:rPr>
          <w:b w:val="0"/>
          <w:i w:val="0"/>
        </w:rPr>
        <w:t>"Ambition has good posture," the Grandmaster said. "It stands taller just before it overreaches."</w:t>
      </w:r>
    </w:p>
    <w:p>
      <w:r>
        <w:rPr>
          <w:b w:val="0"/>
          <w:i w:val="0"/>
        </w:rPr>
        <w:t>Ravi didn't answer. For six moves the game was his. The calls came faster than the tiers could follow, and the crowd stopped trying and watched the floor instead: footmen walking off with bowed heads, camels cutting through unsettled dust, the two ladies of honor motionless on their mares while everything moved around them. Then Ravi's horse took a white footman near the center. The living horse surged into the square with its forelegs high, and the captured man stepped back off the board, and the elders made the small sound that in Chanakya meant applause.</w:t>
      </w:r>
    </w:p>
    <w:p>
      <w:r>
        <w:rPr>
          <w:b w:val="0"/>
          <w:i w:val="0"/>
        </w:rPr>
        <w:t>The Grandmaster answered with his rook, the straight-line piece the living board rendered as an elephant.</w:t>
      </w:r>
    </w:p>
    <w:p>
      <w:r>
        <w:rPr>
          <w:b w:val="0"/>
          <w:i w:val="0"/>
        </w:rPr>
        <w:t>"White elephant to king's file."</w:t>
      </w:r>
    </w:p>
    <w:p>
      <w:r>
        <w:rPr>
          <w:b w:val="0"/>
          <w:i w:val="0"/>
        </w:rPr>
        <w:t>The animal crossed into the open file with slow, crushing feet, dust rolling heavy around its legs. Its handler didn't look at Ravi. He looked down the line the elephant now owned.</w:t>
      </w:r>
    </w:p>
    <w:p>
      <w:r>
        <w:rPr>
          <w:b w:val="0"/>
          <w:i w:val="0"/>
        </w:rPr>
        <w:t>He had been attacking the center. The Grandmaster had been opening a road.</w:t>
      </w:r>
    </w:p>
    <w:p>
      <w:r>
        <w:rPr>
          <w:b w:val="0"/>
          <w:i w:val="0"/>
        </w:rPr>
        <w:t>Ravi pushed the camel deeper. "Black camel to king's rook five," the announcer called. "Check threat declared." The students near the back made a low sound. Several elders stopped writing.</w:t>
      </w:r>
    </w:p>
    <w:p>
      <w:r>
        <w:rPr>
          <w:b w:val="0"/>
          <w:i w:val="0"/>
        </w:rPr>
        <w:t>The Grandmaster lifted his eyes from Ravi to the camel.</w:t>
      </w:r>
    </w:p>
    <w:p>
      <w:r>
        <w:rPr>
          <w:b w:val="0"/>
          <w:i w:val="0"/>
        </w:rPr>
        <w:t>"There you are," he said softly.</w:t>
      </w:r>
    </w:p>
    <w:p>
      <w:r>
        <w:rPr>
          <w:b w:val="0"/>
          <w:i w:val="0"/>
        </w:rPr>
        <w:t>He moved the queen.</w:t>
      </w:r>
    </w:p>
    <w:p>
      <w:r>
        <w:rPr>
          <w:b w:val="0"/>
          <w:i w:val="0"/>
        </w:rPr>
        <w:t>Below, the white lady of honor touched her heel to the mare, and the mare went from stillness into motion. She crossed on a line Ravi had counted and dismissed four moves earlier, her robe lifting as the mare turned, and when she stopped the whole arena seemed to pull toward her.</w:t>
      </w:r>
    </w:p>
    <w:p>
      <w:r>
        <w:rPr>
          <w:b w:val="0"/>
          <w:i w:val="0"/>
        </w:rPr>
        <w:t>"White queen to king's knight four. Counter-threat."</w:t>
      </w:r>
    </w:p>
    <w:p>
      <w:r>
        <w:rPr>
          <w:b w:val="0"/>
          <w:i/>
          <w:color w:val="5C6B7D"/>
        </w:rPr>
        <w:t>He had been so sure. He was always so sure.</w:t>
      </w:r>
    </w:p>
    <w:p>
      <w:r>
        <w:rPr>
          <w:b w:val="0"/>
          <w:i w:val="0"/>
        </w:rPr>
        <w:t>His hand hung above the board. He traced the pressure: the queen, the elephant's file, the footman pushed without ambition, the camel he'd sent forward because the attack had looked free. It had been invited.</w:t>
      </w:r>
    </w:p>
    <w:p>
      <w:r>
        <w:rPr>
          <w:b w:val="0"/>
          <w:i w:val="0"/>
        </w:rPr>
        <w:t>He moved a pawn up to blunt the queen's line. On the floor a black footman stepped forward and did what was asked of him. The square should have held.</w:t>
      </w:r>
    </w:p>
    <w:p>
      <w:r>
        <w:rPr>
          <w:b w:val="0"/>
          <w:i w:val="0"/>
        </w:rPr>
        <w:t>The queen took him. The white mare crossed into the black line like a blade drawn slowly enough for everyone to see it.</w:t>
      </w:r>
    </w:p>
    <w:p>
      <w:r>
        <w:rPr>
          <w:b w:val="0"/>
          <w:i w:val="0"/>
        </w:rPr>
        <w:t>"White queen takes king's knight pawn. Check."</w:t>
      </w:r>
    </w:p>
    <w:p>
      <w:r>
        <w:rPr>
          <w:b w:val="0"/>
          <w:i w:val="0"/>
        </w:rPr>
        <w:t>Ravi saw the cage. His horse could come back, too late. His camel had gone too far to cover the square it had left. The elephant held one escape, the queen another, and two white footmen he had ignored for being too humble to matter sealed the last. Every forward move he'd made had emptied a defense behind it.</w:t>
      </w:r>
    </w:p>
    <w:p>
      <w:r>
        <w:rPr>
          <w:b w:val="0"/>
          <w:i w:val="0"/>
        </w:rPr>
        <w:t>The Grandmaster folded his hands. "A player may win the first argument. The board decides whether the argument mattered."</w:t>
      </w:r>
    </w:p>
    <w:p>
      <w:r>
        <w:rPr>
          <w:b w:val="0"/>
          <w:i w:val="0"/>
        </w:rPr>
        <w:t>Heat climbed under Ravi's collar. A quick loss could be filed as a mistake. This was a lesson, laid out so that every legal move kept the game alive and made the truth of it worse. On the floor the black king's horseman shifted in his saddle and drew his reins tight.</w:t>
      </w:r>
    </w:p>
    <w:p>
      <w:r>
        <w:rPr>
          <w:b w:val="0"/>
          <w:i w:val="0"/>
        </w:rPr>
        <w:t>Ravi found the only move that delayed the end.</w:t>
      </w:r>
    </w:p>
    <w:p>
      <w:r>
        <w:rPr>
          <w:b w:val="0"/>
          <w:i w:val="0"/>
        </w:rPr>
        <w:t>"Black king to rook two," the announcer called, and the horseman backed his mount with the stiff dignity of a ruler retreating in front of witnesses.</w:t>
      </w:r>
    </w:p>
    <w:p>
      <w:r>
        <w:rPr>
          <w:b w:val="0"/>
          <w:i w:val="0"/>
        </w:rPr>
        <w:t>The Grandmaster's fingers closed over the white queen. Ravi saw the square before it moved: the open file, the elephant sealing the line behind her, the two footmen finishing it. Mate in one. He drew his hand back from the board to concede.</w:t>
      </w:r>
    </w:p>
    <w:p>
      <w:r>
        <w:rPr>
          <w:b w:val="0"/>
          <w:i w:val="0"/>
        </w:rPr>
        <w:t>The Grandmaster's side of the clock flashed red.</w:t>
      </w:r>
    </w:p>
    <w:p>
      <w:r>
        <w:rPr>
          <w:b w:val="0"/>
          <w:i w:val="0"/>
        </w:rPr>
        <w:t>Nothing sounded. Chanakya did not embarrass urgency by making it loud. A narrow line of text opened on the Grandmaster's private display, visible to no one else, and his face changed before it had finished writing itself. The gentleness went out of it. Behind Ravi the elders sat straighter without knowing why.</w:t>
      </w:r>
    </w:p>
    <w:p>
      <w:r>
        <w:rPr>
          <w:b w:val="0"/>
          <w:i w:val="0"/>
        </w:rPr>
        <w:t>The Grandmaster let go of the queen without moving her.</w:t>
      </w:r>
    </w:p>
    <w:p>
      <w:r>
        <w:rPr>
          <w:b w:val="0"/>
          <w:i w:val="0"/>
        </w:rPr>
        <w:t>"We stop here."</w:t>
      </w:r>
    </w:p>
    <w:p>
      <w:r>
        <w:rPr>
          <w:b w:val="0"/>
          <w:i w:val="0"/>
        </w:rPr>
        <w:t>Ravi rose with him. "Grandmaster," he said, and heard his own voice come out younger than he had meant it to.</w:t>
      </w:r>
    </w:p>
    <w:p>
      <w:r>
        <w:rPr>
          <w:b w:val="0"/>
          <w:i w:val="0"/>
        </w:rPr>
        <w:t>The Arthashastri looked at him once, and there was no lesson in it, only calculation moving too fast to share.</w:t>
      </w:r>
    </w:p>
    <w:p>
      <w:r>
        <w:rPr>
          <w:b w:val="0"/>
          <w:i w:val="0"/>
        </w:rPr>
        <w:t>"The board has not finished with you," he said. "Do not mistake an unfinished game for a spared one."</w:t>
      </w:r>
    </w:p>
    <w:p>
      <w:r>
        <w:rPr>
          <w:b w:val="0"/>
          <w:i w:val="0"/>
        </w:rPr>
        <w:t>He left the table. Below the rail the living board stayed frozen, the white queen's mare stamping under her rider's gloved hand, the black king's horseman staring across the floor at the square that would have ended him. Around the enclosure the elders began to whisper. Nobody had ever beaten the Grandmaster. Nobody had ever been given a draw by interruption either, and in the records, when they were written, there would be no loss beside Ravi's name. He was too disciplined to smile in the corridor, and too honest with himself to pretend he didn't want to.</w:t>
      </w:r>
    </w:p>
    <w:p>
      <w:r>
        <w:rPr>
          <w:b w:val="0"/>
          <w:i w:val="0"/>
        </w:rPr>
        <w:t>The corridor beyond the arena curved into the Hall of Arguments.</w:t>
      </w:r>
    </w:p>
    <w:p>
      <w:r>
        <w:rPr>
          <w:b w:val="0"/>
          <w:i w:val="0"/>
        </w:rPr>
        <w:t>Chanakya kept its disputes there and left its victories to the archive. Panels hung from the ceiling on fine wires, each showing a famous negotiation in layered sequence: some held transcripts, some only empty chairs and the date of a meeting whose true record had been sealed. Beneath each case a short notation named the consequence and left out the speaker.</w:t>
      </w:r>
    </w:p>
    <w:p>
      <w:r>
        <w:rPr>
          <w:b w:val="0"/>
          <w:i w:val="0"/>
        </w:rPr>
        <w:t>A famine avoided.</w:t>
      </w:r>
    </w:p>
    <w:p>
      <w:r>
        <w:rPr>
          <w:b w:val="0"/>
          <w:i w:val="0"/>
        </w:rPr>
        <w:t>A border redrawn.</w:t>
      </w:r>
    </w:p>
    <w:p>
      <w:r>
        <w:rPr>
          <w:b w:val="0"/>
          <w:i w:val="0"/>
        </w:rPr>
        <w:t>A rebellion delayed by nine years.</w:t>
      </w:r>
    </w:p>
    <w:p>
      <w:r>
        <w:rPr>
          <w:b w:val="0"/>
          <w:i w:val="0"/>
        </w:rPr>
        <w:t>A law passed with language no one understood until it was too late to amend.</w:t>
      </w:r>
    </w:p>
    <w:p>
      <w:r>
        <w:rPr>
          <w:b w:val="0"/>
          <w:i w:val="0"/>
        </w:rPr>
        <w:t>Ravi had walked this hall a hundred times as a student and stopped at the famine, because the famine was the one they tested. Today he slowed at the last panel. His legs had begun to shake under the coat, late, the run and the board arriving together, and he stood until they stopped. The board didn't always end when the strongest move was made. Sometimes it ended when one side decided how the move would be remembered, and someone had just decided that for him.</w:t>
      </w:r>
    </w:p>
    <w:p>
      <w:r>
        <w:rPr>
          <w:b w:val="0"/>
          <w:i w:val="0"/>
        </w:rPr>
        <w:t>Past the Hall, in the narrow Corridor of Unsaid Things, an instructor stood with two apprentices before a black glass case holding one blank sheet of paper, teaching them to read it as a decision someone had made.</w:t>
      </w:r>
    </w:p>
    <w:p>
      <w:r>
        <w:rPr>
          <w:b w:val="0"/>
          <w:i w:val="0"/>
        </w:rPr>
        <w:t>People looked at Ravi differently on the way back to the residential wing. Chanakya rarely did anything openly when a subtler option existed, but eyes lifted, held, and moved on. The story had begun to set around him before anyone said it aloud.</w:t>
      </w:r>
    </w:p>
    <w:p>
      <w:r>
        <w:rPr>
          <w:b w:val="0"/>
          <w:i w:val="0"/>
        </w:rPr>
        <w:t>The young representative who did not lose to the Grandmaster.</w:t>
      </w:r>
    </w:p>
    <w:p>
      <w:r>
        <w:rPr>
          <w:b w:val="0"/>
          <w:i w:val="0"/>
        </w:rPr>
        <w:t>Not true.</w:t>
      </w:r>
    </w:p>
    <w:p>
      <w:r>
        <w:rPr>
          <w:b w:val="0"/>
          <w:i w:val="0"/>
        </w:rPr>
        <w:t>Not false.</w:t>
      </w:r>
    </w:p>
    <w:p>
      <w:r>
        <w:rPr>
          <w:b w:val="0"/>
          <w:i w:val="0"/>
        </w:rPr>
        <w:t>Useful.</w:t>
      </w:r>
    </w:p>
    <w:p>
      <w:r>
        <w:rPr>
          <w:b w:val="0"/>
          <w:i w:val="0"/>
        </w:rPr>
        <w:t>He let his door close behind him.</w:t>
      </w:r>
    </w:p>
    <w:p>
      <w:r>
        <w:rPr>
          <w:b w:val="0"/>
          <w:i w:val="0"/>
        </w:rPr>
        <w:t>The black king from the match sat on his writing surface.</w:t>
      </w:r>
    </w:p>
    <w:p>
      <w:r>
        <w:rPr>
          <w:b w:val="0"/>
          <w:i w:val="0"/>
        </w:rPr>
        <w:t>He knew it at once: dark stone, a pale seam through the base, one shoulder of the crown worn smooth. Twenty minutes ago it had been on the Grandmaster's table, trapped. Beside it lay a small printed card.</w:t>
      </w:r>
    </w:p>
    <w:p>
      <w:r>
        <w:rPr>
          <w:b w:val="0"/>
          <w:i w:val="0"/>
        </w:rPr>
        <w:t>YOU ARE WELCOME.</w:t>
      </w:r>
    </w:p>
    <w:p>
      <w:r>
        <w:rPr>
          <w:b w:val="0"/>
          <w:i w:val="0"/>
        </w:rPr>
        <w:t>Ravi didn't touch either.</w:t>
      </w:r>
    </w:p>
    <w:p>
      <w:r>
        <w:rPr>
          <w:b w:val="0"/>
          <w:i w:val="0"/>
        </w:rPr>
        <w:t>The Grandmaster could have sent them. That was the easiest explanation and so the least trustworthy. A man who meant to spare him wouldn't have built the cage so completely, or released the queen only after the alert came. There were older players in the ten, sharper ones. Nobody had a reason to protect Ravi from a full defeat.</w:t>
      </w:r>
    </w:p>
    <w:p>
      <w:r>
        <w:rPr>
          <w:b w:val="0"/>
          <w:i w:val="0"/>
        </w:rPr>
        <w:t>Unless the defeat had never been the point.</w:t>
      </w:r>
    </w:p>
    <w:p>
      <w:r>
        <w:rPr>
          <w:b w:val="0"/>
          <w:i w:val="0"/>
        </w:rPr>
        <w:t>Someone had known the board. Someone had known the Grandmaster was one move from mate and had reached far enough into Chanakya to interrupt him, then lifted the king off a guarded table, carried it through the wing, and set it in this room before Ravi's feet had finished the walk. The card said the interruption had been done for him. It didn't say why, which meant he was supposed to come and ask.</w:t>
      </w:r>
    </w:p>
    <w:p>
      <w:r>
        <w:rPr>
          <w:b w:val="0"/>
          <w:i w:val="0"/>
        </w:rPr>
        <w:t>He picked up the king and closed his hand around it. The stone was warmer than the room.</w:t>
      </w:r>
    </w:p>
    <w:p>
      <w:r>
        <w:rPr>
          <w:b w:val="0"/>
          <w:i w:val="0"/>
        </w:rPr>
        <w:t>He sat on the narrow bed without undressing and let his mind work. Access path. Motive. Board state. Each answer split into three, and every branch bent back to the same fact: someone had stopped a checkmate before it became a loss and wanted him to know it. The window went from grey to the color of the walls, and then darker than the walls. The card slid off his knee onto the blanket. He didn't notice. Eventually the arguments stopped standing up, and he lay back with the king in his fist and slept.</w:t>
      </w:r>
    </w:p>
    <w:p>
      <w:r>
        <w:rPr>
          <w:b w:val="0"/>
          <w:i w:val="0"/>
        </w:rPr>
        <w:t>The storage recess had smelled of laundry starch and stacked spare coats, and a hanger's hook had been pressing between Daren's shoulder blades since midday. He waited a minute after Ravi's breathing went long. Then he opened the recess from the inside and stepped out without a sound.</w:t>
      </w:r>
    </w:p>
    <w:p>
      <w:r>
        <w:rPr>
          <w:b w:val="0"/>
          <w:i w:val="0"/>
        </w:rPr>
        <w:t>In the unlit room the ensemble was darker than the walls. The Chanakya boy lay on his back with the king still clenched, his mouth slightly open, a crease between his brows where the problem had followed him under. Daren had watched the footage of the Initiation get passed round this gana. They'd laughed loudest. Now one of their best had gone to sleep inside a question and failed to think his way out.</w:t>
      </w:r>
    </w:p>
    <w:p>
      <w:r>
        <w:rPr>
          <w:b w:val="0"/>
          <w:i w:val="0"/>
        </w:rPr>
        <w:t>The card lay on the edge of the blanket. Daren lifted it between two fingers and slid it into the inner seam of his right glove, where the mesh met the cuff just short of the band. In its place, beside Ravi's open hand, he set the other card.</w:t>
      </w:r>
    </w:p>
    <w:p>
      <w:r>
        <w:rPr>
          <w:b w:val="0"/>
          <w:i w:val="0"/>
        </w:rPr>
        <w:t>21:00.</w:t>
      </w:r>
    </w:p>
    <w:p>
      <w:r>
        <w:rPr>
          <w:b w:val="0"/>
          <w:i w:val="0"/>
        </w:rPr>
        <w:t>East Policy Conservatory.</w:t>
      </w:r>
    </w:p>
    <w:p>
      <w:r>
        <w:rPr>
          <w:b w:val="0"/>
          <w:i w:val="0"/>
        </w:rPr>
        <w:t>Come alone.</w:t>
      </w:r>
    </w:p>
    <w:p>
      <w:r>
        <w:rPr>
          <w:b w:val="0"/>
          <w:i w:val="0"/>
        </w:rPr>
        <w:t>The window above the writing surface held Chanakya's slice of sky. He found it without looking for it: the patch of dark between the stars, the lights around it bent into tight wrong arcs, one dropping out of sight at the edge and coming back above. The mass at the center showed itself only in what it moved.</w:t>
      </w:r>
    </w:p>
    <w:p>
      <w:r>
        <w:rPr>
          <w:b w:val="0"/>
          <w:i w:val="0"/>
        </w:rPr>
        <w:t>The four notes came up in his throat, the same four, low enough to stay in the room. Ravi didn't stir. Daren closed his mouth on the last one and let himself out.</w:t>
      </w:r>
    </w:p>
    <w:p>
      <w:r>
        <w:rPr>
          <w:b w:val="0"/>
          <w:i w:val="0"/>
        </w:rPr>
        <w:t>The residential corridor was green-gray and busy with the evening rotation, representatives walking to analysis rooms with panes under their arms. As Daren came within range a wrist terminal flickered on a clerk's left arm. A wall sensor dimmed. A route marker on the floor slid a hand's width to the side, and a woman stepped with it without looking down. Nobody stopped him. Eyes went to tablets, cuffs, floor grids, anywhere but the dark figure moving among them. These were people trained since childhood to notice what others missed, and they parted around him the way water parts around a stone it has decided isn't there.</w:t>
      </w:r>
    </w:p>
    <w:p>
      <w:r>
        <w:rPr>
          <w:b w:val="0"/>
          <w:i w:val="0"/>
        </w:rPr>
        <w:t>Drona first, the old man had said. Nobody had said Chanakya last.</w:t>
      </w:r>
    </w:p>
    <w:p>
      <w:r>
        <w:rPr>
          <w:b w:val="0"/>
          <w:i w:val="0"/>
        </w:rPr>
        <w:t>He kept walking, and the corridor kept making room.</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