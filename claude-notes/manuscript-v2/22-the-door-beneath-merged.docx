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Heading1"/>
      </w:pPr>
      <w:r>
        <w:rPr>
          <w:b/>
          <w:color w:val="000000"/>
        </w:rPr>
        <w:t>Chapter 22: The Door Beneath</w:t>
      </w:r>
    </w:p>
    <w:p/>
    <w:p>
      <w:r>
        <w:rPr>
          <w:b w:val="0"/>
          <w:i/>
          <w:color w:val="5C6B7D"/>
        </w:rPr>
        <w:t>The moment they were inside, it sealed behind them. The crystal from the first room hung in the center again — but now one quarter of it glowed green. Their first success, recorded and visible.</w:t>
      </w:r>
    </w:p>
    <w:p>
      <w:r>
        <w:rPr>
          <w:b w:val="0"/>
          <w:i/>
          <w:color w:val="5C6B7D"/>
        </w:rPr>
        <w:t>— Book 1, Chapter 23: The Blood Debt</w:t>
      </w:r>
    </w:p>
    <w:p>
      <w:r>
        <w:rPr>
          <w:b/>
          <w:color w:val="000000"/>
        </w:rPr>
        <w:t>Now and then: The door beneath</w:t>
      </w:r>
    </w:p>
    <w:p>
      <w:r>
        <w:rPr>
          <w:b w:val="0"/>
          <w:i w:val="0"/>
        </w:rPr>
        <w:t>The alert sounded two levels down a little after the night lamps dimmed: one tone, then the same tone again, and Camilla was on her feet before the second had finished.</w:t>
      </w:r>
    </w:p>
    <w:p>
      <w:r>
        <w:rPr>
          <w:b w:val="0"/>
          <w:i w:val="0"/>
        </w:rPr>
        <w:t>She'd slept in her greys with her boots on. They all had, since the medic sent them down from the glass at the end of last night's watch. Gage came off his cot so fast it skated across the floor and knocked the bench, and a box of splinters went over in a dry rattle. Ben was already at the door with one sock on and the other in his hand.</w:t>
      </w:r>
    </w:p>
    <w:p>
      <w:r>
        <w:rPr>
          <w:b w:val="0"/>
          <w:i w:val="0"/>
        </w:rPr>
        <w:t>Nobody said Otto's name. Saying it would have made it a question.</w:t>
      </w:r>
    </w:p>
    <w:p>
      <w:r>
        <w:rPr>
          <w:b w:val="0"/>
          <w:i w:val="0"/>
        </w:rPr>
        <w:t>Gage took the stairs three at a time and stopped at every landing, one hand on the rail, not looking back, until he heard her boots. The metal arm swung at her side and dragged her wide on the turns. Ben came last, still carrying the sock.</w:t>
      </w:r>
    </w:p>
    <w:p>
      <w:r>
        <w:rPr>
          <w:b w:val="0"/>
          <w:i w:val="0"/>
        </w:rPr>
        <w:t>The tank room was lit to its day setting. Both medics were at the glass, the grey-haired one nearest, the younger at the panel with her pen in her teeth. Above the alert key, in the medic's square hand, three names. On the screen above them, all four lines were moving.</w:t>
      </w:r>
    </w:p>
    <w:p>
      <w:r>
        <w:rPr>
          <w:b w:val="0"/>
          <w:i w:val="0"/>
        </w:rPr>
        <w:t>Camilla looked at the one she'd learned to watch. It had a shape now, low hills, going on.</w:t>
      </w:r>
    </w:p>
    <w:p>
      <w:r>
        <w:rPr>
          <w:b w:val="0"/>
          <w:i w:val="0"/>
        </w:rPr>
        <w:t>Then she looked at Otto.</w:t>
      </w:r>
    </w:p>
    <w:p>
      <w:r>
        <w:rPr>
          <w:b w:val="0"/>
          <w:i w:val="0"/>
        </w:rPr>
        <w:t>He hung where he'd always hung, in the faint blue, the mask over his nose and mouth and the line running up from it into the lid. His eyes were open. They didn't seem to be looking at anything. And his right hand, down by his hip, was opening: the fingers coming out of their curl one at a time, the little finger last, slow enough that she could count them. The hand stayed open. It drifted there, palm out, and the blue moved through the gaps between the fingers.</w:t>
      </w:r>
    </w:p>
    <w:p>
      <w:r>
        <w:rPr>
          <w:b w:val="0"/>
          <w:i w:val="0"/>
        </w:rPr>
        <w:t>Ben made a sound. Gage didn't make any.</w:t>
      </w:r>
    </w:p>
    <w:p>
      <w:r>
        <w:rPr>
          <w:b w:val="0"/>
          <w:i w:val="0"/>
        </w:rPr>
        <w:t>The grey-haired medic leaned to a small grille in the base of the tank. When she spoke, her voice came out of the glass itself, flattened and late, from the bottom of a well.</w:t>
      </w:r>
    </w:p>
    <w:p>
      <w:r>
        <w:rPr>
          <w:b w:val="0"/>
          <w:i w:val="0"/>
        </w:rPr>
        <w:t>"Otto. I am the medic who has been looking after you. If you can hear me, follow my finger."</w:t>
      </w:r>
    </w:p>
    <w:p>
      <w:r>
        <w:rPr>
          <w:b w:val="0"/>
          <w:i w:val="0"/>
        </w:rPr>
        <w:t>She moved it left in front of his face. His eyes went after it. They lagged, and wandered, and found it again, and followed it to the edge of the glass.</w:t>
      </w:r>
    </w:p>
    <w:p>
      <w:r>
        <w:rPr>
          <w:b w:val="0"/>
          <w:i w:val="0"/>
        </w:rPr>
        <w:t>"Good. Now your hand. Put your palm against the glass."</w:t>
      </w:r>
    </w:p>
    <w:p>
      <w:r>
        <w:rPr>
          <w:b w:val="0"/>
          <w:i w:val="0"/>
        </w:rPr>
        <w:t>It took a long time. The arm rose through the gel like a man hauling a full bucket, and Camilla watched the elbow argue with every inch. Then the palm met the glass and flattened there, white at the heel, at the exact height where Ben had left two prints on the first morning.</w:t>
      </w:r>
    </w:p>
    <w:p>
      <w:r>
        <w:rPr>
          <w:b w:val="0"/>
          <w:i w:val="0"/>
        </w:rPr>
        <w:t>Gage stepped up and put both of his hands against it from the other side.</w:t>
      </w:r>
    </w:p>
    <w:p>
      <w:r>
        <w:rPr>
          <w:b w:val="0"/>
          <w:i w:val="0"/>
        </w:rPr>
        <w:t>They were enormous next to Otto's. They covered the palm and the fingers and most of the glass around it, and he leaned his weight on them, and the glass took it. His forehead came down until it nearly touched. The scar on his brow pulled tight and stayed tight.</w:t>
      </w:r>
    </w:p>
    <w:p>
      <w:r>
        <w:rPr>
          <w:b w:val="0"/>
          <w:i w:val="0"/>
        </w:rPr>
        <w:t>Otto's palm stayed where it was, under Gage's hands. Camilla watched his chest. It rose by itself, without the tank doing it for him. Whatever had held him hadn't broken. It had loosened.</w:t>
      </w:r>
    </w:p>
    <w:p>
      <w:r>
        <w:rPr>
          <w:b w:val="0"/>
          <w:i w:val="0"/>
        </w:rPr>
        <w:t>"His breath is his own," the younger medic said round the pen. "Nine minutes now."</w:t>
      </w:r>
    </w:p>
    <w:p>
      <w:r>
        <w:rPr>
          <w:b w:val="0"/>
          <w:i w:val="0"/>
        </w:rPr>
        <w:t>"Then we will begin the drain," the grey-haired one said. "By stages. His body has been carried for a long while. It must learn its own weight again." She looked at Gage. "You will stand back when I ask, and not before."</w:t>
      </w:r>
    </w:p>
    <w:p>
      <w:r>
        <w:rPr>
          <w:b w:val="0"/>
          <w:i w:val="0"/>
        </w:rPr>
        <w:t>He stood back when she asked.</w:t>
      </w:r>
    </w:p>
    <w:p>
      <w:r>
        <w:rPr>
          <w:b w:val="0"/>
          <w:i w:val="0"/>
        </w:rPr>
        <w:t>The gel went down with a sound from under the floor like a boot pulled out of mud. A pale ring marked the glass as it fell. Otto's hair came out first and lay flat to his skull, then his shoulders, and as the blue left them they dropped, the whole frame of him sagging into the straps. The medics opened the lid. The grey-haired one slid the mask off and drew the line out after it, hand over hand, and it coiled on the floor. Otto coughed, a thin wet sound, and a string of blue came with it.</w:t>
      </w:r>
    </w:p>
    <w:p>
      <w:r>
        <w:rPr>
          <w:b w:val="0"/>
          <w:i w:val="0"/>
        </w:rPr>
        <w:t>They lifted him out on a sling and laid him on the bed beside the tank. The older one drew a blanket to his chest, folded the top edge down once, and smoothed the fold with the side of her hand. His fingertips were puckered white. Where the gel had dried on his forearms it left a faint crust that cracked when he moved, and the room smelled of warm pennies.</w:t>
      </w:r>
    </w:p>
    <w:p>
      <w:r>
        <w:rPr>
          <w:b w:val="0"/>
          <w:i w:val="0"/>
        </w:rPr>
        <w:t>His eyes were trying. Camilla watched them go to the lamp, and stick, and come away, and go to the lamp again, making a world out of light one bright thing at a time.</w:t>
      </w:r>
    </w:p>
    <w:p>
      <w:r>
        <w:rPr>
          <w:b w:val="0"/>
          <w:i w:val="0"/>
        </w:rPr>
        <w:t>Then they went to Gage.</w:t>
      </w:r>
    </w:p>
    <w:p>
      <w:r>
        <w:rPr>
          <w:b w:val="0"/>
          <w:i w:val="0"/>
        </w:rPr>
        <w:t>His lips moved twice before any sound came. The third time there was a voice in it, scraped thin.</w:t>
      </w:r>
    </w:p>
    <w:p>
      <w:r>
        <w:rPr>
          <w:b w:val="0"/>
          <w:i w:val="0"/>
        </w:rPr>
        <w:t>"I promised."</w:t>
      </w:r>
    </w:p>
    <w:p>
      <w:r>
        <w:rPr>
          <w:b w:val="0"/>
          <w:i w:val="0"/>
        </w:rPr>
        <w:t xml:space="preserve">Camilla knew what it meant. Ben had told her about the hole once, late, in the dark. </w:t>
      </w:r>
      <w:r>
        <w:rPr>
          <w:b w:val="0"/>
          <w:i/>
        </w:rPr>
        <w:t>Promise me you'll jump through after me.</w:t>
      </w:r>
      <w:r>
        <w:rPr>
          <w:b w:val="0"/>
          <w:i w:val="0"/>
        </w:rPr>
        <w:t xml:space="preserve"> Gage had asked it. Otto had given it.</w:t>
      </w:r>
    </w:p>
    <w:p>
      <w:r>
        <w:rPr>
          <w:b w:val="0"/>
          <w:i w:val="0"/>
        </w:rPr>
        <w:t>Gage opened his mouth and nothing came out.</w:t>
      </w:r>
    </w:p>
    <w:p>
      <w:r>
        <w:rPr>
          <w:b w:val="0"/>
          <w:i w:val="0"/>
        </w:rPr>
        <w:t>"I jumped," Otto said. The corner of his mouth went up, barely. "Took me a while."</w:t>
      </w:r>
    </w:p>
    <w:p>
      <w:r>
        <w:rPr>
          <w:b w:val="0"/>
          <w:i w:val="0"/>
        </w:rPr>
        <w:t>Gage's hands had been open for weeks. She'd watched him keep them that way, flat on benches, flat on his knees, open on either side of a clay model, so that nobody in this place would mistake them for anything else. She'd seen those hands on a hacksaw and a wrench and, once, a man's throat. She had never seen them do what they did now. They closed. They closed round Otto's hand on the blanket, the whole of it, and held on, and they shook. Gage looked down at them like a man looking at somebody else's tools. He didn't open them.</w:t>
      </w:r>
    </w:p>
    <w:p>
      <w:r>
        <w:rPr>
          <w:b w:val="0"/>
          <w:i w:val="0"/>
        </w:rPr>
        <w:t>Ben laughed. It came out wet, and he wiped his face with the sock.</w:t>
      </w:r>
    </w:p>
    <w:p>
      <w:r>
        <w:rPr>
          <w:b w:val="0"/>
          <w:i w:val="0"/>
        </w:rPr>
        <w:t>Otto's eyes moved to him, and the crust on his brow cracked when it creased.</w:t>
      </w:r>
    </w:p>
    <w:p>
      <w:r>
        <w:rPr>
          <w:b w:val="0"/>
          <w:i w:val="0"/>
        </w:rPr>
        <w:t>"Did they hold?"</w:t>
      </w:r>
    </w:p>
    <w:p>
      <w:r>
        <w:rPr>
          <w:b w:val="0"/>
          <w:i w:val="0"/>
        </w:rPr>
        <w:t>It took Camilla a second. It took Ben none.</w:t>
      </w:r>
    </w:p>
    <w:p>
      <w:r>
        <w:rPr>
          <w:b w:val="0"/>
          <w:i w:val="0"/>
        </w:rPr>
        <w:t>"They held," Ben said. "All ten. You held them till the last of us was through, and then you let them go." He crouched by the bed so Otto wouldn't have to look up. "Everyone you were holding them for got out."</w:t>
      </w:r>
    </w:p>
    <w:p>
      <w:r>
        <w:rPr>
          <w:b w:val="0"/>
          <w:i w:val="0"/>
        </w:rPr>
        <w:t>Otto breathed out, long, and did it himself.</w:t>
      </w:r>
    </w:p>
    <w:p>
      <w:r>
        <w:rPr>
          <w:b w:val="0"/>
          <w:i w:val="0"/>
        </w:rPr>
        <w:t>"Gretchen," he said, to Ben. "You kept saying Gretchen."</w:t>
      </w:r>
    </w:p>
    <w:p>
      <w:r>
        <w:rPr>
          <w:b w:val="0"/>
          <w:i w:val="0"/>
        </w:rPr>
        <w:t>Ben's face went, and came back. "She's moved her feet," he said.</w:t>
      </w:r>
    </w:p>
    <w:p>
      <w:r>
        <w:rPr>
          <w:b w:val="0"/>
          <w:i w:val="0"/>
        </w:rPr>
        <w:t>Then his eyes found her, and went past her face, and stopped on her left side.</w:t>
      </w:r>
    </w:p>
    <w:p>
      <w:r>
        <w:rPr>
          <w:b w:val="0"/>
          <w:i w:val="0"/>
        </w:rPr>
        <w:t>The arm hung there, grey, jointed, the fingers a little curled. She didn't hide it. There was no point making him find it later.</w:t>
      </w:r>
    </w:p>
    <w:p>
      <w:r>
        <w:rPr>
          <w:b w:val="0"/>
          <w:i w:val="0"/>
        </w:rPr>
        <w:t>"I know," she said. "I'll tell you the rest when your head's ready."</w:t>
      </w:r>
    </w:p>
    <w:p>
      <w:r>
        <w:rPr>
          <w:b w:val="0"/>
          <w:i w:val="0"/>
        </w:rPr>
        <w:t>He looked at it a while longer. "Looks heavy."</w:t>
      </w:r>
    </w:p>
    <w:p>
      <w:r>
        <w:rPr>
          <w:b w:val="0"/>
          <w:i w:val="0"/>
        </w:rPr>
        <w:t>"It is."</w:t>
      </w:r>
    </w:p>
    <w:p>
      <w:r>
        <w:rPr>
          <w:b w:val="0"/>
          <w:i w:val="0"/>
        </w:rPr>
        <w:t>"Good," Otto said, and closed his eyes, and the older medic laid two fingers on his wrist and kept them there.</w:t>
      </w:r>
    </w:p>
    <w:p>
      <w:r>
        <w:rPr>
          <w:b w:val="0"/>
          <w:i w:val="0"/>
        </w:rPr>
        <w:t>"He will sleep now. Real sleep. You may stay. You may not wake him."</w:t>
      </w:r>
    </w:p>
    <w:p>
      <w:r>
        <w:rPr>
          <w:b w:val="0"/>
          <w:i w:val="0"/>
        </w:rPr>
        <w:t>Nobody was going to wake him.</w:t>
      </w:r>
    </w:p>
    <w:p>
      <w:r>
        <w:rPr>
          <w:b w:val="0"/>
          <w:i w:val="0"/>
        </w:rPr>
        <w:t>Ben went out a little after that. When he didn't come back, Camilla went down one level after him, to the room where they'd first woken.</w:t>
      </w:r>
    </w:p>
    <w:p>
      <w:r>
        <w:rPr>
          <w:b w:val="0"/>
          <w:i w:val="0"/>
        </w:rPr>
        <w:t>He was on the metal floor in his usual place, back against the wall, knees up, not counting. The crystal hung in the middle of the room, turning, three quarters green.</w:t>
      </w:r>
    </w:p>
    <w:p>
      <w:r>
        <w:rPr>
          <w:b w:val="0"/>
          <w:i w:val="0"/>
        </w:rPr>
        <w:t>The last quarter was blue. It wasn't pulsing.</w:t>
      </w:r>
    </w:p>
    <w:p>
      <w:r>
        <w:rPr>
          <w:b w:val="0"/>
          <w:i w:val="0"/>
        </w:rPr>
        <w:t>She stood in the doorway and waited for it to brighten. It didn't. It didn't dim either. It held one color, cold and clear, and turned with the rest.</w:t>
      </w:r>
    </w:p>
    <w:p>
      <w:r>
        <w:rPr>
          <w:b w:val="0"/>
          <w:i w:val="0"/>
        </w:rPr>
        <w:t>"When?"</w:t>
      </w:r>
    </w:p>
    <w:p>
      <w:r>
        <w:rPr>
          <w:b w:val="0"/>
          <w:i w:val="0"/>
        </w:rPr>
        <w:t>"I don't know. I came down and it was like this." Ben didn't look away from it. "It's stopped keeping time."</w:t>
      </w:r>
    </w:p>
    <w:p>
      <w:r>
        <w:rPr>
          <w:b w:val="0"/>
          <w:i w:val="0"/>
        </w:rPr>
        <w:t>"It's still blue."</w:t>
      </w:r>
    </w:p>
    <w:p>
      <w:r>
        <w:rPr>
          <w:b w:val="0"/>
          <w:i w:val="0"/>
        </w:rPr>
        <w:t>"Yeah."</w:t>
      </w:r>
    </w:p>
    <w:p>
      <w:r>
        <w:rPr>
          <w:b w:val="0"/>
          <w:i w:val="0"/>
        </w:rPr>
        <w:t>Neither of them said anything else. There was nothing to say that either of them could check.</w:t>
      </w:r>
    </w:p>
    <w:p>
      <w:r>
        <w:rPr>
          <w:b w:val="0"/>
          <w:i w:val="0"/>
        </w:rPr>
        <w:t>She went back up and stood in the tank-room doorway. The tank was empty and drying, a blue tidemark round its base. Gage was in the chair by the bed with his hands still closed round Otto's, his head down on the blanket beside them, asleep or not.</w:t>
      </w:r>
    </w:p>
    <w:p>
      <w:r>
        <w:rPr>
          <w:b w:val="0"/>
          <w:i w:val="0"/>
        </w:rPr>
        <w:t>Twelve left, the evening of the egg. One night on from that. Eleven left of the nineteen.</w:t>
      </w:r>
    </w:p>
    <w:p>
      <w:r>
        <w:rPr>
          <w:b w:val="0"/>
          <w:i w:val="0"/>
        </w:rPr>
        <w:t>Otto didn't know about the Lake Wall, or the valves, or the ten minutes, or the listener under its cloth on her bench that heard everything and couldn't yet tell rock from footsteps, or who might have to be in the tunnel the water wanted first. He'd come up a rope, and the first thing he'd asked was whether the people he'd held things up for had got out.</w:t>
      </w:r>
    </w:p>
    <w:p>
      <w:r>
        <w:rPr>
          <w:b w:val="0"/>
          <w:i w:val="0"/>
        </w:rPr>
        <w:t>She let the metal hand fold into a fist at her side. She wasn't telling him tonight.</w:t>
      </w:r>
    </w:p>
    <w:p>
      <w:r>
        <w:rPr>
          <w:b w:val="0"/>
          <w:i w:val="0"/>
        </w:rPr>
        <w:t>She counted the room one more time, by habit, and got to four, and all four of them were breathing on their own, and she had to put her good hand on the doorframe.</w:t>
      </w:r>
    </w:p>
    <w:p>
      <w:r>
        <w:rPr>
          <w:b w:val="0"/>
          <w:i w:val="0"/>
        </w:rPr>
        <w:t>Three mornings later, the records archive opened at first bell.</w:t>
      </w:r>
    </w:p>
    <w:p>
      <w:r>
        <w:rPr>
          <w:b w:val="0"/>
          <w:i w:val="0"/>
        </w:rPr>
        <w:t>Ravi went through the public gate with his terminal on, because the gate needed to know him. It tasted his wrist and let him by. Beyond it, in the long hall of index cabinets, he switched the terminal dark and put it in his coat pocket, beside the two slips.</w:t>
      </w:r>
    </w:p>
    <w:p>
      <w:r>
        <w:rPr>
          <w:b w:val="0"/>
          <w:i w:val="0"/>
        </w:rPr>
        <w:t>Nobody came to the paper index unless a screen had failed them. He drew the drawers by hand, following the old number from one bound register to the next, past three cross-references and a correction slip pasted in by someone dead forty years, until it arrived where he'd known it would: a sealed case, findings restricted above his grade.</w:t>
      </w:r>
    </w:p>
    <w:p>
      <w:r>
        <w:rPr>
          <w:b w:val="0"/>
          <w:i w:val="0"/>
        </w:rPr>
        <w:t>He wasn't asking for the findings.</w:t>
      </w:r>
    </w:p>
    <w:p>
      <w:r>
        <w:rPr>
          <w:b w:val="0"/>
          <w:i w:val="0"/>
        </w:rPr>
        <w:t>The retrieval clerk wore her spectacles on a chain of linked paper clips. She read his written request and looked up at him over the clips.</w:t>
      </w:r>
    </w:p>
    <w:p>
      <w:r>
        <w:rPr>
          <w:b w:val="0"/>
          <w:i w:val="0"/>
        </w:rPr>
        <w:t>"This case is sealed above your grade."</w:t>
      </w:r>
    </w:p>
    <w:p>
      <w:r>
        <w:rPr>
          <w:b w:val="0"/>
          <w:i w:val="0"/>
        </w:rPr>
        <w:t>"I know. I filed the report." He kept his hands on the counter where she could see them. "I want the original folio. Mine. Not a terminal rendering."</w:t>
      </w:r>
    </w:p>
    <w:p>
      <w:r>
        <w:rPr>
          <w:b w:val="0"/>
          <w:i w:val="0"/>
        </w:rPr>
        <w:t>She turned the register's pages a long time. "The findings stay where they are. The source folio may be released to its author for one night's custody. Against your signature in the ledger."</w:t>
      </w:r>
    </w:p>
    <w:p>
      <w:r>
        <w:rPr>
          <w:b w:val="0"/>
          <w:i w:val="0"/>
        </w:rPr>
        <w:t>"That's fine."</w:t>
      </w:r>
    </w:p>
    <w:p>
      <w:r>
        <w:rPr>
          <w:b w:val="0"/>
          <w:i w:val="0"/>
        </w:rPr>
        <w:t>She brought it from the stacks in a grey sleeve. The custody ledger lay open at the end of the counter, its pen tied on with a string a hand too short, so that he had to stoop to sign. He signed beneath the file number. His signature had changed in three years; he hadn't noticed until he saw the old one above it. The ink sat on the page and dried, and it would still be there in a hundred years.</w:t>
      </w:r>
    </w:p>
    <w:p>
      <w:r>
        <w:rPr>
          <w:b w:val="0"/>
          <w:i w:val="0"/>
        </w:rPr>
        <w:t>"Returned by?"</w:t>
      </w:r>
    </w:p>
    <w:p>
      <w:r>
        <w:rPr>
          <w:b w:val="0"/>
          <w:i w:val="0"/>
        </w:rPr>
        <w:t>"Tomorrow," Ravi said.</w:t>
      </w:r>
    </w:p>
    <w:p>
      <w:r>
        <w:rPr>
          <w:b w:val="0"/>
          <w:i w:val="0"/>
        </w:rPr>
        <w:t>He didn't know if he could keep it. He said it in the voice of a man who could.</w:t>
      </w:r>
    </w:p>
    <w:p>
      <w:r>
        <w:rPr>
          <w:b w:val="0"/>
          <w:i w:val="0"/>
        </w:rPr>
        <w:t xml:space="preserve">At a carrel at the back, under a green-shaded lamp, he slid the folio out. His own handwriting, three years younger and neater, trying hard. The date. </w:t>
      </w:r>
      <w:r>
        <w:rPr>
          <w:b w:val="0"/>
          <w:i/>
        </w:rPr>
        <w:t>Analyst, first year</w:t>
      </w:r>
      <w:r>
        <w:rPr>
          <w:b w:val="0"/>
          <w:i w:val="0"/>
        </w:rPr>
        <w:t>, in the space where it had been required.</w:t>
      </w:r>
    </w:p>
    <w:p>
      <w:r>
        <w:rPr>
          <w:b w:val="0"/>
          <w:i w:val="0"/>
        </w:rPr>
        <w:t>He didn't read it through. He knew what he'd written. He turned to the third page and found the line.</w:t>
      </w:r>
    </w:p>
    <w:p>
      <w:r>
        <w:rPr>
          <w:b w:val="0"/>
          <w:i w:val="0"/>
        </w:rPr>
        <w:t>He'd underlined it in pencil the night he filed it, because it was the one line he couldn't make sit still with the rest. The pencil had gone grey and furred. It was still underlined. It was still waiting for someone above him to say what it meant.</w:t>
      </w:r>
    </w:p>
    <w:p>
      <w:r>
        <w:rPr>
          <w:b w:val="0"/>
          <w:i w:val="0"/>
        </w:rPr>
        <w:t>He looked at it until the words stopped being words. Then he put his face back the way it had been, closed the folio, and slid it in its sleeve inside his coat.</w:t>
      </w:r>
    </w:p>
    <w:p>
      <w:r>
        <w:rPr>
          <w:b w:val="0"/>
          <w:i w:val="0"/>
        </w:rPr>
        <w:t>Two hours after first bell, he went to Room Four.</w:t>
      </w:r>
    </w:p>
    <w:p>
      <w:r>
        <w:rPr>
          <w:b w:val="0"/>
          <w:i w:val="0"/>
        </w:rPr>
        <w:t>The trolleys hadn't come up yet, and the policy corridor was empty. The wired glass in the door laid its grid of small diamonds over the room behind, and through the diamonds he could see that nobody was there.</w:t>
      </w:r>
    </w:p>
    <w:p>
      <w:r>
        <w:rPr>
          <w:b w:val="0"/>
          <w:i w:val="0"/>
        </w:rPr>
        <w:t>He opened the door anyway.</w:t>
      </w:r>
    </w:p>
    <w:p>
      <w:r>
        <w:rPr>
          <w:b w:val="0"/>
          <w:i w:val="0"/>
        </w:rPr>
        <w:t>The table was bare. One chair stood pulled out, angled to face the door, and on its seat lay a binder. Its spine had split and been mended with brown tape.</w:t>
      </w:r>
    </w:p>
    <w:p>
      <w:r>
        <w:rPr>
          <w:b w:val="0"/>
          <w:i w:val="0"/>
        </w:rPr>
        <w:t>He knew the tape. The binder had been pushed into his arms in a doorway, by a grey sleeve and a heel against a door, and he'd looked for the face and found the door.</w:t>
      </w:r>
    </w:p>
    <w:p>
      <w:r>
        <w:rPr>
          <w:b w:val="0"/>
          <w:i w:val="0"/>
        </w:rPr>
        <w:t>He opened the cover. Empty, except for one retrieval tag clipped inside the front board. Block letters, in the same hand as the slip.</w:t>
      </w:r>
    </w:p>
    <w:p>
      <w:r>
        <w:rPr>
          <w:b w:val="0"/>
          <w:i/>
          <w:color w:val="5C6B7D"/>
        </w:rPr>
        <w:t>Tomorrow. Bring what you took.</w:t>
      </w:r>
    </w:p>
    <w:p>
      <w:r>
        <w:rPr>
          <w:b w:val="0"/>
          <w:i w:val="0"/>
        </w:rPr>
        <w:t>His hand went to his coat before he could stop it, flat over the folio. He'd signed for it an hour ago, in ink, in a building no instrument could see into.</w:t>
      </w:r>
    </w:p>
    <w:p>
      <w:r>
        <w:rPr>
          <w:b w:val="0"/>
          <w:i w:val="0"/>
        </w:rPr>
        <w:t>He sat in the chair after all, because the house would log that Room Four had been used and it might as well be true, with the binder on his knees and the folio held against his chest under his crossed arms. Nobody came. In the wired glass the diamonds held still, and nothing moved behind any of them.</w:t>
      </w:r>
    </w:p>
    <w:p>
      <w:r>
        <w:rPr>
          <w:b w:val="0"/>
          <w:i w:val="0"/>
        </w:rPr>
        <w:t>The register desk in Drona's tower opened at the half bell, and Elara was first at it.</w:t>
      </w:r>
    </w:p>
    <w:p>
      <w:r>
        <w:rPr>
          <w:b w:val="0"/>
          <w:i w:val="0"/>
        </w:rPr>
        <w:t>The guest registers were kept on paper, in a clerk's hand, because a guest was a courtesy and Drona had always written its courtesies down. Every Initiation cycle the tower lent rooms to the other houses' monitors for the watch, and every room went into the book. Any Drona reviewer could ask to see it. She asked.</w:t>
      </w:r>
    </w:p>
    <w:p>
      <w:r>
        <w:rPr>
          <w:b w:val="0"/>
          <w:i w:val="0"/>
        </w:rPr>
        <w:t>The clerk had a cold and kept a folded handkerchief in his cuff, and apologized to it each time he used it. He brought her the volume and went back to his tea.</w:t>
      </w:r>
    </w:p>
    <w:p>
      <w:r>
        <w:rPr>
          <w:b w:val="0"/>
          <w:i w:val="0"/>
        </w:rPr>
        <w:t>Three borrowed rooms, three monitors, the dates in blue ink. Ravi's, released the day the watch closed. Rohan's, released. And on the third line, in the same patient hand:</w:t>
      </w:r>
    </w:p>
    <w:p>
      <w:r>
        <w:rPr>
          <w:b w:val="0"/>
          <w:i/>
          <w:color w:val="5C6B7D"/>
        </w:rPr>
        <w:t>Kubera monitor, THRESHOLD, Daren. Fourth level, Room 4-12. Assigned for the Initiation watch.</w:t>
      </w:r>
    </w:p>
    <w:p>
      <w:r>
        <w:rPr>
          <w:b w:val="0"/>
          <w:i w:val="0"/>
        </w:rPr>
        <w:t xml:space="preserve">Every other line had a second entry beside it, in a different ink on a different day: </w:t>
      </w:r>
      <w:r>
        <w:rPr>
          <w:b w:val="0"/>
          <w:i/>
        </w:rPr>
        <w:t>Released.</w:t>
      </w:r>
      <w:r>
        <w:rPr>
          <w:b w:val="0"/>
          <w:i w:val="0"/>
        </w:rPr>
        <w:t xml:space="preserve"> This one had a column of white.</w:t>
      </w:r>
    </w:p>
    <w:p>
      <w:r>
        <w:rPr>
          <w:b w:val="0"/>
          <w:i w:val="0"/>
        </w:rPr>
        <w:t>A name and a room, both lawful to read. A Kubera monitor had been given a room on the fourth level for a watch that ended weeks ago, and nobody had written that he gave it back. The page said nothing about who walked into that room at night, or whose door opened before the hand was raised. A clerk had left a column blank. Clerks did.</w:t>
      </w:r>
    </w:p>
    <w:p>
      <w:r>
        <w:rPr>
          <w:b w:val="0"/>
          <w:i w:val="0"/>
        </w:rPr>
        <w:t>She copied the line onto a slip in pencil, with the volume's shelf mark, and thanked the clerk. He sneezed, and said bless you to his handkerchief.</w:t>
      </w:r>
    </w:p>
    <w:p>
      <w:r>
        <w:rPr>
          <w:b w:val="0"/>
          <w:i w:val="0"/>
        </w:rPr>
        <w:t>Anandi was on the stair, three steps down, a folded paper in her hand and nothing at all in her face. She held it out without a word.</w:t>
      </w:r>
    </w:p>
    <w:p>
      <w:r>
        <w:rPr>
          <w:b w:val="0"/>
          <w:i/>
          <w:color w:val="5C6B7D"/>
        </w:rPr>
        <w:t>Beneath the archive. Now.</w:t>
      </w:r>
    </w:p>
    <w:p>
      <w:r>
        <w:rPr>
          <w:b w:val="0"/>
          <w:i w:val="0"/>
        </w:rPr>
        <w:t xml:space="preserve">The grey wall was still lit when she came in. Anandi's finger was already on the worn key, and before the screen went dull Elara saw the right-hand edge: the column nobody had asked for, back again. </w:t>
      </w:r>
      <w:r>
        <w:rPr>
          <w:b w:val="0"/>
          <w:i/>
        </w:rPr>
        <w:t>Close.</w:t>
      </w:r>
      <w:r>
        <w:rPr>
          <w:b w:val="0"/>
          <w:i w:val="0"/>
        </w:rPr>
        <w:t xml:space="preserve"> A pause. </w:t>
      </w:r>
      <w:r>
        <w:rPr>
          <w:b w:val="0"/>
          <w:i/>
        </w:rPr>
        <w:t>Close</w:t>
      </w:r>
      <w:r>
        <w:rPr>
          <w:b w:val="0"/>
          <w:i w:val="0"/>
        </w:rPr>
        <w:t>, held. A fist. No house, no floor. Then the wall was a dark slab behind the head of the table. The Ancient One sat beneath it in the darned shawl. In front of her lay a paper map, held flat at its corners by four plain stones.</w:t>
      </w:r>
    </w:p>
    <w:p>
      <w:r>
        <w:rPr>
          <w:b w:val="0"/>
          <w:i w:val="0"/>
        </w:rPr>
        <w:t>"Sit."</w:t>
      </w:r>
    </w:p>
    <w:p>
      <w:r>
        <w:rPr>
          <w:b w:val="0"/>
          <w:i w:val="0"/>
        </w:rPr>
        <w:t>Elara sat. The chair with the short leg rocked, and she set her heel against it.</w:t>
      </w:r>
    </w:p>
    <w:p>
      <w:r>
        <w:rPr>
          <w:b w:val="0"/>
          <w:i w:val="0"/>
        </w:rPr>
        <w:t>"You were in the fourth-level corridor last night," the Ancient One said. "Anandi told me where you stood. The wall told me what walked past you."</w:t>
      </w:r>
    </w:p>
    <w:p>
      <w:r>
        <w:rPr>
          <w:b w:val="0"/>
          <w:i w:val="0"/>
        </w:rPr>
        <w:t>The service stair's gate. It had taken her code and written it down, and Anandi kept the code's ledger.</w:t>
      </w:r>
    </w:p>
    <w:p>
      <w:r>
        <w:rPr>
          <w:b w:val="0"/>
          <w:i w:val="0"/>
        </w:rPr>
        <w:t>"I saw his face," Elara said. "The side of it, when the door opened. It was Daren. Kubera's monitor, from the watch." She put the pencilled slip on the table and turned it round. "And this is the guest register, this morning. Room 4-12. Assigned to him for the Initiation watch. Never released."</w:t>
      </w:r>
    </w:p>
    <w:p>
      <w:r>
        <w:rPr>
          <w:b w:val="0"/>
          <w:i w:val="0"/>
        </w:rPr>
        <w:t>The Ancient One read it without touching it.</w:t>
      </w:r>
    </w:p>
    <w:p>
      <w:r>
        <w:rPr>
          <w:b w:val="0"/>
          <w:i w:val="0"/>
        </w:rPr>
        <w:t>"I sat beside him for three days. I know him. But a face in bad light and a blank in a register are two things, and I can't make them one." Elara kept her hands flat on the wood. "Nothing here goes in front of a council."</w:t>
      </w:r>
    </w:p>
    <w:p>
      <w:r>
        <w:rPr>
          <w:b w:val="0"/>
          <w:i w:val="0"/>
        </w:rPr>
        <w:t>"Good," the Ancient One said. "Do not turn recognition into proof."</w:t>
      </w:r>
    </w:p>
    <w:p>
      <w:r>
        <w:rPr>
          <w:b w:val="0"/>
          <w:i w:val="0"/>
        </w:rPr>
        <w:t>"I won't."</w:t>
      </w:r>
    </w:p>
    <w:p>
      <w:r>
        <w:rPr>
          <w:b w:val="0"/>
          <w:i w:val="0"/>
        </w:rPr>
        <w:t>"There is one thing more. You were seen. The tower's overnight digest logged two unidentified persons on the service stair at the hour you came down. Two people the sensors could not name." Her eyes rested on Elara. "The hand reads digests. It will know someone stood there."</w:t>
      </w:r>
    </w:p>
    <w:p>
      <w:r>
        <w:rPr>
          <w:b w:val="0"/>
          <w:i w:val="0"/>
        </w:rPr>
        <w:t>The back of Elara's neck went cold. She hadn't seen any reader. She'd been counting steps.</w:t>
      </w:r>
    </w:p>
    <w:p>
      <w:r>
        <w:rPr>
          <w:b w:val="0"/>
          <w:i w:val="0"/>
        </w:rPr>
        <w:t>"It won't know who."</w:t>
      </w:r>
    </w:p>
    <w:p>
      <w:r>
        <w:rPr>
          <w:b w:val="0"/>
          <w:i w:val="0"/>
        </w:rPr>
        <w:t>"Not yet."</w:t>
      </w:r>
    </w:p>
    <w:p>
      <w:r>
        <w:rPr>
          <w:b w:val="0"/>
          <w:i w:val="0"/>
        </w:rPr>
        <w:t>The old woman looked down at the map, and Elara made herself look too.</w:t>
      </w:r>
    </w:p>
    <w:p>
      <w:r>
        <w:rPr>
          <w:b w:val="0"/>
          <w:i w:val="0"/>
        </w:rPr>
        <w:t>Old paper, soft at the folds. Four houses marked the upper cities, Meru above with Kubera's mark. Below them, where every public map Elara had ever read went quiet, the paper was quiet too: no line, no crest, only the blank. Somebody had drawn every street up to its edge and lifted the pen.</w:t>
      </w:r>
    </w:p>
    <w:p>
      <w:r>
        <w:rPr>
          <w:b w:val="0"/>
          <w:i w:val="0"/>
        </w:rPr>
        <w:t>"What's there?"</w:t>
      </w:r>
    </w:p>
    <w:p>
      <w:r>
        <w:rPr>
          <w:b w:val="0"/>
          <w:i w:val="0"/>
        </w:rPr>
        <w:t>"Something I swore never to name, and I will keep the oath even now." The Ancient One rested one finger on the empty paper. "Once a year, the four of us are taken to sit before it. None of us knows where we go. That is how it was built. But it can be asked to sit out of season, and I am going to ask."</w:t>
      </w:r>
    </w:p>
    <w:p>
      <w:r>
        <w:rPr>
          <w:b w:val="0"/>
          <w:i w:val="0"/>
        </w:rPr>
        <w:t>She rose in two movements, a hand on the table's edge and then the rest, and crossed to the far end of the chamber. An old plate was set into the stone at shoulder height. No screen, no insignia: four shallow marks round a blank center, the center worn smooth and faintly hollow by generations of waiting thumbs.</w:t>
      </w:r>
    </w:p>
    <w:p>
      <w:r>
        <w:rPr>
          <w:b w:val="0"/>
          <w:i w:val="0"/>
        </w:rPr>
        <w:t>"You will listen. You will not speak."</w:t>
      </w:r>
    </w:p>
    <w:p>
      <w:r>
        <w:rPr>
          <w:b w:val="0"/>
          <w:i w:val="0"/>
        </w:rPr>
        <w:t>She turned Kubera's mark a quarter round. Nothing in the chamber changed. Then a voice came out of the stone, low and close.</w:t>
      </w:r>
    </w:p>
    <w:p>
      <w:r>
        <w:rPr>
          <w:b w:val="0"/>
          <w:i w:val="0"/>
        </w:rPr>
        <w:t>"Ancient One."</w:t>
      </w:r>
    </w:p>
    <w:p>
      <w:r>
        <w:rPr>
          <w:b w:val="0"/>
          <w:i w:val="0"/>
        </w:rPr>
        <w:t>"The Guard is active. It was seen in Drona."</w:t>
      </w:r>
    </w:p>
    <w:p>
      <w:r>
        <w:rPr>
          <w:b w:val="0"/>
          <w:i w:val="0"/>
        </w:rPr>
        <w:t>The stone held still for a breath.</w:t>
      </w:r>
    </w:p>
    <w:p>
      <w:r>
        <w:rPr>
          <w:b w:val="0"/>
          <w:i w:val="0"/>
        </w:rPr>
        <w:t>"You have proof?"</w:t>
      </w:r>
    </w:p>
    <w:p>
      <w:r>
        <w:rPr>
          <w:b w:val="0"/>
          <w:i w:val="0"/>
        </w:rPr>
        <w:t>"A witness, and a pattern."</w:t>
      </w:r>
    </w:p>
    <w:p>
      <w:r>
        <w:rPr>
          <w:b w:val="0"/>
          <w:i w:val="0"/>
        </w:rPr>
        <w:t>"Who?"</w:t>
      </w:r>
    </w:p>
    <w:p>
      <w:r>
        <w:rPr>
          <w:b w:val="0"/>
          <w:i w:val="0"/>
        </w:rPr>
        <w:t>"Someone I trust."</w:t>
      </w:r>
    </w:p>
    <w:p>
      <w:r>
        <w:rPr>
          <w:b w:val="0"/>
          <w:i w:val="0"/>
        </w:rPr>
        <w:t>Elara heard something set down at the other end, small and hard on a hard surface. A cup. A ring.</w:t>
      </w:r>
    </w:p>
    <w:p>
      <w:r>
        <w:rPr>
          <w:b w:val="0"/>
          <w:i w:val="0"/>
        </w:rPr>
        <w:t>"Before the table," the Ancient One said. "Out of season."</w:t>
      </w:r>
    </w:p>
    <w:p>
      <w:r>
        <w:rPr>
          <w:b w:val="0"/>
          <w:i w:val="0"/>
        </w:rPr>
        <w:t>The pause was longer this time. "That has not been asked in my lifetime."</w:t>
      </w:r>
    </w:p>
    <w:p>
      <w:r>
        <w:rPr>
          <w:b w:val="0"/>
          <w:i w:val="0"/>
        </w:rPr>
        <w:t>"Then you will remember the day I asked it."</w:t>
      </w:r>
    </w:p>
    <w:p>
      <w:r>
        <w:rPr>
          <w:b w:val="0"/>
          <w:i w:val="0"/>
        </w:rPr>
        <w:t>"I will come without escort," said the Master of the Reserve.</w:t>
      </w:r>
    </w:p>
    <w:p>
      <w:r>
        <w:rPr>
          <w:b w:val="0"/>
          <w:i w:val="0"/>
        </w:rPr>
        <w:t>She turned the mark back. The stone went dead under her hand.</w:t>
      </w:r>
    </w:p>
    <w:p>
      <w:r>
        <w:rPr>
          <w:b w:val="0"/>
          <w:i w:val="0"/>
        </w:rPr>
        <w:t>"You've warned him," Elara said, before she could stop herself.</w:t>
      </w:r>
    </w:p>
    <w:p>
      <w:r>
        <w:rPr>
          <w:b w:val="0"/>
          <w:i w:val="0"/>
        </w:rPr>
        <w:t>"I have told him I am looking. Nothing more." The old woman didn't look at her. She looked at the dark wall. "Kubera swore to us that the box was a relic. Tonight we will learn whether anything in this city moves because I said so."</w:t>
      </w:r>
    </w:p>
    <w:p>
      <w:r>
        <w:rPr>
          <w:b w:val="0"/>
          <w:i w:val="0"/>
        </w:rPr>
        <w:t>Dark, the wall showed nothing. Lit, it would show every order the hand gave, and the hour it gave it.</w:t>
      </w:r>
    </w:p>
    <w:p>
      <w:r>
        <w:rPr>
          <w:b w:val="0"/>
          <w:i w:val="0"/>
        </w:rPr>
        <w:t>"And I'm not in the room."</w:t>
      </w:r>
    </w:p>
    <w:p>
      <w:r>
        <w:rPr>
          <w:b w:val="0"/>
          <w:i w:val="0"/>
        </w:rPr>
        <w:t>"You are where you have always been. Where you can see the work, and nobody can see you doing it."</w:t>
      </w:r>
    </w:p>
    <w:p>
      <w:r>
        <w:rPr>
          <w:b w:val="0"/>
          <w:i w:val="0"/>
        </w:rPr>
        <w:t>She lifted the stones off the corners, folded the map along its old creases, and put it inside her shawl. "Go and tell the commander what you have lawfully. The register. Not this room."</w:t>
      </w:r>
    </w:p>
    <w:p>
      <w:r>
        <w:rPr>
          <w:b w:val="0"/>
          <w:i w:val="0"/>
        </w:rPr>
        <w:t>Rohan was in the dead room. Their terminals went into the locker by the door, his slot and hers, and the drawers took them with their soft sigh. The lantern was lit. The tin of shavings was full again.</w:t>
      </w:r>
    </w:p>
    <w:p>
      <w:r>
        <w:rPr>
          <w:b w:val="0"/>
          <w:i w:val="0"/>
        </w:rPr>
        <w:t>"The register," she said, and gave it to him from memory: the line, the room, the white column.</w:t>
      </w:r>
    </w:p>
    <w:p>
      <w:r>
        <w:rPr>
          <w:b w:val="0"/>
          <w:i w:val="0"/>
        </w:rPr>
        <w:t>He listened with one hand flat on a sheet of paper on the table, face down.</w:t>
      </w:r>
    </w:p>
    <w:p>
      <w:r>
        <w:rPr>
          <w:b w:val="0"/>
          <w:i w:val="0"/>
        </w:rPr>
        <w:t>"Never released," he said.</w:t>
      </w:r>
    </w:p>
    <w:p>
      <w:r>
        <w:rPr>
          <w:b w:val="0"/>
          <w:i w:val="0"/>
        </w:rPr>
        <w:t>"Never released."</w:t>
      </w:r>
    </w:p>
    <w:p>
      <w:r>
        <w:rPr>
          <w:b w:val="0"/>
          <w:i w:val="0"/>
        </w:rPr>
        <w:t>"That puts a name on a room. Nobody's put him in it."</w:t>
      </w:r>
    </w:p>
    <w:p>
      <w:r>
        <w:rPr>
          <w:b w:val="0"/>
          <w:i w:val="0"/>
        </w:rPr>
        <w:t>"I know. She said the same."</w:t>
      </w:r>
    </w:p>
    <w:p>
      <w:r>
        <w:rPr>
          <w:b w:val="0"/>
          <w:i w:val="0"/>
        </w:rPr>
        <w:t>He looked at the flame, then at her. "There was a reader at the stair head when we went down. It went amber at us. Twice." His thumb pressed the edge of the sheet. "I saw it and didn't tell you. I didn't want you looking up."</w:t>
      </w:r>
    </w:p>
    <w:p>
      <w:r>
        <w:rPr>
          <w:b w:val="0"/>
          <w:i w:val="0"/>
        </w:rPr>
        <w:t>"Then it'll be in the overnight digest," she said. "Two people it couldn't name." Her voice stayed level, and she was glad of it. "And it reads records."</w:t>
      </w:r>
    </w:p>
    <w:p>
      <w:r>
        <w:rPr>
          <w:b w:val="0"/>
          <w:i w:val="0"/>
        </w:rPr>
        <w:t>"Then it knows two people stood there." He laid it out in order, what they had. "It doesn't know who. It knows there were two."</w:t>
      </w:r>
    </w:p>
    <w:p>
      <w:r>
        <w:rPr>
          <w:b w:val="0"/>
          <w:i w:val="0"/>
        </w:rPr>
        <w:t>He was quiet. Somewhere above them, his Grandmaster didn't know any of this.</w:t>
      </w:r>
    </w:p>
    <w:p>
      <w:r>
        <w:rPr>
          <w:b w:val="0"/>
          <w:i w:val="0"/>
        </w:rPr>
        <w:t>"The Dhammapala," Elara said. "She'll ask you what Ashoka's commander was doing bare-wristed in Drona's tower at the hand's hour. If she hasn't already."</w:t>
      </w:r>
    </w:p>
    <w:p>
      <w:r>
        <w:rPr>
          <w:b w:val="0"/>
          <w:i w:val="0"/>
        </w:rPr>
        <w:t>"She hasn't."</w:t>
      </w:r>
    </w:p>
    <w:p>
      <w:r>
        <w:rPr>
          <w:b w:val="0"/>
          <w:i w:val="0"/>
        </w:rPr>
        <w:t>"When she does. That's your decision."</w:t>
      </w:r>
    </w:p>
    <w:p>
      <w:r>
        <w:rPr>
          <w:b w:val="0"/>
          <w:i w:val="0"/>
        </w:rPr>
        <w:t>He looked across at the locker, where his terminal lay sealed beside hers. He didn't get up. His hand stayed where it was, flat on the face-down sheet, the split knuckle white where it pressed.</w:t>
      </w:r>
    </w:p>
    <w:sectPr w:rsidR="00547CB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39942075">
    <w:abstractNumId w:val="8"/>
  </w:num>
  <w:num w:numId="2" w16cid:durableId="389232111">
    <w:abstractNumId w:val="6"/>
  </w:num>
  <w:num w:numId="3" w16cid:durableId="1305622286">
    <w:abstractNumId w:val="5"/>
  </w:num>
  <w:num w:numId="4" w16cid:durableId="1476293036">
    <w:abstractNumId w:val="4"/>
  </w:num>
  <w:num w:numId="5" w16cid:durableId="791091710">
    <w:abstractNumId w:val="7"/>
  </w:num>
  <w:num w:numId="6" w16cid:durableId="2050839151">
    <w:abstractNumId w:val="3"/>
  </w:num>
  <w:num w:numId="7" w16cid:durableId="1234782436">
    <w:abstractNumId w:val="2"/>
  </w:num>
  <w:num w:numId="8" w16cid:durableId="645596139">
    <w:abstractNumId w:val="1"/>
  </w:num>
  <w:num w:numId="9" w16cid:durableId="14637640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64316"/>
    <w:rsid w:val="000F0A1E"/>
    <w:rsid w:val="0015074B"/>
    <w:rsid w:val="00200B55"/>
    <w:rsid w:val="0029639D"/>
    <w:rsid w:val="00326F90"/>
    <w:rsid w:val="00547CBC"/>
    <w:rsid w:val="00555E21"/>
    <w:rsid w:val="008B7DE3"/>
    <w:rsid w:val="00987269"/>
    <w:rsid w:val="00AA1D8D"/>
    <w:rsid w:val="00B47730"/>
    <w:rsid w:val="00C90D07"/>
    <w:rsid w:val="00CB0664"/>
    <w:rsid w:val="00ED27A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61A3904D-BFA5-48CC-A22E-B001A86261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7</Pages>
  <Words>2358</Words>
  <Characters>12380</Characters>
  <Application>Microsoft Office Word</Application>
  <DocSecurity>0</DocSecurity>
  <Lines>209</Lines>
  <Paragraphs>105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14633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Ankit Saxena</cp:lastModifiedBy>
  <cp:revision>3</cp:revision>
  <dcterms:created xsi:type="dcterms:W3CDTF">2013-12-23T23:15:00Z</dcterms:created>
  <dcterms:modified xsi:type="dcterms:W3CDTF">2026-09-26T15:09:00Z</dcterms:modified>
  <cp:category/>
</cp:coreProperties>
</file>