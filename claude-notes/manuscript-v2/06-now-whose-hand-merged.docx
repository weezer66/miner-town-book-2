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6: Whose Hand</w:t>
      </w:r>
    </w:p>
    <w:p/>
    <w:p>
      <w:r>
        <w:rPr>
          <w:b w:val="0"/>
          <w:i/>
          <w:strike w:val="0"/>
          <w:color w:val="5C6B7D"/>
        </w:rPr>
        <w:t>"I don't need an explosion. I just need to turn the water against the mountain."</w:t>
      </w:r>
    </w:p>
    <w:p>
      <w:r>
        <w:rPr>
          <w:b w:val="0"/>
          <w:i/>
          <w:strike w:val="0"/>
          <w:color w:val="5C6B7D"/>
        </w:rPr>
        <w:t>— Book 1, Chapter 16: The Water Hammer</w:t>
      </w:r>
    </w:p>
    <w:p>
      <w:r>
        <w:rPr>
          <w:b/>
          <w:color w:val="000000"/>
        </w:rPr>
        <w:t>Now: The briefing room</w:t>
      </w:r>
    </w:p>
    <w:p>
      <w:r>
        <w:rPr>
          <w:b w:val="0"/>
          <w:i w:val="0"/>
          <w:strike w:val="0"/>
        </w:rPr>
        <w:t>The door had no handle on the inside.</w:t>
      </w:r>
    </w:p>
    <w:p>
      <w:r>
        <w:rPr>
          <w:b w:val="0"/>
          <w:i w:val="0"/>
          <w:strike w:val="0"/>
        </w:rPr>
        <w:t>Gage found that out on the way in, by looking for where the room would fail. Chairs, a table, one long blank wall. The door was the only seam. It sat flush in its frame, grey on grey, and when it shut behind them it made no sound at all. He'd have liked a bolt better.</w:t>
      </w:r>
    </w:p>
    <w:p>
      <w:r>
        <w:rPr>
          <w:b w:val="0"/>
          <w:i w:val="0"/>
          <w:strike w:val="0"/>
        </w:rPr>
        <w:t>He took the chair on the left. Camilla took the middle, because she always took the middle, and Ben turned his chair a quarter so he could see the door too.</w:t>
      </w:r>
    </w:p>
    <w:p>
      <w:r>
        <w:rPr>
          <w:b w:val="0"/>
          <w:i w:val="0"/>
          <w:strike w:val="0"/>
        </w:rPr>
        <w:t>He put his hands on his knees and opened them.</w:t>
      </w:r>
    </w:p>
    <w:p>
      <w:r>
        <w:rPr>
          <w:b w:val="0"/>
          <w:i w:val="0"/>
          <w:strike w:val="0"/>
        </w:rPr>
        <w:t xml:space="preserve">It took doing. The right one had wanted to close since last night, since the give of a throat under his palm and a pulse going steady against his thumb when it should have been going wild. He'd let go when Camilla said to. He'd have let go anyway, probably. He didn't like the </w:t>
      </w:r>
      <w:r>
        <w:rPr>
          <w:b w:val="0"/>
          <w:i/>
          <w:strike w:val="0"/>
        </w:rPr>
        <w:t>probably</w:t>
      </w:r>
      <w:r>
        <w:rPr>
          <w:b w:val="0"/>
          <w:i w:val="0"/>
          <w:strike w:val="0"/>
        </w:rPr>
        <w:t>. So he laid both hands flat on the clean grey cloth they'd given him and kept them there. Somebody in this place had a file on what his hands did when they closed.</w:t>
      </w:r>
    </w:p>
    <w:p>
      <w:r>
        <w:rPr>
          <w:b w:val="0"/>
          <w:i w:val="0"/>
          <w:strike w:val="0"/>
        </w:rPr>
        <w:t>Camilla's metal arm lay in her lap. Every so often the fingers twitched, a beat after her face did something.</w:t>
      </w:r>
    </w:p>
    <w:p>
      <w:r>
        <w:rPr>
          <w:b w:val="0"/>
          <w:i w:val="0"/>
          <w:strike w:val="0"/>
        </w:rPr>
        <w:t>The lights went down on their own. The wall lit.</w:t>
      </w:r>
    </w:p>
    <w:p>
      <w:r>
        <w:rPr>
          <w:b w:val="0"/>
          <w:i w:val="0"/>
          <w:strike w:val="0"/>
        </w:rPr>
        <w:t>For the first minute he watched the door.</w:t>
      </w:r>
    </w:p>
    <w:p>
      <w:r>
        <w:rPr>
          <w:b w:val="0"/>
          <w:i w:val="0"/>
          <w:strike w:val="0"/>
        </w:rPr>
        <w:t>A voice started, a woman's, old and level, with the same flat vowels the medics had. When the door stayed shut, he looked at the wall.</w:t>
      </w:r>
    </w:p>
    <w:p>
      <w:r>
        <w:rPr>
          <w:b w:val="0"/>
          <w:i w:val="0"/>
          <w:strike w:val="0"/>
        </w:rPr>
        <w:t>Paper. He hadn't expected that. Old deeds under glass, edges gone soft and brown, and signatures, dozens, some in ink so heavy the nib had torn the page. The voice called the place the Interchange Station: neutral ground, where a man from above and a man from below could sit at one table and neither could say the table was his. Four seals at the foot of every page. Gage looked at the signatures like bolts on a new support. All there, all tight.</w:t>
      </w:r>
    </w:p>
    <w:p>
      <w:r>
        <w:rPr>
          <w:b w:val="0"/>
          <w:i w:val="0"/>
          <w:strike w:val="0"/>
        </w:rPr>
        <w:t>Camilla's lips moved. She was checking the dates against each other.</w:t>
      </w:r>
    </w:p>
    <w:p>
      <w:r>
        <w:rPr>
          <w:b w:val="0"/>
          <w:i w:val="0"/>
          <w:strike w:val="0"/>
        </w:rPr>
        <w:t>"Greed came in," the voice said, "the way water enters a mine."</w:t>
      </w:r>
    </w:p>
    <w:p>
      <w:r>
        <w:rPr>
          <w:b w:val="0"/>
          <w:i w:val="0"/>
          <w:strike w:val="0"/>
        </w:rPr>
        <w:t>The wall showed ledgers, columns that drifted. He found the first bad entry before the voice pointed at it, a figure that didn't carry, and his thumb pressed into his kneecap.</w:t>
      </w:r>
    </w:p>
    <w:p>
      <w:r>
        <w:rPr>
          <w:b w:val="0"/>
          <w:i w:val="0"/>
          <w:strike w:val="0"/>
        </w:rPr>
        <w:t>Ben wasn't watching the paper. Ben was watching faces. Every time one came up on the wall, a clerk, a woman at a checkpoint, a boy with a sack, Ben's eyes went to it and stayed until it was gone.</w:t>
      </w:r>
    </w:p>
    <w:p>
      <w:r>
        <w:rPr>
          <w:b w:val="0"/>
          <w:i w:val="0"/>
          <w:strike w:val="0"/>
        </w:rPr>
        <w:t>Six days of fighting. Then the dead, rows of them in a transfer corridor, under sheets that ran out before the bodies did. Each of the four houses had published its losses, its officers by name, its warehouses to the last crate, and not one line for the people between. One woman went down the rows in a medic's coat with the sleeves cut off at the elbow, carrying them out one at a time, not fast, arms full.</w:t>
      </w:r>
    </w:p>
    <w:p>
      <w:r>
        <w:rPr>
          <w:b w:val="0"/>
          <w:i w:val="0"/>
          <w:strike w:val="0"/>
        </w:rPr>
        <w:t>"She was the first Chief Architect," the voice said.</w:t>
      </w:r>
    </w:p>
    <w:p>
      <w:r>
        <w:rPr>
          <w:b w:val="0"/>
          <w:i w:val="0"/>
          <w:strike w:val="0"/>
        </w:rPr>
        <w:t>Ben's throat moved.</w:t>
      </w:r>
    </w:p>
    <w:p>
      <w:r>
        <w:rPr>
          <w:b w:val="0"/>
          <w:i w:val="0"/>
          <w:strike w:val="0"/>
        </w:rPr>
        <w:t>After that, a post on the boundary, a handful of guards in long coats set to watch from outside. Ben's eyes caught on one of the coats, an old man's, and didn't let go until the wall moved on. Then the ring going up beneath the boundary, a circle with no head and no foot. It would belong to no house, the voice said, so that no house could rot it.</w:t>
      </w:r>
    </w:p>
    <w:p>
      <w:r>
        <w:rPr>
          <w:b w:val="0"/>
          <w:i w:val="0"/>
          <w:strike w:val="0"/>
        </w:rPr>
        <w:t>"They called it Patal Loka" (PAH-tahl LOH-kuh), the voice said. "The world beneath the world."</w:t>
      </w:r>
    </w:p>
    <w:p>
      <w:r>
        <w:rPr>
          <w:b w:val="0"/>
          <w:i w:val="0"/>
          <w:strike w:val="0"/>
        </w:rPr>
        <w:t>Camilla's head came round a fraction, and Gage saw her file the name.</w:t>
      </w:r>
    </w:p>
    <w:p>
      <w:r>
        <w:rPr>
          <w:b w:val="0"/>
          <w:i w:val="0"/>
          <w:strike w:val="0"/>
        </w:rPr>
        <w:t>The wall went dark. The lights came up. The door was still shut.</w:t>
      </w:r>
    </w:p>
    <w:p>
      <w:r>
        <w:rPr>
          <w:b w:val="0"/>
          <w:i w:val="0"/>
          <w:strike w:val="0"/>
        </w:rPr>
        <w:t>Flitzberg stood at the end of the table. Camilla looked at his jaw first, checking which face he'd brought. Gage watched her decide it was his own. The bruise on his neck had come up overnight, four marks and a long one, and he'd worn an open collar.</w:t>
      </w:r>
    </w:p>
    <w:p>
      <w:r>
        <w:rPr>
          <w:b w:val="0"/>
          <w:i w:val="0"/>
          <w:strike w:val="0"/>
        </w:rPr>
        <w:t>"Now you have seen it," he said. "Not all of it. Enough to weigh. Ask."</w:t>
      </w:r>
    </w:p>
    <w:p>
      <w:r>
        <w:rPr>
          <w:b w:val="0"/>
          <w:i w:val="0"/>
          <w:strike w:val="0"/>
        </w:rPr>
        <w:t>Camilla went first. Her good hand was flat on the table.</w:t>
      </w:r>
    </w:p>
    <w:p>
      <w:r>
        <w:rPr>
          <w:b w:val="0"/>
          <w:i w:val="0"/>
          <w:strike w:val="0"/>
        </w:rPr>
        <w:t>"The lights. The heat. The drones. In Miner Town they ration candles. Where does this place get its power, and who pays for it?"</w:t>
      </w:r>
    </w:p>
    <w:p>
      <w:r>
        <w:rPr>
          <w:b w:val="0"/>
          <w:i w:val="0"/>
          <w:strike w:val="0"/>
        </w:rPr>
        <w:t>"Underneath you. Generators below the lowest level, our own wells, our own air. As for who pays: when the ring was founded, the four houses wrote one line into their own foundations. What this office requires, it may take. When I need something from a house, that house's books show it buying for itself. No clerk is asked. No one signs."</w:t>
      </w:r>
    </w:p>
    <w:p>
      <w:r>
        <w:rPr>
          <w:b w:val="0"/>
          <w:i w:val="0"/>
          <w:strike w:val="0"/>
        </w:rPr>
        <w:t>"So they're paying for you," Camilla said, "and they can't see it."</w:t>
      </w:r>
    </w:p>
    <w:p>
      <w:r>
        <w:rPr>
          <w:b w:val="0"/>
          <w:i w:val="0"/>
          <w:strike w:val="0"/>
        </w:rPr>
        <w:t>"They see money leave. None of them has ever laid four sets of books side by side. If one did, it would find the same small leak in all four, and no one to blame for it."</w:t>
      </w:r>
    </w:p>
    <w:p>
      <w:r>
        <w:rPr>
          <w:b w:val="0"/>
          <w:i w:val="0"/>
          <w:strike w:val="0"/>
        </w:rPr>
        <w:t>Ben had his hands folded, waiting his turn. Flitzberg turned to him.</w:t>
      </w:r>
    </w:p>
    <w:p>
      <w:r>
        <w:rPr>
          <w:b w:val="0"/>
          <w:i w:val="0"/>
          <w:strike w:val="0"/>
        </w:rPr>
        <w:t>"Do they have families?" Ben said. "The people down here. Somebody waiting?" He said the next part fast. "Gretchen's still at the gates. I know she is. I want to know if that's how it is for everybody, or just us."</w:t>
      </w:r>
    </w:p>
    <w:p>
      <w:r>
        <w:rPr>
          <w:b w:val="0"/>
          <w:i w:val="0"/>
          <w:strike w:val="0"/>
        </w:rPr>
        <w:t>"Some have families above, and go home every night and say nothing, for the rest of their lives. Some have no one." Flitzberg paused, and Gage watched him choose to keep going. "And some came from where you came from. Miner Town does not record its missing. The ones who came to us from the ground have no one above who is still looking. This office did not arrange that, but it has made use of it. You asked."</w:t>
      </w:r>
    </w:p>
    <w:p>
      <w:r>
        <w:rPr>
          <w:b w:val="0"/>
          <w:i w:val="0"/>
          <w:strike w:val="0"/>
        </w:rPr>
        <w:t>Ben looked at Gage, then at Camilla. Gretchen for him. Rita, their mother, for the other two.</w:t>
      </w:r>
    </w:p>
    <w:p>
      <w:r>
        <w:rPr>
          <w:b w:val="0"/>
          <w:i w:val="0"/>
          <w:strike w:val="0"/>
        </w:rPr>
        <w:t>"Three out of three," Ben said, to nobody.</w:t>
      </w:r>
    </w:p>
    <w:p>
      <w:r>
        <w:rPr>
          <w:b w:val="0"/>
          <w:i w:val="0"/>
          <w:strike w:val="0"/>
        </w:rPr>
        <w:t>Then he asked one more. "The woman in the coat. The Chief Architect." He glanced at the dark wall. "Is that you now?"</w:t>
      </w:r>
    </w:p>
    <w:p>
      <w:r>
        <w:rPr>
          <w:b w:val="0"/>
          <w:i w:val="0"/>
          <w:strike w:val="0"/>
        </w:rPr>
        <w:t>"It is the chair I sit in."</w:t>
      </w:r>
    </w:p>
    <w:p>
      <w:r>
        <w:rPr>
          <w:b w:val="0"/>
          <w:i w:val="0"/>
          <w:strike w:val="0"/>
        </w:rPr>
        <w:t>"Who watches you?" Gage said.</w:t>
      </w:r>
    </w:p>
    <w:p>
      <w:r>
        <w:rPr>
          <w:b w:val="0"/>
          <w:i w:val="0"/>
          <w:strike w:val="0"/>
        </w:rPr>
        <w:t>Flitzberg looked at him a while, and held up three fingers.</w:t>
      </w:r>
    </w:p>
    <w:p>
      <w:r>
        <w:rPr>
          <w:b w:val="0"/>
          <w:i w:val="0"/>
          <w:strike w:val="0"/>
        </w:rPr>
        <w:t>"Once a year the four Grandmasters sit with me, in a room told to no one until the day. They come alone, without escort. It is the one summons none of them may refuse. They leave their wrist instruments at the first door, and they arrive blind and leave blind. That is one. The second is the four of them watching each other; any one could move against this office, and the other three would know at once who had. The third is the ledgers. A century of every house's buried failures. If I do not come back from a meeting, they open, to every representative of every house at once." He let his hand fall. "Nothing in that answer is trust. It is fear, pointing in four directions. I will not call it anything better."</w:t>
      </w:r>
    </w:p>
    <w:p>
      <w:r>
        <w:rPr>
          <w:b w:val="0"/>
          <w:i w:val="0"/>
          <w:strike w:val="0"/>
        </w:rPr>
        <w:t>Three props, none of them good timber, each one leaning on the other two. Gage had seen galleries held up like that. He'd seen what happened when somebody kicked the wrong one.</w:t>
      </w:r>
    </w:p>
    <w:p>
      <w:r>
        <w:rPr>
          <w:b w:val="0"/>
          <w:i w:val="0"/>
          <w:strike w:val="0"/>
        </w:rPr>
        <w:t>He didn't say any of that. He kept it.</w:t>
      </w:r>
    </w:p>
    <w:p>
      <w:r>
        <w:rPr>
          <w:b w:val="0"/>
          <w:i w:val="0"/>
          <w:strike w:val="0"/>
        </w:rPr>
        <w:t>Flitzberg sat down. Gage noticed, because the man had stood for everything else.</w:t>
      </w:r>
    </w:p>
    <w:p>
      <w:r>
        <w:rPr>
          <w:b w:val="0"/>
          <w:i w:val="0"/>
          <w:strike w:val="0"/>
        </w:rPr>
        <w:t>"The offer," Flitzberg said. "You would be trained here. Fed. Taught what the city above spends its whole strength keeping from the ground. In return, you do this office's work, which is slow and rarely thanked."</w:t>
      </w:r>
    </w:p>
    <w:p>
      <w:r>
        <w:rPr>
          <w:b w:val="0"/>
          <w:i w:val="0"/>
          <w:strike w:val="0"/>
        </w:rPr>
        <w:t>"And if we say no," Camilla said.</w:t>
      </w:r>
    </w:p>
    <w:p>
      <w:r>
        <w:rPr>
          <w:b w:val="0"/>
          <w:i w:val="0"/>
          <w:strike w:val="0"/>
        </w:rPr>
        <w:t>"Then you go home, with a story that holds. No punishment. No debt. You go back to the shift bells and you say nothing, because you will have given your word and no one would believe you. And you will be watched. Kindly. For the rest of your lives."</w:t>
      </w:r>
    </w:p>
    <w:p>
      <w:r>
        <w:rPr>
          <w:b w:val="0"/>
          <w:i w:val="0"/>
          <w:strike w:val="0"/>
        </w:rPr>
        <w:t>"What does watched look like," Ben said, "at the end?"</w:t>
      </w:r>
    </w:p>
    <w:p>
      <w:r>
        <w:rPr>
          <w:b w:val="0"/>
          <w:i w:val="0"/>
          <w:strike w:val="0"/>
        </w:rPr>
        <w:t>Flitzberg didn't answer straight away. Gage got the sense nobody had ever asked.</w:t>
      </w:r>
    </w:p>
    <w:p>
      <w:r>
        <w:rPr>
          <w:b w:val="0"/>
          <w:i w:val="0"/>
          <w:strike w:val="0"/>
        </w:rPr>
        <w:t>"Forty years ago, a man sat in that chair and said no. He went home. He worked the seams for thirty-one years, raised two children, and died of what miners die of. He never spoke. When they buried him, two of our people stood at the back. He never knew their names. They put flowers on the grave." He folded his hands. "That is what watched looks like, at the end."</w:t>
      </w:r>
    </w:p>
    <w:p>
      <w:r>
        <w:rPr>
          <w:b w:val="0"/>
          <w:i w:val="0"/>
          <w:strike w:val="0"/>
        </w:rPr>
        <w:t>Nobody said anything.</w:t>
      </w:r>
    </w:p>
    <w:p>
      <w:r>
        <w:rPr>
          <w:b w:val="0"/>
          <w:i w:val="0"/>
          <w:strike w:val="0"/>
        </w:rPr>
        <w:t>Gage thought about flowers. He'd never seen one outside Pappy's stories.</w:t>
      </w:r>
    </w:p>
    <w:p>
      <w:r>
        <w:rPr>
          <w:b w:val="0"/>
          <w:i w:val="0"/>
          <w:strike w:val="0"/>
        </w:rPr>
        <w:t>"Two things," Gage said.</w:t>
      </w:r>
    </w:p>
    <w:p>
      <w:r>
        <w:rPr>
          <w:b w:val="0"/>
          <w:i w:val="0"/>
          <w:strike w:val="0"/>
        </w:rPr>
        <w:t>Flitzberg waited.</w:t>
      </w:r>
    </w:p>
    <w:p>
      <w:r>
        <w:rPr>
          <w:b w:val="0"/>
          <w:i w:val="0"/>
          <w:strike w:val="0"/>
        </w:rPr>
        <w:t>"Otto stays with us. Wherever we are, he is. He gets what he's getting now, and better if better exists. And nobody turns that tank off. Not for cost, not because somebody's given up on him. Not unless the three of us are standing there and say so."</w:t>
      </w:r>
    </w:p>
    <w:p>
      <w:r>
        <w:rPr>
          <w:b w:val="0"/>
          <w:i w:val="0"/>
          <w:strike w:val="0"/>
        </w:rPr>
        <w:t>"Yes."</w:t>
      </w:r>
    </w:p>
    <w:p>
      <w:r>
        <w:rPr>
          <w:b w:val="0"/>
          <w:i w:val="0"/>
          <w:strike w:val="0"/>
        </w:rPr>
        <w:t>"And you never lie to us." He kept his voice where it was. His hands were still open on his knees; he checked. "Not once. Not to spare us, not to move us, not because it's quicker. The first lie ends it, all of it, and we walk, and you don't stop us. And it goes both ways. We don't lie to you either."</w:t>
      </w:r>
    </w:p>
    <w:p>
      <w:r>
        <w:rPr>
          <w:b w:val="0"/>
          <w:i w:val="0"/>
          <w:strike w:val="0"/>
        </w:rPr>
        <w:t>Flitzberg looked at him for longer than he had for anything else. "Yes."</w:t>
      </w:r>
    </w:p>
    <w:p>
      <w:r>
        <w:rPr>
          <w:b w:val="0"/>
          <w:i w:val="0"/>
          <w:strike w:val="0"/>
        </w:rPr>
        <w:t>"Three," Camilla said.</w:t>
      </w:r>
    </w:p>
    <w:p>
      <w:r>
        <w:rPr>
          <w:b w:val="0"/>
          <w:i w:val="0"/>
          <w:strike w:val="0"/>
        </w:rPr>
        <w:t>Gage turned. She wasn't looking at him. She'd lifted the metal arm onto the table, and the fingers lay open on the wood, and she was looking at Flitzberg over them.</w:t>
      </w:r>
    </w:p>
    <w:p>
      <w:r>
        <w:rPr>
          <w:b w:val="0"/>
          <w:i w:val="0"/>
          <w:strike w:val="0"/>
        </w:rPr>
        <w:t>"Nothing in this place stays closed to me. Not the rooms we walked. Not the drones. Not whatever's in that tank keeping Otto warm. Not this." She turned the arm over, slow, and the wrist came after her a heartbeat behind her face. "You put a machine on me I didn't build and can't open yet. I'll carry it. I won't carry it blind. When I ask how a thing works, you show me, all of it, down to the last wire." Her voice didn't change. "And the switch. You told me you can turn this off from anywhere in this place. Nobody uses it. Not from this room, not from anywhere. And when I ask you where it is, you show me that too."</w:t>
      </w:r>
    </w:p>
    <w:p>
      <w:r>
        <w:rPr>
          <w:b w:val="0"/>
          <w:i w:val="0"/>
          <w:strike w:val="0"/>
        </w:rPr>
        <w:t>Ben's eyes went to the arm. Gage had been standing beside her when Flitzberg said it, and he hadn't stopped hearing it since. He kept his hands open.</w:t>
      </w:r>
    </w:p>
    <w:p>
      <w:r>
        <w:rPr>
          <w:b w:val="0"/>
          <w:i w:val="0"/>
          <w:strike w:val="0"/>
        </w:rPr>
        <w:t>"All of that, yes," Flitzberg said. "Where it is, yes. I will take you to it myself." He kept his eyes on her. "But the switch stays. I will not take it out, and I will not promise never to use it. If that arm ever turns on you," he said, and his eyes went to Gage, "or on him, I want a way to stop it that does not need you awake. You made me promise not to lie. That is the truth."</w:t>
      </w:r>
    </w:p>
    <w:p>
      <w:r>
        <w:rPr>
          <w:b w:val="0"/>
          <w:i w:val="0"/>
          <w:strike w:val="0"/>
        </w:rPr>
        <w:t>Gage found his right hand had closed on his knee. He opened it.</w:t>
      </w:r>
    </w:p>
    <w:p>
      <w:r>
        <w:rPr>
          <w:b w:val="0"/>
          <w:i w:val="0"/>
          <w:strike w:val="0"/>
        </w:rPr>
        <w:t>Camilla held Flitzberg's eyes for a long time. The metal fingers lay open on the wood between them and did not move.</w:t>
      </w:r>
    </w:p>
    <w:p>
      <w:r>
        <w:rPr>
          <w:b w:val="0"/>
          <w:i w:val="0"/>
          <w:strike w:val="0"/>
        </w:rPr>
        <w:t>"Then I build a second one," she said. "In my workshop. And mine answers first."</w:t>
      </w:r>
    </w:p>
    <w:p>
      <w:r>
        <w:rPr>
          <w:b w:val="0"/>
          <w:i w:val="0"/>
          <w:strike w:val="0"/>
        </w:rPr>
        <w:t>"There is a workshop two levels down. Third door. It has been waiting for someone like you for longer than you have been alive." He looked at the three of them in turn, and last at her. "Yes. Accepted."</w:t>
      </w:r>
    </w:p>
    <w:p>
      <w:r>
        <w:rPr>
          <w:b w:val="0"/>
          <w:i w:val="0"/>
          <w:strike w:val="0"/>
        </w:rPr>
        <w:t>He didn't move on. He sat with his hands folded, and Gage watched him spend a breath on something.</w:t>
      </w:r>
    </w:p>
    <w:p>
      <w:r>
        <w:rPr>
          <w:b w:val="0"/>
          <w:i w:val="0"/>
          <w:strike w:val="0"/>
        </w:rPr>
        <w:t>"You have made me promise never to lie to you. So I will begin with a thing I would rather have kept until I understood it." He looked at Gage. "The number you wear. Your father's slot. It did not come to you by chance."</w:t>
      </w:r>
    </w:p>
    <w:p>
      <w:r>
        <w:rPr>
          <w:b w:val="0"/>
          <w:i w:val="0"/>
          <w:strike w:val="0"/>
        </w:rPr>
        <w:t>Gage's hand left his knee. He didn't send it. It went to his chest, to the place under his collarbone where the tag had hung on its cord every day since intake, and found clean cloth there instead, and stayed anyway, flat, pressing.</w:t>
      </w:r>
    </w:p>
    <w:p>
      <w:r>
        <w:rPr>
          <w:b w:val="0"/>
          <w:i w:val="0"/>
          <w:strike w:val="0"/>
        </w:rPr>
        <w:t>"The mine gives out numbers blind. Your father's slot should not have been open. A dead man's number is held until an inspection closes it, and that takes weeks. It closed in the minute you reached the head of the line. The minute. I have seen the record. Someone above you arranged it, so well that the clerk who stamped you will never know he was anyone's instrument."</w:t>
      </w:r>
    </w:p>
    <w:p>
      <w:r>
        <w:rPr>
          <w:b w:val="0"/>
          <w:i w:val="0"/>
          <w:strike w:val="0"/>
        </w:rPr>
        <w:t>"Who?" It came out flat. He hadn't meant it to come out at all.</w:t>
      </w:r>
    </w:p>
    <w:p>
      <w:r>
        <w:rPr>
          <w:b w:val="0"/>
          <w:i w:val="0"/>
          <w:strike w:val="0"/>
        </w:rPr>
        <w:t>"I do not know. That is the truth, and it is the part that concerns me. There is a hand in this city that moves people. I do not know whether it meant you kindness, or whether it steered you here." He held Gage's eyes. "When you find out, I hope you will tell me. I wanted you to hear it from me first."</w:t>
      </w:r>
    </w:p>
    <w:p>
      <w:r>
        <w:rPr>
          <w:b w:val="0"/>
          <w:i w:val="0"/>
          <w:strike w:val="0"/>
        </w:rPr>
        <w:t>Gage looked at Camilla.</w:t>
      </w:r>
    </w:p>
    <w:p>
      <w:r>
        <w:rPr>
          <w:b w:val="0"/>
          <w:i w:val="0"/>
          <w:strike w:val="0"/>
        </w:rPr>
        <w:t>She was already looking at him. Back home, over a copper tag on his palm, she'd told him numbers belonged to positions, not people. He'd taken it as a comfort, the only kind she had to give. Now he watched it land in her face the same time it landed in his. Somebody else had known the rule, and used it, and reached down through all those positions to put a dead man's number on the one person who'd carry it like a weight he'd chosen.</w:t>
      </w:r>
    </w:p>
    <w:p>
      <w:r>
        <w:rPr>
          <w:b w:val="0"/>
          <w:i w:val="0"/>
          <w:strike w:val="0"/>
        </w:rPr>
        <w:t>Her metal hand lay still on the table. Then it closed, half a breath late.</w:t>
      </w:r>
    </w:p>
    <w:p>
      <w:r>
        <w:rPr>
          <w:b w:val="0"/>
          <w:i w:val="0"/>
          <w:strike w:val="0"/>
        </w:rPr>
        <w:t>Gage put his own hand back on his knee and made it open.</w:t>
      </w:r>
    </w:p>
    <w:p>
      <w:r>
        <w:rPr>
          <w:b w:val="0"/>
          <w:i w:val="0"/>
          <w:strike w:val="0"/>
        </w:rPr>
        <w:t>"Now," Flitzberg said. "What this office wants of you."</w:t>
      </w:r>
    </w:p>
    <w:p>
      <w:r>
        <w:rPr>
          <w:b w:val="0"/>
          <w:i w:val="0"/>
          <w:strike w:val="0"/>
        </w:rPr>
        <w:t>He reached under the table and set a flat wooden box in front of Gage and slid the lid off. Inside: splinters. Matchsticks, the long kind. Offcuts of pale wood thin as a fingernail. A pot of glue with a brush stuck in it, and a lump of grey clay.</w:t>
      </w:r>
    </w:p>
    <w:p>
      <w:r>
        <w:rPr>
          <w:b w:val="0"/>
          <w:i w:val="0"/>
          <w:strike w:val="0"/>
        </w:rPr>
        <w:t>"In this office a mission is spoken once, aloud, to the people who carry it, and written nowhere," Flitzberg said. "You will build it, and then you will take it apart. Build me Sector One. From the lake up."</w:t>
      </w:r>
    </w:p>
    <w:p>
      <w:r>
        <w:rPr>
          <w:b w:val="0"/>
          <w:i w:val="0"/>
          <w:strike w:val="0"/>
        </w:rPr>
        <w:t>Gage looked at the box. He looked at Flitzberg.</w:t>
      </w:r>
    </w:p>
    <w:p>
      <w:r>
        <w:rPr>
          <w:b w:val="0"/>
          <w:i w:val="0"/>
          <w:strike w:val="0"/>
        </w:rPr>
        <w:t>"You've been in our house."</w:t>
      </w:r>
    </w:p>
    <w:p>
      <w:r>
        <w:rPr>
          <w:b w:val="0"/>
          <w:i w:val="0"/>
          <w:strike w:val="0"/>
        </w:rPr>
        <w:t>"This office watches the ground. You built one before, at home, and kept it under your cot. Yes."</w:t>
      </w:r>
    </w:p>
    <w:p>
      <w:r>
        <w:rPr>
          <w:b w:val="0"/>
          <w:i w:val="0"/>
          <w:strike w:val="0"/>
        </w:rPr>
        <w:t>Ben said something under his breath. Camilla didn't say anything. Gage picked up a matchstick.</w:t>
      </w:r>
    </w:p>
    <w:p>
      <w:r>
        <w:rPr>
          <w:b w:val="0"/>
          <w:i w:val="0"/>
          <w:strike w:val="0"/>
        </w:rPr>
        <w:t>His hands knew it before he did. Clay pressed flat for the basin, low on the left. The Lake Wall along its edge, three splinters in a row, and he put a thumbnail into the middle one without thinking and split it a hair, because that was the junction, where he and Camilla had found the cracks running through. Turbine feeds down the right side, the fastest water in the mountain. Lower Hub below them. Silver veins in a fan off the hub, laid in the drainage path, and the transport pods at the bottom, where gravity would want to go. Then the North-East Shelf, offcuts glued three deep, high on the far side, and the Junkyard on top of it.</w:t>
      </w:r>
    </w:p>
    <w:p>
      <w:r>
        <w:rPr>
          <w:b w:val="0"/>
          <w:i w:val="0"/>
          <w:strike w:val="0"/>
        </w:rPr>
        <w:t>Camilla watched the joints, and twice reached out with her good finger and moved a splinter a few millimetres, and both times she was right.</w:t>
      </w:r>
    </w:p>
    <w:p>
      <w:r>
        <w:rPr>
          <w:b w:val="0"/>
          <w:i w:val="0"/>
          <w:strike w:val="0"/>
        </w:rPr>
        <w:t>When it was done, he could cover the whole mine with two hands.</w:t>
      </w:r>
    </w:p>
    <w:p>
      <w:r>
        <w:rPr>
          <w:b w:val="0"/>
          <w:i w:val="0"/>
          <w:strike w:val="0"/>
        </w:rPr>
        <w:t>"Tell me where you'd strike," Flitzberg said.</w:t>
      </w:r>
    </w:p>
    <w:p>
      <w:r>
        <w:rPr>
          <w:b w:val="0"/>
          <w:i w:val="0"/>
          <w:strike w:val="0"/>
        </w:rPr>
        <w:t>Gage put his finger on the split splinter in the wall.</w:t>
      </w:r>
    </w:p>
    <w:p>
      <w:r>
        <w:rPr>
          <w:b w:val="0"/>
          <w:i w:val="0"/>
          <w:strike w:val="0"/>
        </w:rPr>
        <w:t>"How?"</w:t>
      </w:r>
    </w:p>
    <w:p>
      <w:r>
        <w:rPr>
          <w:b w:val="0"/>
          <w:i w:val="0"/>
          <w:strike w:val="0"/>
        </w:rPr>
        <w:t>"Water hammer." It was strange, saying it out loud in a clean room. "Slam the turbine feeds shut all at once. The water can't stop. It kicks back, and the pipe carries that straight into the rock. Hit the junction where it's already cracked, and keep hitting it, and the mountain's own weight does the rest. The lake comes through. It floods the Hub, the turbine floor, the silver, the pods. Their whole pipeline, the straw they drink the mountain through." He drew a line with his fingertip, lake to pods, along the fall. "Junkyard stays dry. It's a hundred feet up."</w:t>
      </w:r>
    </w:p>
    <w:p>
      <w:r>
        <w:rPr>
          <w:b w:val="0"/>
          <w:i w:val="0"/>
          <w:strike w:val="0"/>
        </w:rPr>
        <w:t>"And the men?"</w:t>
      </w:r>
    </w:p>
    <w:p>
      <w:r>
        <w:rPr>
          <w:b w:val="0"/>
          <w:i w:val="0"/>
          <w:strike w:val="0"/>
        </w:rPr>
        <w:t>"Sector-Shift Change. Ten minutes, while the new shift's being processed at the top of the lift. The Hub's empty." His finger stopped on the pods. "We snap their straw. When the tunnels are clear of our own."</w:t>
      </w:r>
    </w:p>
    <w:p>
      <w:r>
        <w:rPr>
          <w:b w:val="0"/>
          <w:i w:val="0"/>
          <w:strike w:val="0"/>
        </w:rPr>
        <w:t>Flitzberg nodded slowly. "Yes," he said. "That is the mission."</w:t>
      </w:r>
    </w:p>
    <w:p>
      <w:r>
        <w:rPr>
          <w:b w:val="0"/>
          <w:i w:val="0"/>
          <w:strike w:val="0"/>
        </w:rPr>
        <w:t>Gage's finger stayed where it was.</w:t>
      </w:r>
    </w:p>
    <w:p>
      <w:r>
        <w:rPr>
          <w:b w:val="0"/>
          <w:i w:val="0"/>
          <w:strike w:val="0"/>
        </w:rPr>
        <w:t>"That's mine," he said. "That's my plan."</w:t>
      </w:r>
    </w:p>
    <w:p>
      <w:r>
        <w:rPr>
          <w:b w:val="0"/>
          <w:i w:val="0"/>
          <w:strike w:val="0"/>
        </w:rPr>
        <w:t>"It is. You had the target, and the weapon, and the window. You did not have the trigger." Flitzberg touched the turbine feeds with the end of a matchstick, not quite hard enough to move them. "Those valves answer to Trinity's safety systems. Cameras, codes, locked rooms. You knew that. It is why you went looking for a man who walked the deep tunnels." He set the matchstick down. "Trinity's systems were built on instruments, and instruments can be made to agree. This office can make those valves obey. All of them, on the second you choose."</w:t>
      </w:r>
    </w:p>
    <w:p>
      <w:r>
        <w:rPr>
          <w:b w:val="0"/>
          <w:i w:val="0"/>
          <w:strike w:val="0"/>
        </w:rPr>
        <w:t>Camilla's breath went out of her. Gage felt it beside him more than he heard it.</w:t>
      </w:r>
    </w:p>
    <w:p>
      <w:r>
        <w:rPr>
          <w:b w:val="0"/>
          <w:i w:val="0"/>
          <w:strike w:val="0"/>
        </w:rPr>
        <w:t>"Why?" Ben said. "Why now? Why us?"</w:t>
      </w:r>
    </w:p>
    <w:p>
      <w:r>
        <w:rPr>
          <w:b w:val="0"/>
          <w:i w:val="0"/>
          <w:strike w:val="0"/>
        </w:rPr>
        <w:t>"Because the city above is pushing the crews toward the silver nearest the lake. Ground that kills. They have the survey, and they have priced it. And because if Miner Town rises, the city bills the neighbors. A wall that fails is maintenance. No one is punished for a fault in the rock." He paused, and Gage saw him pick the next word up and look at it before he used it. "For Sector One, it would be salvation." He looked at Gage. "And why you? Because you drew it first."</w:t>
      </w:r>
    </w:p>
    <w:p>
      <w:r>
        <w:rPr>
          <w:b w:val="0"/>
          <w:i w:val="0"/>
          <w:strike w:val="0"/>
        </w:rPr>
        <w:t>"There's a cost," Camilla said.</w:t>
      </w:r>
    </w:p>
    <w:p>
      <w:r>
        <w:rPr>
          <w:b w:val="0"/>
          <w:i w:val="0"/>
          <w:strike w:val="0"/>
        </w:rPr>
        <w:t>"There is." Flitzberg didn't look away from her. "This office can close the valves. It cannot see the wall. Our instruments end where Trinity's do, and Trinity does not instrument rock. Someone will need to be at the junction, to tell us when the blow has landed and when to strike again. Someone may have to be in the tunnel the water claims first."</w:t>
      </w:r>
    </w:p>
    <w:p>
      <w:r>
        <w:rPr>
          <w:b w:val="0"/>
          <w:i w:val="0"/>
          <w:strike w:val="0"/>
        </w:rPr>
        <w:t>Camilla's metal hand had found the edge of the table. Gage heard the wood go before he looked: a small dry tick, and when she lifted her fingers there were four pale dents in the grain. Her face had already gone white a heartbeat before that.</w:t>
      </w:r>
    </w:p>
    <w:p>
      <w:r>
        <w:rPr>
          <w:b w:val="0"/>
          <w:i w:val="0"/>
          <w:strike w:val="0"/>
        </w:rPr>
        <w:t>"Not him," she said.</w:t>
      </w:r>
    </w:p>
    <w:p>
      <w:r>
        <w:rPr>
          <w:b w:val="0"/>
          <w:i w:val="0"/>
          <w:strike w:val="0"/>
        </w:rPr>
        <w:t xml:space="preserve">Gage looked at the split splinter. Otto had said </w:t>
      </w:r>
      <w:r>
        <w:rPr>
          <w:b w:val="0"/>
          <w:i/>
          <w:strike w:val="0"/>
        </w:rPr>
        <w:t>I'll go</w:t>
      </w:r>
      <w:r>
        <w:rPr>
          <w:b w:val="0"/>
          <w:i w:val="0"/>
          <w:strike w:val="0"/>
        </w:rPr>
        <w:t xml:space="preserve"> once, back home, across a table with a model on it just like this one. </w:t>
      </w:r>
      <w:r>
        <w:rPr>
          <w:b w:val="0"/>
          <w:i/>
          <w:strike w:val="0"/>
        </w:rPr>
        <w:t>I'm faster than you.</w:t>
      </w:r>
      <w:r>
        <w:rPr>
          <w:b w:val="0"/>
          <w:i w:val="0"/>
          <w:strike w:val="0"/>
        </w:rPr>
        <w:t xml:space="preserve"> And Gage had told him no. You had to know the corridors by hand when the lamps went. Gage had worked the deep. He could still walk the run from the Hub to that junction with his eyes shut; some nights he did, lying awake, counting props.</w:t>
      </w:r>
    </w:p>
    <w:p>
      <w:r>
        <w:rPr>
          <w:b w:val="0"/>
          <w:i w:val="0"/>
          <w:strike w:val="0"/>
        </w:rPr>
        <w:t>He said nothing. He kept his hands open on the table on either side of the model.</w:t>
      </w:r>
    </w:p>
    <w:p>
      <w:r>
        <w:rPr>
          <w:b w:val="0"/>
          <w:i w:val="0"/>
          <w:strike w:val="0"/>
        </w:rPr>
        <w:t>"Gage," Camilla said.</w:t>
      </w:r>
    </w:p>
    <w:p>
      <w:r>
        <w:rPr>
          <w:b w:val="0"/>
          <w:i w:val="0"/>
          <w:strike w:val="0"/>
        </w:rPr>
        <w:t>"I know the run," he said. "That's all I'm saying."</w:t>
      </w:r>
    </w:p>
    <w:p>
      <w:r>
        <w:rPr>
          <w:b w:val="0"/>
          <w:i w:val="0"/>
          <w:strike w:val="0"/>
        </w:rPr>
        <w:t>"That's not all you're saying."</w:t>
      </w:r>
    </w:p>
    <w:p>
      <w:r>
        <w:rPr>
          <w:b w:val="0"/>
          <w:i w:val="0"/>
          <w:strike w:val="0"/>
        </w:rPr>
        <w:t>Ben's chair scraped. "Wait. Back up." He was looking at Flitzberg, and his voice had gone careful. "The silver stops. The pods stop. Our street eats off that mine. What do they eat after?"</w:t>
      </w:r>
    </w:p>
    <w:p>
      <w:r>
        <w:rPr>
          <w:b w:val="0"/>
          <w:i w:val="0"/>
          <w:strike w:val="0"/>
        </w:rPr>
        <w:t>"The silver stops. The coal does not," Flitzberg said. "What they eat now. The ration is drawn on the quota board, not on the vein, and the quota is coal. The vein is Trinity's profit. The coal keeps the city lit, and the ration is the cheapest way Trinity has found to keep the hands that cut it alive. It does not stop because a wall gives way."</w:t>
      </w:r>
    </w:p>
    <w:p>
      <w:r>
        <w:rPr>
          <w:b w:val="0"/>
          <w:i w:val="0"/>
          <w:strike w:val="0"/>
        </w:rPr>
        <w:t>"You said the city bills the street."</w:t>
      </w:r>
    </w:p>
    <w:p>
      <w:r>
        <w:rPr>
          <w:b w:val="0"/>
          <w:i w:val="0"/>
          <w:strike w:val="0"/>
        </w:rPr>
        <w:t>"For a riot. Not for rock."</w:t>
      </w:r>
    </w:p>
    <w:p>
      <w:r>
        <w:rPr>
          <w:b w:val="0"/>
          <w:i w:val="0"/>
          <w:strike w:val="0"/>
        </w:rPr>
        <w:t>"Somebody always pays," Ben said. "You told us that the first night. Somebody had to pay." He swallowed. "Gretchen's at the gates every morning. If you're wrong, it's her door."</w:t>
      </w:r>
    </w:p>
    <w:p>
      <w:r>
        <w:rPr>
          <w:b w:val="0"/>
          <w:i w:val="0"/>
          <w:strike w:val="0"/>
        </w:rPr>
        <w:t>"Then I must not be wrong," Flitzberg said. "And you will watch me, and tell me if I am."</w:t>
      </w:r>
    </w:p>
    <w:p>
      <w:r>
        <w:rPr>
          <w:b w:val="0"/>
          <w:i w:val="0"/>
          <w:strike w:val="0"/>
        </w:rPr>
        <w:t>Ben held his eyes, then sat back. He didn't say yes. He didn't say no.</w:t>
      </w:r>
    </w:p>
    <w:p>
      <w:r>
        <w:rPr>
          <w:b w:val="0"/>
          <w:i w:val="0"/>
          <w:strike w:val="0"/>
        </w:rPr>
        <w:t>Camilla was looking up at the corner of the ceiling, where a lens the size of a fingernail had been watching them since they sat down. "You've got eyes on every corridor in this place," she said. "You've got eyes on our house. And you can't put one on a wall?"</w:t>
      </w:r>
    </w:p>
    <w:p>
      <w:r>
        <w:rPr>
          <w:b w:val="0"/>
          <w:i w:val="0"/>
          <w:strike w:val="0"/>
        </w:rPr>
        <w:t>"Our instruments read pipes and doors. The pipes will tell us the blow went out. They will not tell us what the rock did with it. Rock they read as noise, and on that night the rock will be nothing but noise. A hand on the stone can tell a blow that landed from a blow that didn't. Nothing we have can."</w:t>
      </w:r>
    </w:p>
    <w:p>
      <w:r>
        <w:rPr>
          <w:b w:val="0"/>
          <w:i w:val="0"/>
          <w:strike w:val="0"/>
        </w:rPr>
        <w:t>"Then I'll build you something that can." Her metal fingers lay flat over the four dents, covering them. "You said nothing stays closed to me. Give me your workshop and whatever you've got that listens, and I'll build you eyes for the wall. Then nobody stands there."</w:t>
      </w:r>
    </w:p>
    <w:p>
      <w:r>
        <w:rPr>
          <w:b w:val="0"/>
          <w:i w:val="0"/>
          <w:strike w:val="0"/>
        </w:rPr>
        <w:t>Flitzberg looked at her for a long moment.</w:t>
      </w:r>
    </w:p>
    <w:p>
      <w:r>
        <w:rPr>
          <w:b w:val="0"/>
          <w:i w:val="0"/>
          <w:strike w:val="0"/>
        </w:rPr>
        <w:t>"Then build it," he said. "And if it sees, someone may still have to carry it in."</w:t>
      </w:r>
    </w:p>
    <w:p>
      <w:r>
        <w:rPr>
          <w:b w:val="0"/>
          <w:i w:val="0"/>
          <w:strike w:val="0"/>
        </w:rPr>
        <w:t>"When?" Gage said.</w:t>
      </w:r>
    </w:p>
    <w:p>
      <w:r>
        <w:rPr>
          <w:b w:val="0"/>
          <w:i w:val="0"/>
          <w:strike w:val="0"/>
        </w:rPr>
        <w:t>"Nineteen nights from tonight."</w:t>
      </w:r>
    </w:p>
    <w:p>
      <w:r>
        <w:rPr>
          <w:b w:val="0"/>
          <w:i w:val="0"/>
          <w:strike w:val="0"/>
        </w:rPr>
        <w:t>Camilla's hand pressed down over the dents.</w:t>
      </w:r>
    </w:p>
    <w:p>
      <w:r>
        <w:rPr>
          <w:b w:val="0"/>
          <w:i w:val="0"/>
          <w:strike w:val="0"/>
        </w:rPr>
        <w:t>Nineteen. He'd spent two weeks hunting Gerald, the grid architect with the missing leg, through the ventilation loops just to ask him one question.</w:t>
      </w:r>
    </w:p>
    <w:p>
      <w:r>
        <w:rPr>
          <w:b w:val="0"/>
          <w:i w:val="0"/>
          <w:strike w:val="0"/>
        </w:rPr>
        <w:t>"That's—"</w:t>
      </w:r>
    </w:p>
    <w:p>
      <w:r>
        <w:rPr>
          <w:b w:val="0"/>
          <w:i w:val="0"/>
          <w:strike w:val="0"/>
        </w:rPr>
        <w:t>"Sooner than you are ready." Flitzberg stood. "There is a clock on this, and it is not mine. Something is moving through all four houses at once, tipping a balance that has held for almost a century. When it breaks, it does not break on the houses. You saw the wall. It breaks on the ground." He looked at the three of them. "Nineteen nights. I would give you more if they were mine to give. When I send you, you will not feel ready. No one ever has."</w:t>
      </w:r>
    </w:p>
    <w:p>
      <w:r>
        <w:rPr>
          <w:b w:val="0"/>
          <w:i w:val="0"/>
          <w:strike w:val="0"/>
        </w:rPr>
        <w:t>He nodded at the model.</w:t>
      </w:r>
    </w:p>
    <w:p>
      <w:r>
        <w:rPr>
          <w:b w:val="0"/>
          <w:i w:val="0"/>
          <w:strike w:val="0"/>
        </w:rPr>
        <w:t>"Take it apart."</w:t>
      </w:r>
    </w:p>
    <w:p>
      <w:r>
        <w:rPr>
          <w:b w:val="0"/>
          <w:i w:val="0"/>
          <w:strike w:val="0"/>
        </w:rPr>
        <w:t>Gage did. Camilla helped, one hand of each kind, and Ben held the box. The glue hadn't set; the splinters came away clean. The wall went in first. Then the hub, the veins, the shelf. He flattened the clay with the heel of his hand until it was only clay.</w:t>
      </w:r>
    </w:p>
    <w:p>
      <w:r>
        <w:rPr>
          <w:b w:val="0"/>
          <w:i w:val="0"/>
          <w:strike w:val="0"/>
        </w:rPr>
        <w:t>Flitzberg went to the door, and it opened for him, and he paused in it.</w:t>
      </w:r>
    </w:p>
    <w:p>
      <w:r>
        <w:rPr>
          <w:b w:val="0"/>
          <w:i w:val="0"/>
          <w:strike w:val="0"/>
        </w:rPr>
        <w:t>"Eat. Then the workshop. Two levels down, third door."</w:t>
      </w:r>
    </w:p>
    <w:p>
      <w:r>
        <w:rPr>
          <w:b w:val="0"/>
          <w:i w:val="0"/>
          <w:strike w:val="0"/>
        </w:rPr>
        <w:t>The door closed without a sound.</w:t>
      </w:r>
    </w:p>
    <w:p>
      <w:r>
        <w:rPr>
          <w:b w:val="0"/>
          <w:i w:val="0"/>
          <w:strike w:val="0"/>
        </w:rPr>
        <w:t>Camilla was already on her feet. Ben followed with the box under his arm. Gage stayed where he was a breath longer, looking at the empty table, at the four dents in the wood and a smear of glue where the Lake Wall had stood.</w:t>
      </w:r>
    </w:p>
    <w:p>
      <w:r>
        <w:rPr>
          <w:b w:val="0"/>
          <w:i w:val="0"/>
          <w:strike w:val="0"/>
        </w:rPr>
        <w:t>His hands lay open on either side of it. He hadn't told them to. They were already measuring the gap, thumb to finger, the exact width of the basin. They wanted to build it again.</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