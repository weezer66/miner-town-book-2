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Names and Pronunciation</w:t>
      </w:r>
    </w:p>
    <w:p/>
    <w:p>
      <w:r>
        <w:rPr>
          <w:b w:val="0"/>
          <w:i w:val="0"/>
          <w:strike w:val="0"/>
        </w:rPr>
        <w:t>Many names in this book come from Sanskrit, Pali, Hindi, Japanese and Chinese. Stressed syllables are in capitals. Each guide also appears once in the story, in brackets, the first time the word is used outside of speech.</w:t>
      </w:r>
    </w:p>
    <w:p>
      <w:r>
        <w:rPr>
          <w:b/>
          <w:color w:val="000000"/>
        </w:rPr>
        <w:t>Houses and places</w:t>
      </w:r>
    </w:p>
    <w:p>
      <w:r>
        <w:rPr>
          <w:b/>
          <w:i w:val="0"/>
          <w:strike w:val="0"/>
        </w:rPr>
        <w:t>Ashoka</w:t>
      </w:r>
      <w:r>
        <w:rPr>
          <w:b w:val="0"/>
          <w:i w:val="0"/>
          <w:strike w:val="0"/>
        </w:rPr>
        <w:t xml:space="preserve"> · uh-SHOH-kuh</w:t>
      </w:r>
    </w:p>
    <w:p>
      <w:r>
        <w:rPr>
          <w:b/>
          <w:i w:val="0"/>
          <w:strike w:val="0"/>
        </w:rPr>
        <w:t>Drona</w:t>
      </w:r>
      <w:r>
        <w:rPr>
          <w:b w:val="0"/>
          <w:i w:val="0"/>
          <w:strike w:val="0"/>
        </w:rPr>
        <w:t xml:space="preserve"> · DROH-nuh</w:t>
      </w:r>
    </w:p>
    <w:p>
      <w:r>
        <w:rPr>
          <w:b/>
          <w:i w:val="0"/>
          <w:strike w:val="0"/>
        </w:rPr>
        <w:t>Kubera</w:t>
      </w:r>
      <w:r>
        <w:rPr>
          <w:b w:val="0"/>
          <w:i w:val="0"/>
          <w:strike w:val="0"/>
        </w:rPr>
        <w:t xml:space="preserve"> · koo-BAY-ruh</w:t>
      </w:r>
    </w:p>
    <w:p>
      <w:r>
        <w:rPr>
          <w:b/>
          <w:i w:val="0"/>
          <w:strike w:val="0"/>
        </w:rPr>
        <w:t>Chanakya</w:t>
      </w:r>
      <w:r>
        <w:rPr>
          <w:b w:val="0"/>
          <w:i w:val="0"/>
          <w:strike w:val="0"/>
        </w:rPr>
        <w:t xml:space="preserve"> · chah-NUK-yuh</w:t>
      </w:r>
    </w:p>
    <w:p>
      <w:r>
        <w:rPr>
          <w:b/>
          <w:i w:val="0"/>
          <w:strike w:val="0"/>
        </w:rPr>
        <w:t>Meru</w:t>
      </w:r>
      <w:r>
        <w:rPr>
          <w:b w:val="0"/>
          <w:i w:val="0"/>
          <w:strike w:val="0"/>
        </w:rPr>
        <w:t xml:space="preserve"> · MAY-roo</w:t>
      </w:r>
    </w:p>
    <w:p>
      <w:r>
        <w:rPr>
          <w:b/>
          <w:i w:val="0"/>
          <w:strike w:val="0"/>
        </w:rPr>
        <w:t>Patal Loka</w:t>
      </w:r>
      <w:r>
        <w:rPr>
          <w:b w:val="0"/>
          <w:i w:val="0"/>
          <w:strike w:val="0"/>
        </w:rPr>
        <w:t xml:space="preserve"> · PAH-tahl LOH-kuh</w:t>
      </w:r>
    </w:p>
    <w:p>
      <w:r>
        <w:rPr>
          <w:b/>
          <w:i w:val="0"/>
          <w:strike w:val="0"/>
        </w:rPr>
        <w:t>Kalinga</w:t>
      </w:r>
      <w:r>
        <w:rPr>
          <w:b w:val="0"/>
          <w:i w:val="0"/>
          <w:strike w:val="0"/>
        </w:rPr>
        <w:t xml:space="preserve"> · kuh-LING-guh</w:t>
      </w:r>
    </w:p>
    <w:p>
      <w:r>
        <w:rPr>
          <w:b/>
          <w:i w:val="0"/>
          <w:strike w:val="0"/>
        </w:rPr>
        <w:t>Sākṣī</w:t>
      </w:r>
      <w:r>
        <w:rPr>
          <w:b w:val="0"/>
          <w:i w:val="0"/>
          <w:strike w:val="0"/>
        </w:rPr>
        <w:t xml:space="preserve"> · SAHK-shee</w:t>
      </w:r>
    </w:p>
    <w:p>
      <w:r>
        <w:rPr>
          <w:b/>
          <w:i w:val="0"/>
          <w:strike w:val="0"/>
        </w:rPr>
        <w:t>gurukul</w:t>
      </w:r>
      <w:r>
        <w:rPr>
          <w:b w:val="0"/>
          <w:i w:val="0"/>
          <w:strike w:val="0"/>
        </w:rPr>
        <w:t xml:space="preserve"> · goo-ROO-kool</w:t>
      </w:r>
    </w:p>
    <w:p>
      <w:r>
        <w:rPr>
          <w:b/>
          <w:i w:val="0"/>
          <w:strike w:val="0"/>
        </w:rPr>
        <w:t>gana</w:t>
      </w:r>
      <w:r>
        <w:rPr>
          <w:b w:val="0"/>
          <w:i w:val="0"/>
          <w:strike w:val="0"/>
        </w:rPr>
        <w:t xml:space="preserve"> · GUH-nuh</w:t>
      </w:r>
    </w:p>
    <w:p>
      <w:r>
        <w:rPr>
          <w:b/>
          <w:color w:val="000000"/>
        </w:rPr>
        <w:t>Titles</w:t>
      </w:r>
    </w:p>
    <w:p>
      <w:r>
        <w:rPr>
          <w:b/>
          <w:i w:val="0"/>
          <w:strike w:val="0"/>
        </w:rPr>
        <w:t>Dhammapala</w:t>
      </w:r>
      <w:r>
        <w:rPr>
          <w:b w:val="0"/>
          <w:i w:val="0"/>
          <w:strike w:val="0"/>
        </w:rPr>
        <w:t xml:space="preserve"> · dhum-muh-PAH-luh</w:t>
      </w:r>
    </w:p>
    <w:p>
      <w:r>
        <w:rPr>
          <w:b/>
          <w:i w:val="0"/>
          <w:strike w:val="0"/>
        </w:rPr>
        <w:t>Dhamma</w:t>
      </w:r>
      <w:r>
        <w:rPr>
          <w:b w:val="0"/>
          <w:i w:val="0"/>
          <w:strike w:val="0"/>
        </w:rPr>
        <w:t xml:space="preserve"> · DHUM-muh</w:t>
      </w:r>
    </w:p>
    <w:p>
      <w:r>
        <w:rPr>
          <w:b/>
          <w:i w:val="0"/>
          <w:strike w:val="0"/>
        </w:rPr>
        <w:t>Arthashastri</w:t>
      </w:r>
      <w:r>
        <w:rPr>
          <w:b w:val="0"/>
          <w:i w:val="0"/>
          <w:strike w:val="0"/>
        </w:rPr>
        <w:t xml:space="preserve"> · uhr-thuh-SHAHS-tree</w:t>
      </w:r>
    </w:p>
    <w:p>
      <w:r>
        <w:rPr>
          <w:b/>
          <w:i w:val="0"/>
          <w:strike w:val="0"/>
        </w:rPr>
        <w:t>Sarvajña</w:t>
      </w:r>
      <w:r>
        <w:rPr>
          <w:b w:val="0"/>
          <w:i w:val="0"/>
          <w:strike w:val="0"/>
        </w:rPr>
        <w:t xml:space="preserve"> · suhr-VUG-yuh</w:t>
      </w:r>
    </w:p>
    <w:p>
      <w:r>
        <w:rPr>
          <w:b/>
          <w:i w:val="0"/>
          <w:strike w:val="0"/>
        </w:rPr>
        <w:t>Draṣṭā</w:t>
      </w:r>
      <w:r>
        <w:rPr>
          <w:b w:val="0"/>
          <w:i w:val="0"/>
          <w:strike w:val="0"/>
        </w:rPr>
        <w:t xml:space="preserve"> · DRUSH-tah</w:t>
      </w:r>
    </w:p>
    <w:p>
      <w:r>
        <w:rPr>
          <w:b/>
          <w:color w:val="000000"/>
        </w:rPr>
        <w:t>People</w:t>
      </w:r>
    </w:p>
    <w:p>
      <w:r>
        <w:rPr>
          <w:b/>
          <w:i w:val="0"/>
          <w:strike w:val="0"/>
        </w:rPr>
        <w:t>Ravi</w:t>
      </w:r>
      <w:r>
        <w:rPr>
          <w:b w:val="0"/>
          <w:i w:val="0"/>
          <w:strike w:val="0"/>
        </w:rPr>
        <w:t xml:space="preserve"> · RUH-vee</w:t>
      </w:r>
    </w:p>
    <w:p>
      <w:r>
        <w:rPr>
          <w:b/>
          <w:i w:val="0"/>
          <w:strike w:val="0"/>
        </w:rPr>
        <w:t>Rohan</w:t>
      </w:r>
      <w:r>
        <w:rPr>
          <w:b w:val="0"/>
          <w:i w:val="0"/>
          <w:strike w:val="0"/>
        </w:rPr>
        <w:t xml:space="preserve"> · ROH-hun</w:t>
      </w:r>
    </w:p>
    <w:p>
      <w:r>
        <w:rPr>
          <w:b/>
          <w:i w:val="0"/>
          <w:strike w:val="0"/>
        </w:rPr>
        <w:t>Anandi</w:t>
      </w:r>
      <w:r>
        <w:rPr>
          <w:b w:val="0"/>
          <w:i w:val="0"/>
          <w:strike w:val="0"/>
        </w:rPr>
        <w:t xml:space="preserve"> · ah-NUN-dee</w:t>
      </w:r>
    </w:p>
    <w:p>
      <w:r>
        <w:rPr>
          <w:b/>
          <w:i w:val="0"/>
          <w:strike w:val="0"/>
        </w:rPr>
        <w:t>Vayun</w:t>
      </w:r>
      <w:r>
        <w:rPr>
          <w:b w:val="0"/>
          <w:i w:val="0"/>
          <w:strike w:val="0"/>
        </w:rPr>
        <w:t xml:space="preserve"> · VAH-yoon</w:t>
      </w:r>
    </w:p>
    <w:p>
      <w:r>
        <w:rPr>
          <w:b/>
          <w:i w:val="0"/>
          <w:strike w:val="0"/>
        </w:rPr>
        <w:t>Nayan</w:t>
      </w:r>
      <w:r>
        <w:rPr>
          <w:b w:val="0"/>
          <w:i w:val="0"/>
          <w:strike w:val="0"/>
        </w:rPr>
        <w:t xml:space="preserve"> · NUH-yun</w:t>
      </w:r>
    </w:p>
    <w:p>
      <w:r>
        <w:rPr>
          <w:b/>
          <w:i w:val="0"/>
          <w:strike w:val="0"/>
        </w:rPr>
        <w:t>Baju</w:t>
      </w:r>
      <w:r>
        <w:rPr>
          <w:b w:val="0"/>
          <w:i w:val="0"/>
          <w:strike w:val="0"/>
        </w:rPr>
        <w:t xml:space="preserve"> · BAH-joo</w:t>
      </w:r>
    </w:p>
    <w:p>
      <w:r>
        <w:rPr>
          <w:b/>
          <w:i w:val="0"/>
          <w:strike w:val="0"/>
        </w:rPr>
        <w:t>Kaan</w:t>
      </w:r>
      <w:r>
        <w:rPr>
          <w:b w:val="0"/>
          <w:i w:val="0"/>
          <w:strike w:val="0"/>
        </w:rPr>
        <w:t xml:space="preserve"> · KAHN</w:t>
      </w:r>
    </w:p>
    <w:p>
      <w:r>
        <w:rPr>
          <w:b/>
          <w:i w:val="0"/>
          <w:strike w:val="0"/>
        </w:rPr>
        <w:t>Jeebh</w:t>
      </w:r>
      <w:r>
        <w:rPr>
          <w:b w:val="0"/>
          <w:i w:val="0"/>
          <w:strike w:val="0"/>
        </w:rPr>
        <w:t xml:space="preserve"> · JEEBH</w:t>
      </w:r>
    </w:p>
    <w:p>
      <w:r>
        <w:rPr>
          <w:b/>
          <w:i w:val="0"/>
          <w:strike w:val="0"/>
        </w:rPr>
        <w:t>Dev</w:t>
      </w:r>
      <w:r>
        <w:rPr>
          <w:b w:val="0"/>
          <w:i w:val="0"/>
          <w:strike w:val="0"/>
        </w:rPr>
        <w:t xml:space="preserve"> · DAYV</w:t>
      </w:r>
    </w:p>
    <w:p>
      <w:r>
        <w:rPr>
          <w:b/>
          <w:i w:val="0"/>
          <w:strike w:val="0"/>
        </w:rPr>
        <w:t>Meera</w:t>
      </w:r>
      <w:r>
        <w:rPr>
          <w:b w:val="0"/>
          <w:i w:val="0"/>
          <w:strike w:val="0"/>
        </w:rPr>
        <w:t xml:space="preserve"> · MEE-rah</w:t>
      </w:r>
    </w:p>
    <w:p>
      <w:r>
        <w:rPr>
          <w:b/>
          <w:i w:val="0"/>
          <w:strike w:val="0"/>
        </w:rPr>
        <w:t>Arjun</w:t>
      </w:r>
      <w:r>
        <w:rPr>
          <w:b w:val="0"/>
          <w:i w:val="0"/>
          <w:strike w:val="0"/>
        </w:rPr>
        <w:t xml:space="preserve"> · UHR-joon</w:t>
      </w:r>
    </w:p>
    <w:p>
      <w:r>
        <w:rPr>
          <w:b/>
          <w:i w:val="0"/>
          <w:strike w:val="0"/>
        </w:rPr>
        <w:t>Shu Chan</w:t>
      </w:r>
      <w:r>
        <w:rPr>
          <w:b w:val="0"/>
          <w:i w:val="0"/>
          <w:strike w:val="0"/>
        </w:rPr>
        <w:t xml:space="preserve"> · SHOO CHAHN</w:t>
      </w:r>
    </w:p>
    <w:p>
      <w:r>
        <w:rPr>
          <w:b/>
          <w:color w:val="000000"/>
        </w:rPr>
        <w:t>Stories, figures and old words</w:t>
      </w:r>
    </w:p>
    <w:p>
      <w:r>
        <w:rPr>
          <w:b/>
          <w:i w:val="0"/>
          <w:strike w:val="0"/>
        </w:rPr>
        <w:t>Vishnu</w:t>
      </w:r>
      <w:r>
        <w:rPr>
          <w:b w:val="0"/>
          <w:i w:val="0"/>
          <w:strike w:val="0"/>
        </w:rPr>
        <w:t xml:space="preserve"> · VISH-noo</w:t>
      </w:r>
    </w:p>
    <w:p>
      <w:r>
        <w:rPr>
          <w:b/>
          <w:i w:val="0"/>
          <w:strike w:val="0"/>
        </w:rPr>
        <w:t>Ramayana</w:t>
      </w:r>
      <w:r>
        <w:rPr>
          <w:b w:val="0"/>
          <w:i w:val="0"/>
          <w:strike w:val="0"/>
        </w:rPr>
        <w:t xml:space="preserve"> · rah-MAH-yuh-nuh</w:t>
      </w:r>
    </w:p>
    <w:p>
      <w:r>
        <w:rPr>
          <w:b/>
          <w:i w:val="0"/>
          <w:strike w:val="0"/>
        </w:rPr>
        <w:t>Sanjeevani</w:t>
      </w:r>
      <w:r>
        <w:rPr>
          <w:b w:val="0"/>
          <w:i w:val="0"/>
          <w:strike w:val="0"/>
        </w:rPr>
        <w:t xml:space="preserve"> · sun-JEE-vuh-nee</w:t>
      </w:r>
    </w:p>
    <w:p>
      <w:r>
        <w:rPr>
          <w:b/>
          <w:i w:val="0"/>
          <w:strike w:val="0"/>
        </w:rPr>
        <w:t>Vedas</w:t>
      </w:r>
      <w:r>
        <w:rPr>
          <w:b w:val="0"/>
          <w:i w:val="0"/>
          <w:strike w:val="0"/>
        </w:rPr>
        <w:t xml:space="preserve"> · VAY-duhz</w:t>
      </w:r>
    </w:p>
    <w:p>
      <w:r>
        <w:rPr>
          <w:b/>
          <w:i w:val="0"/>
          <w:strike w:val="0"/>
        </w:rPr>
        <w:t>karma</w:t>
      </w:r>
      <w:r>
        <w:rPr>
          <w:b w:val="0"/>
          <w:i w:val="0"/>
          <w:strike w:val="0"/>
        </w:rPr>
        <w:t xml:space="preserve"> · KUHR-muh</w:t>
      </w:r>
    </w:p>
    <w:p>
      <w:r>
        <w:rPr>
          <w:b/>
          <w:i w:val="0"/>
          <w:strike w:val="0"/>
        </w:rPr>
        <w:t>graha</w:t>
      </w:r>
      <w:r>
        <w:rPr>
          <w:b w:val="0"/>
          <w:i w:val="0"/>
          <w:strike w:val="0"/>
        </w:rPr>
        <w:t xml:space="preserve"> · GRUH-huh</w:t>
      </w:r>
    </w:p>
    <w:p>
      <w:r>
        <w:rPr>
          <w:b/>
          <w:i w:val="0"/>
          <w:strike w:val="0"/>
        </w:rPr>
        <w:t>Trishanku</w:t>
      </w:r>
      <w:r>
        <w:rPr>
          <w:b w:val="0"/>
          <w:i w:val="0"/>
          <w:strike w:val="0"/>
        </w:rPr>
        <w:t xml:space="preserve"> · trih-SHUNG-koo</w:t>
      </w:r>
    </w:p>
    <w:p>
      <w:r>
        <w:rPr>
          <w:b/>
          <w:i w:val="0"/>
          <w:strike w:val="0"/>
        </w:rPr>
        <w:t>Ashwatthama</w:t>
      </w:r>
      <w:r>
        <w:rPr>
          <w:b w:val="0"/>
          <w:i w:val="0"/>
          <w:strike w:val="0"/>
        </w:rPr>
        <w:t xml:space="preserve"> · ush-vut-THAH-mah</w:t>
      </w:r>
    </w:p>
    <w:p>
      <w:r>
        <w:rPr>
          <w:b/>
          <w:i w:val="0"/>
          <w:strike w:val="0"/>
        </w:rPr>
        <w:t>Rahu</w:t>
      </w:r>
      <w:r>
        <w:rPr>
          <w:b w:val="0"/>
          <w:i w:val="0"/>
          <w:strike w:val="0"/>
        </w:rPr>
        <w:t xml:space="preserve"> · RAH-hoo</w:t>
      </w:r>
    </w:p>
    <w:p>
      <w:r>
        <w:rPr>
          <w:b/>
          <w:i w:val="0"/>
          <w:strike w:val="0"/>
        </w:rPr>
        <w:t>Rani Lakshmibai</w:t>
      </w:r>
      <w:r>
        <w:rPr>
          <w:b w:val="0"/>
          <w:i w:val="0"/>
          <w:strike w:val="0"/>
        </w:rPr>
        <w:t xml:space="preserve"> · RAH-nee luk-shmee-BAH-ee</w:t>
      </w:r>
    </w:p>
    <w:p>
      <w:r>
        <w:rPr>
          <w:b/>
          <w:i w:val="0"/>
          <w:strike w:val="0"/>
        </w:rPr>
        <w:t>Kusunoki Masashige</w:t>
      </w:r>
      <w:r>
        <w:rPr>
          <w:b w:val="0"/>
          <w:i w:val="0"/>
          <w:strike w:val="0"/>
        </w:rPr>
        <w:t xml:space="preserve"> · koo-soo-NOH-kee mah-sah-SHEE-geh</w:t>
      </w:r>
    </w:p>
    <w:p>
      <w:r>
        <w:rPr>
          <w:b/>
          <w:color w:val="000000"/>
        </w:rPr>
        <w:t>Everyday words</w:t>
      </w:r>
    </w:p>
    <w:p>
      <w:r>
        <w:rPr>
          <w:b/>
          <w:i w:val="0"/>
          <w:strike w:val="0"/>
        </w:rPr>
        <w:t>dal</w:t>
      </w:r>
      <w:r>
        <w:rPr>
          <w:b w:val="0"/>
          <w:i w:val="0"/>
          <w:strike w:val="0"/>
        </w:rPr>
        <w:t xml:space="preserve"> · DAHL</w:t>
      </w:r>
    </w:p>
    <w:p>
      <w:r>
        <w:rPr>
          <w:b/>
          <w:i w:val="0"/>
          <w:strike w:val="0"/>
        </w:rPr>
        <w:t>Wadō-ryū</w:t>
      </w:r>
      <w:r>
        <w:rPr>
          <w:b w:val="0"/>
          <w:i w:val="0"/>
          <w:strike w:val="0"/>
        </w:rPr>
        <w:t xml:space="preserve"> · WAH-doh RYOO</w:t>
      </w:r>
    </w:p>
    <w:p>
      <w:r>
        <w:rPr>
          <w:b/>
          <w:i w:val="0"/>
          <w:strike w:val="0"/>
        </w:rPr>
        <w:t>dojo</w:t>
      </w:r>
      <w:r>
        <w:rPr>
          <w:b w:val="0"/>
          <w:i w:val="0"/>
          <w:strike w:val="0"/>
        </w:rPr>
        <w:t xml:space="preserve"> · DOH-joh</w:t>
      </w:r>
    </w:p>
    <w:p>
      <w:r>
        <w:rPr>
          <w:b/>
          <w:i w:val="0"/>
          <w:strike w:val="0"/>
        </w:rPr>
        <w:t>dan</w:t>
      </w:r>
      <w:r>
        <w:rPr>
          <w:b w:val="0"/>
          <w:i w:val="0"/>
          <w:strike w:val="0"/>
        </w:rPr>
        <w:t xml:space="preserve"> · DAHN</w:t>
      </w:r>
    </w:p>
    <w:p>
      <w:r>
        <w:rPr>
          <w:b/>
          <w:i w:val="0"/>
          <w:strike w:val="0"/>
        </w:rPr>
        <w:t>sensei</w:t>
      </w:r>
      <w:r>
        <w:rPr>
          <w:b w:val="0"/>
          <w:i w:val="0"/>
          <w:strike w:val="0"/>
        </w:rPr>
        <w:t xml:space="preserve"> · SEN-say</w:t>
      </w:r>
    </w:p>
    <w:p>
      <w:r>
        <w:rPr>
          <w:b/>
          <w:i w:val="0"/>
          <w:strike w:val="0"/>
        </w:rPr>
        <w:t>kimono</w:t>
      </w:r>
      <w:r>
        <w:rPr>
          <w:b w:val="0"/>
          <w:i w:val="0"/>
          <w:strike w:val="0"/>
        </w:rPr>
        <w:t xml:space="preserve"> · kih-MOH-noh</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