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10: The Key</w:t>
      </w:r>
    </w:p>
    <w:p/>
    <w:p>
      <w:r>
        <w:rPr>
          <w:b w:val="0"/>
          <w:i/>
          <w:strike w:val="0"/>
          <w:color w:val="5C6B7D"/>
        </w:rPr>
        <w:t>“We stay together. We think. Then we move.”</w:t>
      </w:r>
    </w:p>
    <w:p>
      <w:r>
        <w:rPr>
          <w:b w:val="0"/>
          <w:i/>
          <w:strike w:val="0"/>
          <w:color w:val="5C6B7D"/>
        </w:rPr>
        <w:t>— Book 1, Chapter 4: Emily’s Not Talking</w:t>
      </w:r>
    </w:p>
    <w:p>
      <w:r>
        <w:rPr>
          <w:b/>
          <w:color w:val="000000"/>
        </w:rPr>
        <w:t>Then: The night after the archive</w:t>
      </w:r>
    </w:p>
    <w:p>
      <w:r>
        <w:rPr>
          <w:b w:val="0"/>
          <w:i w:val="0"/>
          <w:strike w:val="0"/>
        </w:rPr>
        <w:t>Elara sat on the edge of her bed with the lights turned down to the last notch before dark.</w:t>
      </w:r>
    </w:p>
    <w:p>
      <w:r>
        <w:rPr>
          <w:b w:val="0"/>
          <w:i w:val="0"/>
          <w:strike w:val="0"/>
        </w:rPr>
        <w:t>There was a grey smudge on the pad of her forefinger from the archive glass. She rubbed it against her thumb and it stayed.</w:t>
      </w:r>
    </w:p>
    <w:p>
      <w:r>
        <w:rPr>
          <w:b w:val="0"/>
          <w:i w:val="0"/>
          <w:strike w:val="0"/>
        </w:rPr>
        <w:t>OG. Two letters, and no registered authority behind them. Every other signature in Drona's records was a door with a person behind it, an office or an elder or a line of succession she could walk back up until it reached a face. This one opened onto nothing, and the system had obeyed it anyway.</w:t>
      </w:r>
    </w:p>
    <w:p>
      <w:r>
        <w:rPr>
          <w:b w:val="0"/>
          <w:i w:val="0"/>
          <w:strike w:val="0"/>
        </w:rPr>
        <w:t>Her breath came shorter than the small room needed.</w:t>
      </w:r>
    </w:p>
    <w:p>
      <w:r>
        <w:rPr>
          <w:b w:val="0"/>
          <w:i w:val="0"/>
          <w:strike w:val="0"/>
        </w:rPr>
        <w:t>She knew the sensation from the council chamber: the Ancient One's hand rising, and the air leaving her chest as if a valve had closed. Tonight the archive had done the same thing without raising one.</w:t>
      </w:r>
    </w:p>
    <w:p>
      <w:r>
        <w:rPr>
          <w:b w:val="0"/>
          <w:i w:val="0"/>
          <w:strike w:val="0"/>
        </w:rPr>
        <w:t>The ventilation grille above the door ticked as it cooled. She counted the ticks until her lungs agreed.</w:t>
      </w:r>
    </w:p>
    <w:p>
      <w:r>
        <w:rPr>
          <w:b w:val="0"/>
          <w:i w:val="0"/>
          <w:strike w:val="0"/>
        </w:rPr>
        <w:t xml:space="preserve">Sarvajña's voice came back first. </w:t>
      </w:r>
      <w:r>
        <w:rPr>
          <w:b w:val="0"/>
          <w:i/>
          <w:strike w:val="0"/>
        </w:rPr>
        <w:t>Something is moving inside Kubera with no name and no office on it.</w:t>
      </w:r>
    </w:p>
    <w:p>
      <w:r>
        <w:rPr>
          <w:b w:val="0"/>
          <w:i w:val="0"/>
          <w:strike w:val="0"/>
        </w:rPr>
        <w:t>It had a shape now, two letters wide, and Drona could carry her no closer to what stood behind it.</w:t>
      </w:r>
    </w:p>
    <w:p>
      <w:r>
        <w:rPr>
          <w:b w:val="0"/>
          <w:i w:val="0"/>
          <w:strike w:val="0"/>
        </w:rPr>
        <w:t>The archive could not follow two letters through another house's corridors to the hand that had written them. It could not put itself between three boys and a sealed order on the day the order became force.</w:t>
      </w:r>
    </w:p>
    <w:p>
      <w:r>
        <w:rPr>
          <w:b w:val="0"/>
          <w:i w:val="0"/>
          <w:strike w:val="0"/>
        </w:rPr>
        <w:t>If Drona meant to do more than know, it needed someone who could find whoever was moving behind those letters, and stand in the way.</w:t>
      </w:r>
    </w:p>
    <w:p>
      <w:r>
        <w:rPr>
          <w:b w:val="0"/>
          <w:i w:val="0"/>
          <w:strike w:val="0"/>
        </w:rPr>
        <w:t>She thought of Ashoka. Set aside the force ladder and the uniforms, and what was left was the Ashoka its own instructors believed in: strength kept under discipline, a body placed between a person and an accusation.</w:t>
      </w:r>
    </w:p>
    <w:p>
      <w:r>
        <w:rPr>
          <w:b w:val="0"/>
          <w:i w:val="0"/>
          <w:strike w:val="0"/>
        </w:rPr>
        <w:t>Then she thought of Rohan.</w:t>
      </w:r>
    </w:p>
    <w:p>
      <w:r>
        <w:rPr>
          <w:b w:val="0"/>
          <w:i w:val="0"/>
          <w:strike w:val="0"/>
        </w:rPr>
        <w:t xml:space="preserve">His hand flat against Daren's chest in a room lit blue. The eight words after it. </w:t>
      </w:r>
      <w:r>
        <w:rPr>
          <w:b w:val="0"/>
          <w:i/>
          <w:strike w:val="0"/>
        </w:rPr>
        <w:t>Whatever happens next, I will stand with you.</w:t>
      </w:r>
      <w:r>
        <w:rPr>
          <w:b w:val="0"/>
          <w:i w:val="0"/>
          <w:strike w:val="0"/>
        </w:rPr>
        <w:t xml:space="preserve"> He had said them and walked out under the corridor lights before she could ask what they might cost him.</w:t>
      </w:r>
    </w:p>
    <w:p>
      <w:r>
        <w:rPr>
          <w:b w:val="0"/>
          <w:i w:val="0"/>
          <w:strike w:val="0"/>
        </w:rPr>
        <w:t>Elara got up and turned the lights one notch higher.</w:t>
      </w:r>
    </w:p>
    <w:p>
      <w:r>
        <w:rPr>
          <w:b w:val="0"/>
          <w:i w:val="0"/>
          <w:strike w:val="0"/>
        </w:rPr>
        <w:t>Her wrist terminal sat dark on her left arm. Anything she wrote into it would be underlined somewhere she couldn't see, so she took a sheet of plain paper from the drawer and a pen that needed shaking before it would run. She hadn't written by hand since her examinations, and the slowness made every word pay for its place. She wrote two notes. The shorter one went to Anandi, and said only that she needed a room in Ashoka, lawfully (Review Room Two, at nineteen hundred, if it could be had), and a reason that would survive being read by anyone. The longer one she wrote three times, crossing out every sentence that sounded like a plea, until what remained sounded like an office talking to an office.</w:t>
      </w:r>
    </w:p>
    <w:p>
      <w:r>
        <w:rPr>
          <w:b w:val="0"/>
          <w:i w:val="0"/>
          <w:strike w:val="0"/>
        </w:rPr>
        <w:t>She folded the longer note once. By the time the grille stopped ticking, it was on its way to a door in the Ashoka barracks.</w:t>
      </w:r>
    </w:p>
    <w:p>
      <w:r>
        <w:rPr>
          <w:b w:val="0"/>
          <w:i w:val="0"/>
          <w:strike w:val="0"/>
        </w:rPr>
        <w:t>At 4:00 a.m., Rohan was awake behind that door.</w:t>
      </w:r>
    </w:p>
    <w:p>
      <w:r>
        <w:rPr>
          <w:b w:val="0"/>
          <w:i w:val="0"/>
          <w:strike w:val="0"/>
        </w:rPr>
        <w:t>The room held nothing that didn't serve discipline. A narrow bed. A folded uniform. A wash basin of brushed steel. A rack for boots and armor, each piece set to the edge of its mark on the floor. Above the door, the Ashoka insignia in matte red, too plain to be admired and too large to be forgotten.</w:t>
      </w:r>
    </w:p>
    <w:p>
      <w:r>
        <w:rPr>
          <w:b w:val="0"/>
          <w:i w:val="0"/>
          <w:strike w:val="0"/>
        </w:rPr>
        <w:t>The one exception was wedged into the slot of the boot rack: a paper crane, lopsided, one wing folded twice and the head bent the wrong way. The smallest of the Little Dragons had refused to bow out of class until he accepted it. He had not found a regulation that covered it, so it stayed.</w:t>
      </w:r>
    </w:p>
    <w:p>
      <w:r>
        <w:rPr>
          <w:b w:val="0"/>
          <w:i w:val="0"/>
          <w:strike w:val="0"/>
        </w:rPr>
        <w:t>He held the horse stance low, thighs level, until they trembled and then past the trembling. Controlled descents that denied the body its momentum. Breath measured against the strain until the mind stopped asking when it would end. Sweat ran down the scar along his jaw. The split across his third knuckle had opened again in pad work, because the little ones hit with their whole bodies and his hands took whatever the pads missed; he had sealed it with a thread of medical glue that pulled when he made a fist.</w:t>
      </w:r>
    </w:p>
    <w:p>
      <w:r>
        <w:rPr>
          <w:b w:val="0"/>
          <w:i w:val="0"/>
          <w:strike w:val="0"/>
        </w:rPr>
        <w:t>He had lowered himself into the last hold when a pale rectangle slid under the door.</w:t>
      </w:r>
    </w:p>
    <w:p>
      <w:r>
        <w:rPr>
          <w:b w:val="0"/>
          <w:i w:val="0"/>
          <w:strike w:val="0"/>
        </w:rPr>
        <w:t>He didn't move toward it. It came to rest just inside the threshold, white on the dark floor. No chime. No duty guard's voice. No seal lit on the reader by the frame.</w:t>
      </w:r>
    </w:p>
    <w:p>
      <w:r>
        <w:rPr>
          <w:b w:val="0"/>
          <w:i w:val="0"/>
          <w:strike w:val="0"/>
        </w:rPr>
        <w:t>He finished the breath count. Then he rose.</w:t>
      </w:r>
    </w:p>
    <w:p>
      <w:r>
        <w:rPr>
          <w:b w:val="0"/>
          <w:i w:val="0"/>
          <w:strike w:val="0"/>
        </w:rPr>
        <w:t>Paper, not a pane. Whoever had sent it had chosen the one carrier that didn't make the system admit a message had moved. Plain stock, none of Kubera's heavy fibre. Handwritten, which ruled out Ashoka's clipped typed orders. No Chanakya routing language soft enough to mean three things at once. That left Drona.</w:t>
      </w:r>
    </w:p>
    <w:p>
      <w:r>
        <w:rPr>
          <w:b w:val="0"/>
          <w:i w:val="0"/>
          <w:strike w:val="0"/>
        </w:rPr>
        <w:t>Ashoka taught its people to check the signature before the order. He looked at the bottom of the page first.</w:t>
      </w:r>
    </w:p>
    <w:p>
      <w:r>
        <w:rPr>
          <w:b w:val="0"/>
          <w:i/>
          <w:strike w:val="0"/>
          <w:color w:val="5C6B7D"/>
        </w:rPr>
        <w:t>Elara Nathan.</w:t>
      </w:r>
    </w:p>
    <w:p>
      <w:r>
        <w:rPr>
          <w:b w:val="0"/>
          <w:i/>
          <w:strike w:val="0"/>
          <w:color w:val="5C6B7D"/>
        </w:rPr>
        <w:t>Representative Rohan,</w:t>
      </w:r>
    </w:p>
    <w:p>
      <w:r>
        <w:rPr>
          <w:b w:val="0"/>
          <w:i/>
          <w:strike w:val="0"/>
          <w:color w:val="5C6B7D"/>
        </w:rPr>
        <w:t>I request a brief procedural consultation concerning the Ashoka response protocols connected to the recent Initiation assessment.</w:t>
      </w:r>
    </w:p>
    <w:p>
      <w:r>
        <w:rPr>
          <w:b w:val="0"/>
          <w:i/>
          <w:strike w:val="0"/>
          <w:color w:val="5C6B7D"/>
        </w:rPr>
        <w:t>I will report to Review Room Two in the Ashoka administrative wing this evening at 19:00. Your presence will be assumed unless you are unavailable. If you cannot attend, notify the duty station before the review period begins. No other response is required.</w:t>
      </w:r>
    </w:p>
    <w:p>
      <w:r>
        <w:rPr>
          <w:b w:val="0"/>
          <w:i/>
          <w:strike w:val="0"/>
          <w:color w:val="5C6B7D"/>
        </w:rPr>
        <w:t>Elara Nathan, Drona</w:t>
      </w:r>
    </w:p>
    <w:p>
      <w:r>
        <w:rPr>
          <w:b w:val="0"/>
          <w:i w:val="0"/>
          <w:strike w:val="0"/>
        </w:rPr>
        <w:t>He read it twice. Nothing in it asked him for anything he could refuse on paper. That was what worried him.</w:t>
      </w:r>
    </w:p>
    <w:p>
      <w:r>
        <w:rPr>
          <w:b w:val="0"/>
          <w:i w:val="0"/>
          <w:strike w:val="0"/>
        </w:rPr>
        <w:t>He had given her eight words and walked away before she could ask their price. Ashoka had a name for the duty that stood above the chain of command. It called it Dhamma, and he had learned the word before he could spell it. The word did not tell him what a Drona monitor under review wanted with Ashoka's response protocols.</w:t>
      </w:r>
    </w:p>
    <w:p>
      <w:r>
        <w:rPr>
          <w:b w:val="0"/>
          <w:i w:val="0"/>
          <w:strike w:val="0"/>
        </w:rPr>
        <w:t>The letter told him more than its sentences did. She had chosen paper, a public room, and a procedural reason that would survive any inspection. She had counted every risk before she picked up the pen, and she had picked it up anyway.</w:t>
      </w:r>
    </w:p>
    <w:p>
      <w:r>
        <w:rPr>
          <w:b w:val="0"/>
          <w:i w:val="0"/>
          <w:strike w:val="0"/>
        </w:rPr>
        <w:t>He folded the sheet along its crease and set it beside the crane. He did not notify the duty station.</w:t>
      </w:r>
    </w:p>
    <w:p>
      <w:r>
        <w:rPr>
          <w:b w:val="0"/>
          <w:i w:val="0"/>
          <w:strike w:val="0"/>
        </w:rPr>
        <w:t>Before he turned away he checked the room register by the door.</w:t>
      </w:r>
    </w:p>
    <w:p>
      <w:r>
        <w:rPr>
          <w:b w:val="0"/>
          <w:i w:val="0"/>
          <w:strike w:val="0"/>
        </w:rPr>
        <w:t>REQUESTING GANA: DRONA. PURPOSE: PROCEDURAL CONSULTATION.</w:t>
      </w:r>
    </w:p>
    <w:p>
      <w:r>
        <w:rPr>
          <w:b w:val="0"/>
          <w:i w:val="0"/>
          <w:strike w:val="0"/>
        </w:rPr>
        <w:t>AUTHORITY: DRONA, GRANDMASTER'S SEAL.</w:t>
      </w:r>
    </w:p>
    <w:p>
      <w:r>
        <w:rPr>
          <w:b w:val="0"/>
          <w:i w:val="0"/>
          <w:strike w:val="0"/>
        </w:rPr>
        <w:t>He stayed on the last line until the reader dimmed. The letter had touched no system. The room had, and the room carried the seal of Drona's own Grandmaster. Whatever Elara meant to ask, someone far above her had agreed to hold the door open while she asked it.</w:t>
      </w:r>
    </w:p>
    <w:p>
      <w:r>
        <w:rPr>
          <w:b w:val="0"/>
          <w:i w:val="0"/>
          <w:strike w:val="0"/>
        </w:rPr>
        <w:t>Rohan went back to the center of the floor and sank into the stance a second time. He did the same before any deployment.</w:t>
      </w:r>
    </w:p>
    <w:p>
      <w:r>
        <w:rPr>
          <w:b w:val="0"/>
          <w:i w:val="0"/>
          <w:strike w:val="0"/>
        </w:rPr>
        <w:t>First bell found Elara at VARIANCE with her hands flat on the console.</w:t>
      </w:r>
    </w:p>
    <w:p>
      <w:r>
        <w:rPr>
          <w:b w:val="0"/>
          <w:i w:val="0"/>
          <w:strike w:val="0"/>
        </w:rPr>
        <w:t>The suspended grid had been turned over to intake. Miner Town's pulse-lines were dimmed to a wash, and across the front of them hung the top of the lift: a column of pale ticks, one for each body brought up out of Sector One overnight, each with a file behind it. At the head of the column a single bright mark stood for the clerk.</w:t>
      </w:r>
    </w:p>
    <w:p>
      <w:r>
        <w:rPr>
          <w:b w:val="0"/>
          <w:i w:val="0"/>
          <w:strike w:val="0"/>
        </w:rPr>
        <w:t>EVENT and CORRECTION were dark. Across the grid, THRESHOLD's chair had been pushed in square to its console. The screen was blank, and the shelf beside it was empty where the manual used to sit. Nobody from Kubera had come to fill it.</w:t>
      </w:r>
    </w:p>
    <w:p>
      <w:r>
        <w:rPr>
          <w:b w:val="0"/>
          <w:i w:val="0"/>
          <w:strike w:val="0"/>
        </w:rPr>
        <w:t>In the lower corner of her screen sat the pool.</w:t>
      </w:r>
    </w:p>
    <w:p>
      <w:r>
        <w:rPr>
          <w:b w:val="0"/>
          <w:i w:val="0"/>
          <w:strike w:val="0"/>
        </w:rPr>
        <w:t>OPEN SLOTS: 0.</w:t>
      </w:r>
    </w:p>
    <w:p>
      <w:r>
        <w:rPr>
          <w:b w:val="0"/>
          <w:i w:val="0"/>
          <w:strike w:val="0"/>
        </w:rPr>
        <w:t>When a number came free it showed for the length of a blink before a tick at the head of the line took it and walked off toward the barracks, and the column stepped up. Below the pool ran the held list, where dead men's numbers waited on inspections nobody read. She had found 4055 there before the bell. INSPECTION OPEN. The flag was two years old.</w:t>
      </w:r>
    </w:p>
    <w:p>
      <w:r>
        <w:rPr>
          <w:b w:val="0"/>
          <w:i w:val="0"/>
          <w:strike w:val="0"/>
        </w:rPr>
        <w:t>Gage's file came up from the bottom of the column in no hurry at all. Ninth. Sixth. She kept her hands where they were and her terminal dark on her wrist.</w:t>
      </w:r>
    </w:p>
    <w:p>
      <w:r>
        <w:rPr>
          <w:b w:val="0"/>
          <w:i w:val="0"/>
          <w:strike w:val="0"/>
        </w:rPr>
        <w:t>At third, the pool went to one.</w:t>
      </w:r>
    </w:p>
    <w:p>
      <w:r>
        <w:rPr>
          <w:b w:val="0"/>
          <w:i w:val="0"/>
          <w:strike w:val="0"/>
        </w:rPr>
        <w:t>Her stomach dropped. A number she didn't know, from a seam the grid shaded red, and for the length of the blink it belonged to whoever reached the clerk next. The man at the head of the line reached him. The number left the pool. Zero again. The column stepped up.</w:t>
      </w:r>
    </w:p>
    <w:p>
      <w:r>
        <w:rPr>
          <w:b w:val="0"/>
          <w:i w:val="0"/>
          <w:strike w:val="0"/>
        </w:rPr>
        <w:t>Second.</w:t>
      </w:r>
    </w:p>
    <w:p>
      <w:r>
        <w:rPr>
          <w:b w:val="0"/>
          <w:i w:val="0"/>
          <w:strike w:val="0"/>
        </w:rPr>
        <w:t>She watched the clerk's mark stamp a woman's file and send her off, and then the top of the column read GAGE. DEPENDENT OF RECORD. NEXT.</w:t>
      </w:r>
    </w:p>
    <w:p>
      <w:r>
        <w:rPr>
          <w:b w:val="0"/>
          <w:i w:val="0"/>
          <w:strike w:val="0"/>
        </w:rPr>
        <w:t>Elara pushed the chair back and stood up. Someone would see it. That was the arrangement.</w:t>
      </w:r>
    </w:p>
    <w:p>
      <w:r>
        <w:rPr>
          <w:b w:val="0"/>
          <w:i w:val="0"/>
          <w:strike w:val="0"/>
        </w:rPr>
        <w:t>That was all of it. She didn't look at the door, or the High Command button, or anywhere a person might be. She stood at VARIANCE with her arms at her sides and watched the held list.</w:t>
      </w:r>
    </w:p>
    <w:p>
      <w:r>
        <w:rPr>
          <w:b w:val="0"/>
          <w:i w:val="0"/>
          <w:strike w:val="0"/>
        </w:rPr>
        <w:t>The flag on 4055 changed. INSPECTION CLOSED.</w:t>
      </w:r>
    </w:p>
    <w:p>
      <w:r>
        <w:rPr>
          <w:b w:val="0"/>
          <w:i w:val="0"/>
          <w:strike w:val="0"/>
        </w:rPr>
        <w:t>The pool read 1. There was nothing else in it. The clerk's mark touched the top of the column, the number left the pool, and the record wrote itself across the bottom of her screen.</w:t>
      </w:r>
    </w:p>
    <w:p>
      <w:r>
        <w:rPr>
          <w:b w:val="0"/>
          <w:i w:val="0"/>
          <w:strike w:val="0"/>
        </w:rPr>
        <w:t>WORKER SLOT 4055. ASSIGNED: GAGE. PRIOR HOLDER: THORTON.</w:t>
      </w:r>
    </w:p>
    <w:p>
      <w:r>
        <w:rPr>
          <w:b w:val="0"/>
          <w:i w:val="0"/>
          <w:strike w:val="0"/>
        </w:rPr>
        <w:t>In the corner of the grid a feed from the lift head waited, grey and coarse, one touch away. She didn't open it.</w:t>
      </w:r>
    </w:p>
    <w:p>
      <w:r>
        <w:rPr>
          <w:b w:val="0"/>
          <w:i w:val="0"/>
          <w:strike w:val="0"/>
        </w:rPr>
        <w:t>Her terminal ticked once against her wrist. She turned it over.</w:t>
      </w:r>
    </w:p>
    <w:p>
      <w:r>
        <w:rPr>
          <w:b w:val="0"/>
          <w:i/>
          <w:strike w:val="0"/>
          <w:color w:val="5C6B7D"/>
        </w:rPr>
        <w:t>Monitor left station during live intake.</w:t>
      </w:r>
      <w:r>
        <w:rPr>
          <w:b w:val="0"/>
          <w:i w:val="0"/>
          <w:strike w:val="0"/>
          <w:color w:val="5C6B7D"/>
        </w:rPr>
        <w:t xml:space="preserve"> The station had read her standing as gone. </w:t>
      </w:r>
      <w:r>
        <w:rPr>
          <w:b w:val="0"/>
          <w:i/>
          <w:strike w:val="0"/>
          <w:color w:val="5C6B7D"/>
        </w:rPr>
        <w:t>Appended to open review.</w:t>
      </w:r>
    </w:p>
    <w:p>
      <w:r>
        <w:rPr>
          <w:b w:val="0"/>
          <w:i w:val="0"/>
          <w:strike w:val="0"/>
        </w:rPr>
        <w:t>Beneath it, where it had sat since her first night on this floor, the conduct note was still pending. The new line had gone into the same file.</w:t>
      </w:r>
    </w:p>
    <w:p>
      <w:r>
        <w:rPr>
          <w:b w:val="0"/>
          <w:i w:val="0"/>
          <w:strike w:val="0"/>
        </w:rPr>
        <w:t>She sat down. The column stepped up. The pool read zero.</w:t>
      </w:r>
    </w:p>
    <w:p>
      <w:r>
        <w:rPr>
          <w:b w:val="0"/>
          <w:i w:val="0"/>
          <w:strike w:val="0"/>
        </w:rPr>
        <w:t>That evening Elara fastened the gray-blue collar in the narrow mirror and aligned the small Drona mark at her throat.</w:t>
      </w:r>
    </w:p>
    <w:p>
      <w:r>
        <w:rPr>
          <w:b w:val="0"/>
          <w:i w:val="0"/>
          <w:strike w:val="0"/>
        </w:rPr>
        <w:t>She checked the closure at each wrist. On the left, under the cuff, the terminal still held the morning's line. She let the cuff cover it and pulled her hair back from her face.</w:t>
      </w:r>
    </w:p>
    <w:p>
      <w:r>
        <w:rPr>
          <w:b w:val="0"/>
          <w:i w:val="0"/>
          <w:strike w:val="0"/>
        </w:rPr>
        <w:t>Anandi's answer had come before dawn, three lines in her small upright hand. She had gone to the Ancient One in the night and asked for one narrow thing: a formal Ashoka review of the Initiation response protocols, with Elara permitted to present unresolved findings directly to Rohan. It had been released under the Ancient One's own authority.</w:t>
      </w:r>
    </w:p>
    <w:p>
      <w:r>
        <w:rPr>
          <w:b w:val="0"/>
          <w:i w:val="0"/>
          <w:strike w:val="0"/>
        </w:rPr>
        <w:t>She touched the edge of her collar once and left before she could find a reason to wait.</w:t>
      </w:r>
    </w:p>
    <w:p>
      <w:r>
        <w:rPr>
          <w:b w:val="0"/>
          <w:i w:val="0"/>
          <w:strike w:val="0"/>
        </w:rPr>
        <w:t>At the platform beneath the research wing she pressed her left wrist to the reader. The maglev asked no fare, but it asked identity, and it found the review code filed under the Ancient One's name and lit her route before she could state it.</w:t>
      </w:r>
    </w:p>
    <w:p>
      <w:r>
        <w:rPr>
          <w:b w:val="0"/>
          <w:i w:val="0"/>
          <w:strike w:val="0"/>
        </w:rPr>
        <w:t>The train arrived without a sound, and the carriage was moving before she felt it move.</w:t>
      </w:r>
    </w:p>
    <w:p>
      <w:r>
        <w:rPr>
          <w:b w:val="0"/>
          <w:i w:val="0"/>
          <w:strike w:val="0"/>
        </w:rPr>
        <w:t>She read the passengers by habit. By the central rail stood an Ashoka responder, balanced against the carriage's motion without touching the rail at all. He carried no weapon, and nobody sat within arm's reach of him.</w:t>
      </w:r>
    </w:p>
    <w:p>
      <w:r>
        <w:rPr>
          <w:b w:val="0"/>
          <w:i w:val="0"/>
          <w:strike w:val="0"/>
        </w:rPr>
        <w:t>Across from Elara sat a mother with an infant bound against her chest in a sling of faded orange cloth.</w:t>
      </w:r>
    </w:p>
    <w:p>
      <w:r>
        <w:rPr>
          <w:b w:val="0"/>
          <w:i w:val="0"/>
          <w:strike w:val="0"/>
        </w:rPr>
        <w:t>The adults looked away. The infant didn't. It stared at Elara's collar, freed one fist from the sling, and pointed straight at the Drona mark. Then it turned to its mother and delivered a solemn burst of explanation, every syllable urgent and none of them words. The mother followed the finger, met Elara's eyes, and smiled an apology.</w:t>
      </w:r>
    </w:p>
    <w:p>
      <w:r>
        <w:rPr>
          <w:b w:val="0"/>
          <w:i w:val="0"/>
          <w:strike w:val="0"/>
        </w:rPr>
        <w:t>Elara laughed before she could stop it, a small sound into her own sleeve. The child had identified her entire authority in one gesture and then asked for a second opinion. The infant, satisfied, put the fist in its mouth.</w:t>
      </w:r>
    </w:p>
    <w:p>
      <w:r>
        <w:rPr>
          <w:b w:val="0"/>
          <w:i w:val="0"/>
          <w:strike w:val="0"/>
        </w:rPr>
        <w:t>"Ashoka Headquarters," the carriage said. "Authorized personnel only."</w:t>
      </w:r>
    </w:p>
    <w:p>
      <w:r>
        <w:rPr>
          <w:b w:val="0"/>
          <w:i w:val="0"/>
          <w:strike w:val="0"/>
        </w:rPr>
        <w:t>The station narrowed to a single gate of red-marked steel. It read her insignia, the Ancient One's authority, and her destination, and opened one body wide.</w:t>
      </w:r>
    </w:p>
    <w:p>
      <w:r>
        <w:rPr>
          <w:b w:val="0"/>
          <w:i w:val="0"/>
          <w:strike w:val="0"/>
        </w:rPr>
        <w:t>Ashoka Headquarters rose around a central training court where recruits drilled under silent instructors. At the far end of the court, a red insignia was cut so deep into the floor that recruits stepped around it.</w:t>
      </w:r>
    </w:p>
    <w:p>
      <w:r>
        <w:rPr>
          <w:b w:val="0"/>
          <w:i w:val="0"/>
          <w:strike w:val="0"/>
        </w:rPr>
        <w:t>Along one corridor wall, names had been cut into the metal: responders who had died holding evacuation routes, or containing fires, or standing between civilians and a force they could not stop. Some of the letters had been rubbed bright at shoulder height, where people passing had touched them.</w:t>
      </w:r>
    </w:p>
    <w:p>
      <w:r>
        <w:rPr>
          <w:b w:val="0"/>
          <w:i w:val="0"/>
          <w:strike w:val="0"/>
        </w:rPr>
        <w:t>In a recessed practice hall, two recruits faced each other over lowered padded staffs.</w:t>
      </w:r>
    </w:p>
    <w:p>
      <w:r>
        <w:rPr>
          <w:b w:val="0"/>
          <w:i w:val="0"/>
          <w:strike w:val="0"/>
        </w:rPr>
        <w:t>"Again," the instructor said.</w:t>
      </w:r>
    </w:p>
    <w:p>
      <w:r>
        <w:rPr>
          <w:b w:val="0"/>
          <w:i w:val="0"/>
          <w:strike w:val="0"/>
        </w:rPr>
        <w:t>One moved first. The other blocked, stepped back, and stopped with the staff a finger's width from the exposed throat. The instructor didn't praise the strike. He pointed at the space between them.</w:t>
      </w:r>
    </w:p>
    <w:p>
      <w:r>
        <w:rPr>
          <w:b w:val="0"/>
          <w:i w:val="0"/>
          <w:strike w:val="0"/>
        </w:rPr>
        <w:t>"You had the advantage. Why did you stop?"</w:t>
      </w:r>
    </w:p>
    <w:p>
      <w:r>
        <w:rPr>
          <w:b w:val="0"/>
          <w:i w:val="0"/>
          <w:strike w:val="0"/>
        </w:rPr>
        <w:t>The recruit lowered the staff. "Because the threat had ended."</w:t>
      </w:r>
    </w:p>
    <w:p>
      <w:r>
        <w:rPr>
          <w:b w:val="0"/>
          <w:i w:val="0"/>
          <w:strike w:val="0"/>
        </w:rPr>
        <w:t>The request she was carrying grew heavier with every name on the wall. Drona answered a request with analysis. Ashoka answered with bodies, and she was about to ask it to stake them on a judgment she could not prove, with a line on her review from this morning that she would not explain.</w:t>
      </w:r>
    </w:p>
    <w:p>
      <w:r>
        <w:rPr>
          <w:b w:val="0"/>
          <w:i w:val="0"/>
          <w:strike w:val="0"/>
        </w:rPr>
        <w:t>Review Room Two waited behind a red door marked with a single white numeral. The seal opened at her palm without a question.</w:t>
      </w:r>
    </w:p>
    <w:p>
      <w:r>
        <w:rPr>
          <w:b w:val="0"/>
          <w:i w:val="0"/>
          <w:strike w:val="0"/>
        </w:rPr>
        <w:t>Rohan was already seated at the far side of the table, shoulders still, hands resting where he could reach anything without appearing ready to. His face gave away nothing. The table between them had a shallow dent near his end where someone had once brought a fist down, and Ashoka had evidently decided the dent should stay too.</w:t>
      </w:r>
    </w:p>
    <w:p>
      <w:r>
        <w:rPr>
          <w:b w:val="0"/>
          <w:i w:val="0"/>
          <w:strike w:val="0"/>
        </w:rPr>
        <w:t>She sat. She did not tell him what he had watched from the CORRECTION console three consoles from her own. She laid the events in sequence instead, by Drona's method, until the separate incidents stopped looking separate and began to look like a direction.</w:t>
      </w:r>
    </w:p>
    <w:p>
      <w:r>
        <w:rPr>
          <w:b w:val="0"/>
          <w:i w:val="0"/>
          <w:strike w:val="0"/>
        </w:rPr>
        <w:t>Then she stopped, because the next part could not be reported. It had to be admitted.</w:t>
      </w:r>
    </w:p>
    <w:p>
      <w:r>
        <w:rPr>
          <w:b w:val="0"/>
          <w:i w:val="0"/>
          <w:strike w:val="0"/>
        </w:rPr>
        <w:t>"Before the boys walked out of the mine gates, I altered the record," she said. "I kept them together. No one authorized it. I decided that what they chose in that chamber was evidence, and I preserved it." Her voice held. Her hands, flat on the table, did not. "And this morning at first bell I left my station during a live intake. The terminal logged it. It's appended to my open review. I won't tell you why I stood up. You should know that before you agree to anything. The person asking for Ashoka's help has already broken procedure twice."</w:t>
      </w:r>
    </w:p>
    <w:p>
      <w:r>
        <w:rPr>
          <w:b w:val="0"/>
          <w:i w:val="0"/>
          <w:strike w:val="0"/>
        </w:rPr>
        <w:t>Rohan's eyes went to her left cuff and came back. His expression didn't move. "I stood three consoles away. I watched Daren accuse you, and I made you a promise anyway." He let the silence sit. "A promise is not a deployment. Go on."</w:t>
      </w:r>
    </w:p>
    <w:p>
      <w:r>
        <w:rPr>
          <w:b w:val="0"/>
          <w:i w:val="0"/>
          <w:strike w:val="0"/>
        </w:rPr>
        <w:t>She gave him the rest: the council, the cards, the library wing, the doubled transfer, the native record, and at the bottom of it two letters that no registry contained. He listened without interrupting.</w:t>
      </w:r>
    </w:p>
    <w:p>
      <w:r>
        <w:rPr>
          <w:b w:val="0"/>
          <w:i w:val="0"/>
          <w:strike w:val="0"/>
        </w:rPr>
        <w:t>"So," he said, and leaned forward by the smallest possible degree. "What do you want from Ashoka that you could not put in the letter?"</w:t>
      </w:r>
    </w:p>
    <w:p>
      <w:r>
        <w:rPr>
          <w:b w:val="0"/>
          <w:i w:val="0"/>
          <w:strike w:val="0"/>
        </w:rPr>
        <w:t>"We are stuck," Elara said. "Whatever this is, it is moving through the balance that keeps Trinity standing. Push on it, and each gana falls back on its own instinct. Ashoka will contain. Drona will hoard. Kubera will close its books. Nobody will look at the gap. Whoever signed those two letters is counting on it."</w:t>
      </w:r>
    </w:p>
    <w:p>
      <w:r>
        <w:rPr>
          <w:b w:val="0"/>
          <w:i w:val="0"/>
          <w:strike w:val="0"/>
        </w:rPr>
        <w:t>"You are describing every house doing its job."</w:t>
      </w:r>
    </w:p>
    <w:p>
      <w:r>
        <w:rPr>
          <w:b w:val="0"/>
          <w:i w:val="0"/>
          <w:strike w:val="0"/>
        </w:rPr>
        <w:t>"Yes. That is the trap."</w:t>
      </w:r>
    </w:p>
    <w:p>
      <w:r>
        <w:rPr>
          <w:b w:val="0"/>
          <w:i w:val="0"/>
          <w:strike w:val="0"/>
        </w:rPr>
        <w:t>"Then say what you need."</w:t>
      </w:r>
    </w:p>
    <w:p>
      <w:r>
        <w:rPr>
          <w:b w:val="0"/>
          <w:i w:val="0"/>
          <w:strike w:val="0"/>
        </w:rPr>
        <w:t>"Help finding who is moving under that authority. And when we find them, help stopping them before the damage spreads past one gana, one family, one set of records." She pressed her palms down. "Without a formal alert. Without any visible change in posture. If whatever is behind this watches the system, a deployment will tell it we are looking. Your quietest investigators. People who can trace it through the other houses without being seen to."</w:t>
      </w:r>
    </w:p>
    <w:p>
      <w:r>
        <w:rPr>
          <w:b w:val="0"/>
          <w:i w:val="0"/>
          <w:strike w:val="0"/>
        </w:rPr>
        <w:t>"You came through my gate under your Grandmaster's seal," Rohan said. "That register is not private."</w:t>
      </w:r>
    </w:p>
    <w:p>
      <w:r>
        <w:rPr>
          <w:b w:val="0"/>
          <w:i w:val="0"/>
          <w:strike w:val="0"/>
        </w:rPr>
        <w:t>"Let them see a monitor under review at a procedural consultation. That's all there is to see."</w:t>
      </w:r>
    </w:p>
    <w:p>
      <w:r>
        <w:rPr>
          <w:b w:val="0"/>
          <w:i w:val="0"/>
          <w:strike w:val="0"/>
        </w:rPr>
        <w:t>Rohan looked toward the narrow windows, where the red lights of the outer platforms blinked against the dark. He was silent for a full minute. Sweat gathered at her hairline, and every warning she had offered began to turn around in her mind and point back at her.</w:t>
      </w:r>
    </w:p>
    <w:p>
      <w:r>
        <w:rPr>
          <w:b w:val="0"/>
          <w:i w:val="0"/>
          <w:strike w:val="0"/>
        </w:rPr>
        <w:t>"Ashoka does not act on hunches," he said. "If we deploy our investigative wing and confirm a threat, we will move fast, and the consequences for the target may be severe. I will not pretend that is not a risk." He didn't look away. "Are you certain this is real? Serious enough for Ashoka?"</w:t>
      </w:r>
    </w:p>
    <w:p>
      <w:r>
        <w:rPr>
          <w:b w:val="0"/>
          <w:i w:val="0"/>
          <w:strike w:val="0"/>
        </w:rPr>
        <w:t>Anandi, Kavik, Sarvajña, Draṣṭā, the Ancient One: none of them had given her certainty. They had given her the discipline to act without it.</w:t>
      </w:r>
    </w:p>
    <w:p>
      <w:r>
        <w:rPr>
          <w:b w:val="0"/>
          <w:i w:val="0"/>
          <w:strike w:val="0"/>
        </w:rPr>
        <w:t>"No," she said. "I am not certain. If I waited for certainty, it would arrive in the form of the damage itself. What I am certain of is what I have seen, what the records show, and what it will cost if we are slow."</w:t>
      </w:r>
    </w:p>
    <w:p>
      <w:r>
        <w:rPr>
          <w:b w:val="0"/>
          <w:i w:val="0"/>
          <w:strike w:val="0"/>
        </w:rPr>
        <w:t>Rohan's hands closed once on the table edge and opened again.</w:t>
      </w:r>
    </w:p>
    <w:p>
      <w:r>
        <w:rPr>
          <w:b w:val="0"/>
          <w:i w:val="0"/>
          <w:strike w:val="0"/>
        </w:rPr>
        <w:t>"Then hear the price," he said. "Ashoka does not deploy for someone who hides her own breach. Tell me why you stood up, or take your request back to Drona."</w:t>
      </w:r>
    </w:p>
    <w:p>
      <w:r>
        <w:rPr>
          <w:b w:val="0"/>
          <w:i w:val="0"/>
          <w:strike w:val="0"/>
        </w:rPr>
        <w:t>She had carried the morning here under her cuff and meant to carry it out again. It was not only hers to give, and he was asking for all of it.</w:t>
      </w:r>
    </w:p>
    <w:p>
      <w:r>
        <w:rPr>
          <w:b w:val="0"/>
          <w:i w:val="0"/>
          <w:strike w:val="0"/>
        </w:rPr>
        <w:t>"There was a held number on the inspection list," she said. "4055. A dead man's slot, flagged for two years and never read. This morning the flag closed while the pool was empty and one boy stood at the head of the line, and the slot went to him. His father's number." Her palms pressed the wood and would not stop shaking. "I stood up so that it would close then."</w:t>
      </w:r>
    </w:p>
    <w:p>
      <w:r>
        <w:rPr>
          <w:b w:val="0"/>
          <w:i w:val="0"/>
          <w:strike w:val="0"/>
        </w:rPr>
        <w:t>"An inspection flag does not clear because a monitor stands."</w:t>
      </w:r>
    </w:p>
    <w:p>
      <w:r>
        <w:rPr>
          <w:b w:val="0"/>
          <w:i w:val="0"/>
          <w:strike w:val="0"/>
        </w:rPr>
        <w:t>"No."</w:t>
      </w:r>
    </w:p>
    <w:p>
      <w:r>
        <w:rPr>
          <w:b w:val="0"/>
          <w:i w:val="0"/>
          <w:strike w:val="0"/>
        </w:rPr>
        <w:t>He looked at her hands and did not ask the next question.</w:t>
      </w:r>
    </w:p>
    <w:p>
      <w:r>
        <w:rPr>
          <w:b w:val="0"/>
          <w:i w:val="0"/>
          <w:strike w:val="0"/>
        </w:rPr>
        <w:t>"The rest of the price," he said. "If my people find this, Ashoka hears it before you do. And your name goes on the request."</w:t>
      </w:r>
    </w:p>
    <w:p>
      <w:r>
        <w:rPr>
          <w:b w:val="0"/>
          <w:i w:val="0"/>
          <w:strike w:val="0"/>
        </w:rPr>
        <w:t xml:space="preserve">Whatever they found would reach Ashoka first, and reach her only when Ashoka chose. And her name would sit on a request to another gana's Grandmaster, where anyone who came looking for the struck line in the induction file, or the line from this morning, would find it waiting. </w:t>
      </w:r>
      <w:r>
        <w:rPr>
          <w:b w:val="0"/>
          <w:i/>
          <w:strike w:val="0"/>
        </w:rPr>
        <w:t>You signed,</w:t>
      </w:r>
      <w:r>
        <w:rPr>
          <w:b w:val="0"/>
          <w:i w:val="0"/>
          <w:strike w:val="0"/>
        </w:rPr>
        <w:t xml:space="preserve"> the Ancient One had said.</w:t>
      </w:r>
    </w:p>
    <w:p>
      <w:r>
        <w:rPr>
          <w:b w:val="0"/>
          <w:i w:val="0"/>
          <w:strike w:val="0"/>
        </w:rPr>
        <w:t>"Put it there," Elara said. "Elara Nathan, Drona."</w:t>
      </w:r>
    </w:p>
    <w:p>
      <w:r>
        <w:rPr>
          <w:b w:val="0"/>
          <w:i w:val="0"/>
          <w:strike w:val="0"/>
        </w:rPr>
        <w:t>He held her eyes until he was sure she meant it.</w:t>
      </w:r>
    </w:p>
    <w:p>
      <w:r>
        <w:rPr>
          <w:b w:val="0"/>
          <w:i w:val="0"/>
          <w:strike w:val="0"/>
        </w:rPr>
        <w:t>"Then it is Ashoka's problem," he said. "It was already. You just told me where to look."</w:t>
      </w:r>
    </w:p>
    <w:p>
      <w:r>
        <w:rPr>
          <w:b w:val="0"/>
          <w:i w:val="0"/>
          <w:strike w:val="0"/>
        </w:rPr>
        <w:t>He rose and held his right hand out across the dented table. Elara stood and took it. His grip was firm and brief and had no ceremony in it at all, the glue on his knuckle rough under her fingers.</w:t>
      </w:r>
    </w:p>
    <w:p>
      <w:r>
        <w:rPr>
          <w:b w:val="0"/>
          <w:i w:val="0"/>
          <w:strike w:val="0"/>
        </w:rPr>
        <w:t>In Drona's ledgers, the doubled transfer went on turning into shelves and scaffolding.</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