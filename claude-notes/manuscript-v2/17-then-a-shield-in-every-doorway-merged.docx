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17: A Shield in Every Doorway</w:t>
      </w:r>
    </w:p>
    <w:p/>
    <w:p>
      <w:r>
        <w:rPr>
          <w:b w:val="0"/>
          <w:i/>
          <w:strike w:val="0"/>
          <w:color w:val="5C6B7D"/>
        </w:rPr>
        <w:t>This wasn't ancient and it wasn't accidental. It was being run, right now, by people who had built it knowing exactly what they were keeping from the colonies above. That was the terrible part — not the technology, but the choice behind it.</w:t>
      </w:r>
    </w:p>
    <w:p>
      <w:r>
        <w:rPr>
          <w:b w:val="0"/>
          <w:i/>
          <w:strike w:val="0"/>
          <w:color w:val="5C6B7D"/>
        </w:rPr>
        <w:t>— Book 1, Chapter 19: Shadow Architecture</w:t>
      </w:r>
    </w:p>
    <w:p>
      <w:r>
        <w:rPr>
          <w:b/>
          <w:color w:val="000000"/>
        </w:rPr>
        <w:t>Then: The flood</w:t>
      </w:r>
    </w:p>
    <w:p>
      <w:r>
        <w:rPr>
          <w:b w:val="0"/>
          <w:i w:val="0"/>
          <w:strike w:val="0"/>
        </w:rPr>
        <w:t>At the summit of the city, in a room above the clouds where the lamps were tuned to the hour, Daren stood before the Master of the Reserve.</w:t>
      </w:r>
    </w:p>
    <w:p>
      <w:r>
        <w:rPr>
          <w:b w:val="0"/>
          <w:i w:val="0"/>
          <w:strike w:val="0"/>
        </w:rPr>
        <w:t>He had asked for the audience himself, before any summons could ask for him. The Annex had been loud on purpose: a public vote, minutes, a morning bulletin, all of it a message addressed to one analyst in Chanakya. But what was loud in the city was loud on the mountain. By evening the Grandmaster's own officials would be carrying him the news, each with an opinion attached. A man who explains himself after his master has already heard is defending. A man who arrives first, with the account whole in his hands, is presenting. Daren intended to be the only version of tonight the Grandmaster ever heard.</w:t>
      </w:r>
    </w:p>
    <w:p>
      <w:r>
        <w:rPr>
          <w:b w:val="0"/>
          <w:i w:val="0"/>
          <w:strike w:val="0"/>
        </w:rPr>
        <w:t>He gave the consequences first. "Chanakya's door is open. The Annex cleared the allocation council this morning. I moved it fast on purpose. The analyst knows the petition's history, so he'll read eleven years reversed in a week as proof of reach. Everyone else will read a house that finally found its own good sense. There's no hand in that story. Nothing to investigate."</w:t>
      </w:r>
    </w:p>
    <w:p>
      <w:r>
        <w:rPr>
          <w:b w:val="0"/>
          <w:i w:val="0"/>
          <w:strike w:val="0"/>
        </w:rPr>
        <w:t>The Grandmaster sat with his rings off.</w:t>
      </w:r>
    </w:p>
    <w:p>
      <w:r>
        <w:rPr>
          <w:b w:val="0"/>
          <w:i w:val="0"/>
          <w:strike w:val="0"/>
        </w:rPr>
        <w:t>They lay in a row on the side table, each band a seal and a channel, the instruments through which the Master of the Reserve signed, authorized and released. While he wore them he was the office, and whatever was said in their presence belonged to Kubera's records. Bare hands meant no seal and no record. It was the summit's own unrecorded room. The lacquer under the rings had worn to a dull crescent of fine scratches, decades of evenings set down in the same place. The hands themselves rested on the Grandmaster's knees, pale, the knuckles a little swollen, and they looked smaller than Daren had expected.</w:t>
      </w:r>
    </w:p>
    <w:p>
      <w:r>
        <w:rPr>
          <w:b w:val="0"/>
          <w:i w:val="0"/>
          <w:strike w:val="0"/>
        </w:rPr>
        <w:t>"And Chanakya celebrates," the Grandmaster said. "A house that is celebrating audits nothing. You have been listening."</w:t>
      </w:r>
    </w:p>
    <w:p>
      <w:r>
        <w:rPr>
          <w:b w:val="0"/>
          <w:i w:val="0"/>
          <w:strike w:val="0"/>
        </w:rPr>
        <w:t>"You taught the doctrine."</w:t>
      </w:r>
    </w:p>
    <w:p>
      <w:r>
        <w:rPr>
          <w:b w:val="0"/>
          <w:i w:val="0"/>
          <w:strike w:val="0"/>
        </w:rPr>
        <w:t>"I taught the doctrine to a treasury officer. I am hearing it back from something else." His approval was exact and without warmth. "This analyst. Ravi, whose name is on the memorandum. Tell me what he is for. Not what he is."</w:t>
      </w:r>
    </w:p>
    <w:p>
      <w:r>
        <w:rPr>
          <w:b w:val="0"/>
          <w:i w:val="0"/>
          <w:strike w:val="0"/>
        </w:rPr>
        <w:t>Daren had prepared the answer and enjoyed, privately, how little preparing it had needed. "Ashoka has started to look. Drona asked for a review, and it's on file with the Ancient One's endorsement. Sooner or later the looking turns into a formal matter, and a formal matter built out of records goes to the house that reads records. The city will ask Chanakya what happened. Chanakya will hand it to the man who's just proved himself sharpest on cross-house allocations." He let the old man arrive half a step ahead of him. "We have bought the man who will be asked to explain us."</w:t>
      </w:r>
    </w:p>
    <w:p>
      <w:r>
        <w:rPr>
          <w:b w:val="0"/>
          <w:i w:val="0"/>
          <w:strike w:val="0"/>
        </w:rPr>
        <w:t>"And he will find it inconclusive," the Grandmaster said. "An inconclusive matter does not close. It waits."</w:t>
      </w:r>
    </w:p>
    <w:p>
      <w:r>
        <w:rPr>
          <w:b w:val="0"/>
          <w:i w:val="0"/>
          <w:strike w:val="0"/>
        </w:rPr>
        <w:t>"It sleeps. He's proved that himself. In his first year he found an anomaly in the records and reported it, as his duty required, and it was sealed above his grade. It's been open ever since, and read by no one." Daren lifted one shoulder.</w:t>
      </w:r>
    </w:p>
    <w:p>
      <w:r>
        <w:rPr>
          <w:b w:val="0"/>
          <w:i w:val="0"/>
          <w:strike w:val="0"/>
        </w:rPr>
        <w:t>"A sleeping file is still a file."</w:t>
      </w:r>
    </w:p>
    <w:p>
      <w:r>
        <w:rPr>
          <w:b w:val="0"/>
          <w:i w:val="0"/>
          <w:strike w:val="0"/>
        </w:rPr>
        <w:t>"And the money in this one was voted by honest men. Honest witnesses, remembering honest reasons. Sincerity can't be cracked under questioning, because it's real."</w:t>
      </w:r>
    </w:p>
    <w:p>
      <w:r>
        <w:rPr>
          <w:b w:val="0"/>
          <w:i w:val="0"/>
          <w:strike w:val="0"/>
        </w:rPr>
        <w:t>The Grandmaster went over the design, looking for the join that would not hold. Daren watched him look and fail to find one.</w:t>
      </w:r>
    </w:p>
    <w:p>
      <w:r>
        <w:rPr>
          <w:b w:val="0"/>
          <w:i w:val="0"/>
          <w:strike w:val="0"/>
        </w:rPr>
        <w:t>"And how was he secured?" the Grandmaster asked. "A man of that quality does not come for money."</w:t>
      </w:r>
    </w:p>
    <w:p>
      <w:r>
        <w:rPr>
          <w:b w:val="0"/>
          <w:i w:val="0"/>
          <w:strike w:val="0"/>
        </w:rPr>
        <w:t>"He refused the money," Daren said. "He was offered a future instead."</w:t>
      </w:r>
    </w:p>
    <w:p>
      <w:r>
        <w:rPr>
          <w:b w:val="0"/>
          <w:i w:val="0"/>
          <w:strike w:val="0"/>
        </w:rPr>
        <w:t>It was true. It was one-third of the truth.</w:t>
      </w:r>
    </w:p>
    <w:p>
      <w:r>
        <w:rPr>
          <w:b w:val="0"/>
          <w:i w:val="0"/>
          <w:strike w:val="0"/>
        </w:rPr>
        <w:t>The Grandmaster's eyes went once to Daren's right cuff, and came back.</w:t>
      </w:r>
    </w:p>
    <w:p>
      <w:r>
        <w:rPr>
          <w:b w:val="0"/>
          <w:i w:val="0"/>
          <w:strike w:val="0"/>
        </w:rPr>
        <w:t>The rest stayed behind Daren's teeth. The conservatory lamps going dark one by one. The routing trail with the analyst's own credentials grown into it like a vein in marble. The black king left standing on the glass. Those belonged to the method, and the method belonged to him. The unsaid part sat behind his sternum. The Grandmaster collected outcomes, and Daren had learned, somewhere between a chess table and a conservatory, that an instrument shown is an instrument that can be asked for. He kept his breathing level. He kept his right hand loose at his side, where the band lay cool under the cuff.</w:t>
      </w:r>
    </w:p>
    <w:p>
      <w:r>
        <w:rPr>
          <w:b w:val="0"/>
          <w:i w:val="0"/>
          <w:strike w:val="0"/>
        </w:rPr>
        <w:t>"Ashoka next," the Grandmaster said. He rose and went to the window, where the three Trinitys burned below the cloud line like coins on a dark table. "They cannot be bought, and they cannot be starved. The city would notice either. So they will be given what they cannot refuse. Duty. A mandate review, generously sponsored. New sectors to protect, new posts to staff, new honors to absorb. Make them a shield in every doorway."</w:t>
      </w:r>
    </w:p>
    <w:p>
      <w:r>
        <w:rPr>
          <w:b w:val="0"/>
          <w:i w:val="0"/>
          <w:strike w:val="0"/>
        </w:rPr>
        <w:t>Daren filed it where he filed everything now, in the ledger no one else could audit, and noticed without letting it reach his face that he'd just been handed the fourth house as an instruction.</w:t>
      </w:r>
    </w:p>
    <w:p>
      <w:r>
        <w:rPr>
          <w:b w:val="0"/>
          <w:i w:val="0"/>
          <w:strike w:val="0"/>
        </w:rPr>
        <w:t>At the door the Grandmaster spoke without turning from the window. "Second only to mine."</w:t>
      </w:r>
    </w:p>
    <w:p>
      <w:r>
        <w:rPr>
          <w:b w:val="0"/>
          <w:i w:val="0"/>
          <w:strike w:val="0"/>
        </w:rPr>
        <w:t>"Second only to yours," Daren said.</w:t>
      </w:r>
    </w:p>
    <w:p>
      <w:r>
        <w:rPr>
          <w:b w:val="0"/>
          <w:i w:val="0"/>
          <w:strike w:val="0"/>
        </w:rPr>
        <w:t>The lift carried him down past the terraced gardens and the lifted water, toward the platforms and the dark between them. Somewhere around the orchard tier the four notes came up in his throat, the same four. The attendant at the lift panel glanced at her wrist, found no one there to serve, and spent the rest of the descent polishing a brass rail that was already clean.</w:t>
      </w:r>
    </w:p>
    <w:p>
      <w:r>
        <w:rPr>
          <w:b w:val="0"/>
          <w:i w:val="0"/>
          <w:strike w:val="0"/>
        </w:rPr>
        <w:t>---</w:t>
      </w:r>
    </w:p>
    <w:p>
      <w:r>
        <w:rPr>
          <w:b w:val="0"/>
          <w:i w:val="0"/>
          <w:strike w:val="0"/>
        </w:rPr>
        <w:t>In Chanakya the celebration had been going since midday, and Ravi had spent most of it being congratulated by people who, a week ago, hadn't known his name.</w:t>
      </w:r>
    </w:p>
    <w:p>
      <w:r>
        <w:rPr>
          <w:b w:val="0"/>
          <w:i w:val="0"/>
          <w:strike w:val="0"/>
        </w:rPr>
        <w:t xml:space="preserve">The archive director, a woman he'd seen perhaps four times in three years of service, had climbed onto a retrieval cart to read the allocation council's decision aloud. Someone had wedged a folded docket under one wheel to stop it rolling. </w:t>
      </w:r>
      <w:r>
        <w:rPr>
          <w:b w:val="0"/>
          <w:i/>
          <w:strike w:val="0"/>
        </w:rPr>
        <w:t>The Annex. Approved. In full.</w:t>
      </w:r>
      <w:r>
        <w:rPr>
          <w:b w:val="0"/>
          <w:i w:val="0"/>
          <w:strike w:val="0"/>
        </w:rPr>
        <w:t xml:space="preserve"> The analysts of Chanakya, the quietest profession in the quietest house in the city, cheered loud enough that the sound came back off the high shelf-rows half a second late, and men who had told the same lunchtime joke about the petition for their whole careers stood blinking at one another.</w:t>
      </w:r>
    </w:p>
    <w:p>
      <w:r>
        <w:rPr>
          <w:b w:val="0"/>
          <w:i w:val="0"/>
          <w:strike w:val="0"/>
        </w:rPr>
        <w:t>Hands kept finding his shoulder. Seniors quoted his own sentences back at him. Someone had pinned the memorandum to the common board and someone else had underlined its closing paragraph, then a third person had underlined it again in green. Ravi shook every hand and said thank you the proper number of times. His tea went cold between his fingers because he kept forgetting it was there.</w:t>
      </w:r>
    </w:p>
    <w:p>
      <w:r>
        <w:rPr>
          <w:b w:val="0"/>
          <w:i w:val="0"/>
          <w:strike w:val="0"/>
        </w:rPr>
        <w:t>The nine pages were the finest work that had ever carried his name. That was the problem. He had not written them.</w:t>
      </w:r>
    </w:p>
    <w:p>
      <w:r>
        <w:rPr>
          <w:b w:val="0"/>
          <w:i w:val="0"/>
          <w:strike w:val="0"/>
        </w:rPr>
        <w:t>Half the sentences were his, lifted from three years of filed work and rearranged. They even used the dry turns of phrase his section head liked to tease him about. Whoever had made them had studied him closely enough to forge his mind. Twice that afternoon, reading over a colleague's shoulder, he caught himself nodding at a sentence he'd never composed.</w:t>
      </w:r>
    </w:p>
    <w:p>
      <w:r>
        <w:rPr>
          <w:b w:val="0"/>
          <w:i w:val="0"/>
          <w:strike w:val="0"/>
        </w:rPr>
        <w:t>He'd checked the provenance that morning, before the cheering began. A self-initiated analysis, registered under his name three weeks ago, drafted in sessions logged from his own console on evenings he remembered spending otherwise. The standing petition had done the rest. Its open file collected any registered analysis that carried its subject tags, and house procedure had carried the memorandum to council without anyone lifting a hand.</w:t>
      </w:r>
    </w:p>
    <w:p>
      <w:r>
        <w:rPr>
          <w:b w:val="0"/>
          <w:i w:val="0"/>
          <w:strike w:val="0"/>
        </w:rPr>
        <w:t>All day the hall had put good questions to the memo, and the memo had answered every one. No one asked why it existed. A comfortable answer stood ready for them: talent, ambition, a young man reaching for a name. Only Ravi knew the author didn't exist.</w:t>
      </w:r>
    </w:p>
    <w:p>
      <w:r>
        <w:rPr>
          <w:b w:val="0"/>
          <w:i w:val="0"/>
          <w:strike w:val="0"/>
        </w:rPr>
        <w:t xml:space="preserve">He thought of a black king standing alone on a lit table in an empty conservatory. </w:t>
      </w:r>
      <w:r>
        <w:rPr>
          <w:b w:val="0"/>
          <w:i/>
          <w:strike w:val="0"/>
        </w:rPr>
        <w:t>Present.</w:t>
      </w:r>
      <w:r>
        <w:rPr>
          <w:b w:val="0"/>
          <w:i w:val="0"/>
          <w:strike w:val="0"/>
        </w:rPr>
        <w:t xml:space="preserve"> He'd told himself that standing still was not a choice. The Annex, rising with his name in its foundations, said otherwise.</w:t>
      </w:r>
    </w:p>
    <w:p>
      <w:r>
        <w:rPr>
          <w:b w:val="0"/>
          <w:i w:val="0"/>
          <w:strike w:val="0"/>
        </w:rPr>
        <w:t>Late that evening, when the hall had emptied and the lamps had stepped down to their night setting, he did one small thing before going home.</w:t>
      </w:r>
    </w:p>
    <w:p>
      <w:r>
        <w:rPr>
          <w:b w:val="0"/>
          <w:i w:val="0"/>
          <w:strike w:val="0"/>
        </w:rPr>
        <w:t>He didn't open a terminal. He had spent three years learning what terminals remember. He tore a slip of real paper from the pad the retrieval clerks used and wrote on it, from memory, a single file number: the anomaly he'd reported in his first year, sealed above his grade. It was the first thing in his career the records had refused to explain to him.</w:t>
      </w:r>
    </w:p>
    <w:p>
      <w:r>
        <w:rPr>
          <w:b w:val="0"/>
          <w:i w:val="0"/>
          <w:strike w:val="0"/>
        </w:rPr>
        <w:t>He folded the slip twice and put it in the breast pocket of his coat, behind the pens. The clips pressed it flat against his chest, a small stiff square he could feel each time he breathed in.</w:t>
      </w:r>
    </w:p>
    <w:p>
      <w:r>
        <w:rPr>
          <w:b w:val="0"/>
          <w:i w:val="0"/>
          <w:strike w:val="0"/>
        </w:rPr>
        <w:t>He didn't know yet what he meant to do with it. The voice in the dark had used his wanting for one purpose and kept it at arm's length. It hadn't asked where that wanting would go once it was loose.</w:t>
      </w:r>
    </w:p>
    <w:p>
      <w:r>
        <w:rPr>
          <w:b w:val="0"/>
          <w:i w:val="0"/>
          <w:strike w:val="0"/>
        </w:rPr>
        <w:t>He wanted to know.</w:t>
      </w:r>
    </w:p>
    <w:p>
      <w:r>
        <w:rPr>
          <w:b w:val="0"/>
          <w:i w:val="0"/>
          <w:strike w:val="0"/>
        </w:rPr>
        <w:t>---</w:t>
      </w:r>
    </w:p>
    <w:p>
      <w:r>
        <w:rPr>
          <w:b w:val="0"/>
          <w:i w:val="0"/>
          <w:strike w:val="0"/>
        </w:rPr>
        <w:t>Daren built the weapon out of Ashoka's own promises.</w:t>
      </w:r>
    </w:p>
    <w:p>
      <w:r>
        <w:rPr>
          <w:b w:val="0"/>
          <w:i w:val="0"/>
          <w:strike w:val="0"/>
        </w:rPr>
        <w:t xml:space="preserve">He worked in the unlisted room in the Drona monitor tower, under the dark display he never switched on. Ashoka's founding charter was public, old, honored and almost never read. </w:t>
      </w:r>
      <w:r>
        <w:rPr>
          <w:b w:val="0"/>
          <w:i/>
          <w:strike w:val="0"/>
        </w:rPr>
        <w:t>Protection of the vulnerable. Presence wherever the city's people gather. A guardian within reach of every citizen.</w:t>
      </w:r>
      <w:r>
        <w:rPr>
          <w:b w:val="0"/>
          <w:i w:val="0"/>
          <w:strike w:val="0"/>
        </w:rPr>
        <w:t xml:space="preserve"> It had been written for a city of a few hundred doorways. He spent four evenings laying it over the city as it stood now, every platform and archive and public hall from the city's own registers, and the count ran into the thousands. The arithmetic was the weapon.</w:t>
      </w:r>
    </w:p>
    <w:p>
      <w:r>
        <w:rPr>
          <w:b w:val="0"/>
          <w:i w:val="0"/>
          <w:strike w:val="0"/>
        </w:rPr>
        <w:t>One number the registers couldn't give him: how many hands Ashoka actually had. That lived on Ashoka's own duty rolls, behind Ashoka's walls, and no Drona console had any business seeing it.</w:t>
      </w:r>
    </w:p>
    <w:p>
      <w:r>
        <w:rPr>
          <w:b w:val="0"/>
          <w:i w:val="0"/>
          <w:strike w:val="0"/>
        </w:rPr>
        <w:t>On the fourth evening he laid his right wrist on the desk and keyed the request himself.</w:t>
      </w:r>
    </w:p>
    <w:p>
      <w:r>
        <w:rPr>
          <w:b w:val="0"/>
          <w:i w:val="0"/>
          <w:strike w:val="0"/>
        </w:rPr>
        <w:t>The band read the gesture off his forearm a heartbeat before his fingers finished it. He felt it leave, down through the tower, across the dark between platforms, up to Ashoka's record walls, where it arrived looking like a knock from inside. The cursor moved through three fields he hadn't touched, fields a Drona console had no keys for. Ashoka's walls asked who was knocking, and the band answered in Ashoka's own dialect of rank and standing order. The house seal in the corner flickered from Drona's to Ashoka's and back, so fast it might have been the lamp catching the glass. Then the rolls lay open. Every commander. Every posting.</w:t>
      </w:r>
    </w:p>
    <w:p>
      <w:r>
        <w:rPr>
          <w:b w:val="0"/>
          <w:i w:val="0"/>
          <w:strike w:val="0"/>
        </w:rPr>
        <w:t>What cooled his skin was how little of it he could feel anymore. His fingers chose the door; that much was still his. Between the choosing and the opening the band did so much, so fast, that some nights he couldn't say where his hand ended and the instrument began, whether he was using it, or whether it had learned the way he moved and was moving with him, a heartbeat ahead.</w:t>
      </w:r>
    </w:p>
    <w:p>
      <w:r>
        <w:rPr>
          <w:b w:val="0"/>
          <w:i w:val="0"/>
          <w:strike w:val="0"/>
        </w:rPr>
        <w:t>He took his count and closed the rolls. He flexed his right hand once, finger by finger, and felt a tendon tick against the band's inner edge.</w:t>
      </w:r>
    </w:p>
    <w:p>
      <w:r>
        <w:rPr>
          <w:b w:val="0"/>
          <w:i w:val="0"/>
          <w:strike w:val="0"/>
        </w:rPr>
        <w:t>He did not invent a single duty. He woke the ones Ashoka had already sworn.</w:t>
      </w:r>
    </w:p>
    <w:p>
      <w:r>
        <w:rPr>
          <w:b w:val="0"/>
          <w:i w:val="0"/>
          <w:strike w:val="0"/>
        </w:rPr>
        <w:t xml:space="preserve">A good argument wasn't enough. It had to be closed against every clause a careful clerk could stand behind, every deferral a council could reach for, every prerogative a Grandmaster could invoke to say </w:t>
      </w:r>
      <w:r>
        <w:rPr>
          <w:b w:val="0"/>
          <w:i/>
          <w:strike w:val="0"/>
        </w:rPr>
        <w:t>not yet</w:t>
      </w:r>
      <w:r>
        <w:rPr>
          <w:b w:val="0"/>
          <w:i w:val="0"/>
          <w:strike w:val="0"/>
        </w:rPr>
        <w:t>. Daren knew the shape of power. He didn't know every rule that governed it.</w:t>
      </w:r>
    </w:p>
    <w:p>
      <w:r>
        <w:rPr>
          <w:b w:val="0"/>
          <w:i w:val="0"/>
          <w:strike w:val="0"/>
        </w:rPr>
        <w:t>He had, as of a few weeks ago, an analyst who did.</w:t>
      </w:r>
    </w:p>
    <w:p>
      <w:r>
        <w:rPr>
          <w:b w:val="0"/>
          <w:i w:val="0"/>
          <w:strike w:val="0"/>
        </w:rPr>
        <w:t>---</w:t>
      </w:r>
    </w:p>
    <w:p>
      <w:r>
        <w:rPr>
          <w:b w:val="0"/>
          <w:i w:val="0"/>
          <w:strike w:val="0"/>
        </w:rPr>
        <w:t>The message reached the panel in Ravi's quarters a little after the night bell. He was sitting on the edge of his bed with his shoes still on, as he had most nights since the memorandum.</w:t>
      </w:r>
    </w:p>
    <w:p>
      <w:r>
        <w:rPr>
          <w:b w:val="0"/>
          <w:i w:val="0"/>
          <w:strike w:val="0"/>
        </w:rPr>
        <w:t>No sender. No greeting. Only the plain house lettering used for room assignments and maintenance notices.</w:t>
      </w:r>
    </w:p>
    <w:p>
      <w:r>
        <w:rPr>
          <w:b w:val="0"/>
          <w:i/>
          <w:strike w:val="0"/>
          <w:color w:val="5C6B7D"/>
        </w:rPr>
        <w:t>Policy Review Room Four. Tomorrow, second hour after midday. Enter the following before anything else.</w:t>
      </w:r>
    </w:p>
    <w:p>
      <w:r>
        <w:rPr>
          <w:b w:val="0"/>
          <w:i w:val="0"/>
          <w:strike w:val="0"/>
        </w:rPr>
        <w:t>Beneath it, twelve characters.</w:t>
      </w:r>
    </w:p>
    <w:p>
      <w:r>
        <w:rPr>
          <w:b w:val="0"/>
          <w:i w:val="0"/>
          <w:strike w:val="0"/>
        </w:rPr>
        <w:t xml:space="preserve">It didn't say </w:t>
      </w:r>
      <w:r>
        <w:rPr>
          <w:b w:val="0"/>
          <w:i/>
          <w:strike w:val="0"/>
        </w:rPr>
        <w:t>or else</w:t>
      </w:r>
      <w:r>
        <w:rPr>
          <w:b w:val="0"/>
          <w:i w:val="0"/>
          <w:strike w:val="0"/>
        </w:rPr>
        <w:t>. It didn't mention the memorandum. It didn't need to. He copied the twelve characters onto the back of his hand in pen, washed them off at the basin, and wrote them out again from memory to be sure. When he came back, the wall showed the house crest and the hour and nothing else.</w:t>
      </w:r>
    </w:p>
    <w:p>
      <w:r>
        <w:rPr>
          <w:b w:val="0"/>
          <w:i w:val="0"/>
          <w:strike w:val="0"/>
        </w:rPr>
        <w:t>He didn't sleep much.</w:t>
      </w:r>
    </w:p>
    <w:p>
      <w:r>
        <w:rPr>
          <w:b w:val="0"/>
          <w:i w:val="0"/>
          <w:strike w:val="0"/>
        </w:rPr>
        <w:t xml:space="preserve">Room Four was one of six small review rooms along the policy corridor, and it was booked under his name, which he hadn't booked. </w:t>
      </w:r>
      <w:r>
        <w:rPr>
          <w:b w:val="0"/>
          <w:i/>
          <w:strike w:val="0"/>
        </w:rPr>
        <w:t>Analyst Ravi. Policy review. Two hours.</w:t>
      </w:r>
      <w:r>
        <w:rPr>
          <w:b w:val="0"/>
          <w:i w:val="0"/>
          <w:strike w:val="0"/>
        </w:rPr>
        <w:t xml:space="preserve"> The door had a narrow pane of wired glass at head height, and the wire laid a grid of small diamonds over the corridor beyond.</w:t>
      </w:r>
    </w:p>
    <w:p>
      <w:r>
        <w:rPr>
          <w:b w:val="0"/>
          <w:i w:val="0"/>
          <w:strike w:val="0"/>
        </w:rPr>
        <w:t>He sat. The chair had been left at someone else's height, and he didn't adjust it. He typed the twelve characters.</w:t>
      </w:r>
    </w:p>
    <w:p>
      <w:r>
        <w:rPr>
          <w:b w:val="0"/>
          <w:i w:val="0"/>
          <w:strike w:val="0"/>
        </w:rPr>
        <w:t>Nothing flickered. The docket list vanished. The seal did not move. Where the list had been sat one document, a narrow column for notes, and a single word at the top.</w:t>
      </w:r>
    </w:p>
    <w:p>
      <w:r>
        <w:rPr>
          <w:b w:val="0"/>
          <w:i/>
          <w:strike w:val="0"/>
          <w:color w:val="5C6B7D"/>
        </w:rPr>
        <w:t>Work.</w:t>
      </w:r>
    </w:p>
    <w:p>
      <w:r>
        <w:rPr>
          <w:b w:val="0"/>
          <w:i w:val="0"/>
          <w:strike w:val="0"/>
        </w:rPr>
        <w:t>The document was a mandate review, sponsored by Kubera's allocation council, concerning Ashoka. He knew what it was for before he reached the bottom of the first page. The language was warm and generous and, he noted with an analyst's unwilling respect, almost impossible to stand against.</w:t>
      </w:r>
    </w:p>
    <w:p>
      <w:r>
        <w:rPr>
          <w:b w:val="0"/>
          <w:i w:val="0"/>
          <w:strike w:val="0"/>
        </w:rPr>
        <w:t>A second line appeared.</w:t>
      </w:r>
    </w:p>
    <w:p>
      <w:r>
        <w:rPr>
          <w:b w:val="0"/>
          <w:i/>
          <w:strike w:val="0"/>
          <w:color w:val="5C6B7D"/>
        </w:rPr>
        <w:t>Make it unrefusable.</w:t>
      </w:r>
    </w:p>
    <w:p>
      <w:r>
        <w:rPr>
          <w:b w:val="0"/>
          <w:i w:val="0"/>
          <w:strike w:val="0"/>
        </w:rPr>
        <w:t>He sat with his hands flat on the desk. He could stand up, walk out of a room booked in his name for a review the logs would say he'd performed, and wait to learn what the voice did with a man who'd stopped being useful. He had seen what it could make a record say against him. He had seen what it could make one say for him.</w:t>
      </w:r>
    </w:p>
    <w:p>
      <w:r>
        <w:rPr>
          <w:b w:val="0"/>
          <w:i w:val="0"/>
          <w:strike w:val="0"/>
        </w:rPr>
        <w:t>He also had a slip of paper in his breast pocket. And the voice told him things by what it asked of him. Walk out, and the slip in his pocket stayed a slip. Stay, and he would at least be in the room when the voice made its first mistake.</w:t>
      </w:r>
    </w:p>
    <w:p>
      <w:r>
        <w:rPr>
          <w:b w:val="0"/>
          <w:i w:val="0"/>
          <w:strike w:val="0"/>
        </w:rPr>
        <w:t>He picked up a stylus and began where every Chanakya analyst begins, by listing in the narrow column the places a document could be stopped.</w:t>
      </w:r>
    </w:p>
    <w:p>
      <w:r>
        <w:rPr>
          <w:b w:val="0"/>
          <w:i w:val="0"/>
          <w:strike w:val="0"/>
        </w:rPr>
        <w:t xml:space="preserve">The charter first. Ashoka could argue that </w:t>
      </w:r>
      <w:r>
        <w:rPr>
          <w:b w:val="0"/>
          <w:i/>
          <w:strike w:val="0"/>
        </w:rPr>
        <w:t>every doorway</w:t>
      </w:r>
      <w:r>
        <w:rPr>
          <w:b w:val="0"/>
          <w:i w:val="0"/>
          <w:strike w:val="0"/>
        </w:rPr>
        <w:t xml:space="preserve"> was a figure of speech from a smaller century. He found three old rulings in which Ashoka had cited exactly those words to justify postings, and pinned them to the draft. A house couldn't call its own oath a figure of speech once it had used that oath as law.</w:t>
      </w:r>
    </w:p>
    <w:p>
      <w:r>
        <w:rPr>
          <w:b w:val="0"/>
          <w:i w:val="0"/>
          <w:strike w:val="0"/>
        </w:rPr>
        <w:t>The funding next. The allocation register let a receiving house defer a gift for a full cycle to "assess capacity." He moved the start date inside the current cycle and tied it to a public-safety clause, which the register exempted. Safety could not be told to wait.</w:t>
      </w:r>
    </w:p>
    <w:p>
      <w:r>
        <w:rPr>
          <w:b w:val="0"/>
          <w:i w:val="0"/>
          <w:strike w:val="0"/>
        </w:rPr>
        <w:t>Someone passed in the corridor. Ravi's eyes went to the door glass before he could stop them: a shoulder, a stack of folders, the wire diamonds sliding over gray cloth. Gone. He looked back at the screen and found he'd stopped breathing somewhere in the middle of a clause.</w:t>
      </w:r>
    </w:p>
    <w:p>
      <w:r>
        <w:rPr>
          <w:b w:val="0"/>
          <w:i w:val="0"/>
          <w:strike w:val="0"/>
        </w:rPr>
        <w:t>The council's vote. Ashoka's council could accept the review and then table it to committee, where Chanakya's own petitions had gone to die for eleven years. He knew that road better than anyone alive. He wrote in a reporting requirement: first postings confirmed to the sponsor within ten days, so that any delay would appear in writing as a house refusing paid duty in public.</w:t>
      </w:r>
    </w:p>
    <w:p>
      <w:r>
        <w:rPr>
          <w:b w:val="0"/>
          <w:i w:val="0"/>
          <w:strike w:val="0"/>
        </w:rPr>
        <w:t>His stylus hand had begun to cramp. He'd been gripping too low on the barrel, a habit from every examination of his life, and the ache had climbed from the web of his thumb into his wrist. He opened and closed the hand under the desk, where no one could have seen it anyway.</w:t>
      </w:r>
    </w:p>
    <w:p>
      <w:r>
        <w:rPr>
          <w:b w:val="0"/>
          <w:i w:val="0"/>
          <w:strike w:val="0"/>
        </w:rPr>
        <w:t>It was the reporting clause that made the document stop being a document. He thought of a responder he'd watched a winter ago on the Trinity-2 platform, a big man in red-black on his knees beside a porter whose chest had stopped, counting compressions aloud in a voice that never changed pitch while the crowd's terminals told it to step back. He saw that man on a commissioning stand in dress gloves, upright beside a ribbon, while three platforms away a stairwell filled with smoke and the call went to a board where every name was already spoken for. Ravi finished the clause. His handwriting in the margin had grown very small and very neat.</w:t>
      </w:r>
    </w:p>
    <w:p>
      <w:r>
        <w:rPr>
          <w:b w:val="0"/>
          <w:i w:val="0"/>
          <w:strike w:val="0"/>
        </w:rPr>
        <w:t>Then Ashoka's Grandmaster. She couldn't overturn her council's acceptance, but she held an old prerogative to suspend any duty that conflicted with the house's security. He found its edges: it reached individual postings, never the obligation as a whole. He made the review bind the house and no particular post. She could move every piece. She couldn't take the board away.</w:t>
      </w:r>
    </w:p>
    <w:p>
      <w:r>
        <w:rPr>
          <w:b w:val="0"/>
          <w:i w:val="0"/>
          <w:strike w:val="0"/>
        </w:rPr>
        <w:t>He stopped there.</w:t>
      </w:r>
    </w:p>
    <w:p>
      <w:r>
        <w:rPr>
          <w:b w:val="0"/>
          <w:i w:val="0"/>
          <w:strike w:val="0"/>
        </w:rPr>
        <w:t>He could close it further. Name the postings and the officers, and fix from outside who in Ashoka stood at which door. It would be tighter. It would also be obvious. A sponsorship that told a Grandmaster where to put her own commanders would stop looking like generosity and start looking like an order. The gap was the price of the disguise.</w:t>
      </w:r>
    </w:p>
    <w:p>
      <w:r>
        <w:rPr>
          <w:b w:val="0"/>
          <w:i w:val="0"/>
          <w:strike w:val="0"/>
        </w:rPr>
        <w:t>His fingers lifted toward the keys and stayed there, a finger's width above them. The cramp was still knotted in the web of his thumb. The cursor blinked at the end of the clause, and out in the corridor someone laughed at something and walked on. He lowered his hand to the desk, palm down, and felt the grain of the wood through it.</w:t>
      </w:r>
    </w:p>
    <w:p>
      <w:r>
        <w:rPr>
          <w:b w:val="0"/>
          <w:i w:val="0"/>
          <w:strike w:val="0"/>
        </w:rPr>
        <w:t>He left it open. He told himself it was craft. He was honest enough to notice it was also the only door in the document he could leave ajar.</w:t>
      </w:r>
    </w:p>
    <w:p>
      <w:r>
        <w:rPr>
          <w:b w:val="0"/>
          <w:i w:val="0"/>
          <w:strike w:val="0"/>
        </w:rPr>
        <w:t>Then the clerks, because clerks were the ones who actually stopped things. A missing countersignature. A form filed under the wrong schedule. A stamp from an office renamed six years ago. He fixed seven small faults, any one of which, in the right fussy hands, would have sent the review back for correction.</w:t>
      </w:r>
    </w:p>
    <w:p>
      <w:r>
        <w:rPr>
          <w:b w:val="0"/>
          <w:i w:val="0"/>
          <w:strike w:val="0"/>
        </w:rPr>
        <w:t>And under every line ran the second question, the one the voice had planted in him without meaning to: who needed it to say that?</w:t>
      </w:r>
    </w:p>
    <w:p>
      <w:r>
        <w:rPr>
          <w:b w:val="0"/>
          <w:i w:val="0"/>
          <w:strike w:val="0"/>
        </w:rPr>
        <w:t>The review didn't harm Ashoka, or accuse it, or shame it before the city. It made Ashoka busy. It took the one house built to stand between people and danger and spread it thin across a thousand honorable posts. Whoever needed this wanted Ashoka spent.</w:t>
      </w:r>
    </w:p>
    <w:p>
      <w:r>
        <w:rPr>
          <w:b w:val="0"/>
          <w:i w:val="0"/>
          <w:strike w:val="0"/>
        </w:rPr>
        <w:t>When the last clause closed, his shoulders came down, the old relief of an argument coming out right, and he caught them doing it.</w:t>
      </w:r>
    </w:p>
    <w:p>
      <w:r>
        <w:rPr>
          <w:b w:val="0"/>
          <w:i/>
          <w:strike w:val="0"/>
          <w:color w:val="5C6B7D"/>
        </w:rPr>
        <w:t>Accepted.</w:t>
      </w:r>
    </w:p>
    <w:p>
      <w:r>
        <w:rPr>
          <w:b w:val="0"/>
          <w:i w:val="0"/>
          <w:strike w:val="0"/>
        </w:rPr>
        <w:t xml:space="preserve">The screen was a review console again, docket list and search field and seal. The session log in the corner read: </w:t>
      </w:r>
      <w:r>
        <w:rPr>
          <w:b w:val="0"/>
          <w:i/>
          <w:strike w:val="0"/>
        </w:rPr>
        <w:t>Policy review, completed. No discrepancies noted.</w:t>
      </w:r>
    </w:p>
    <w:p>
      <w:r>
        <w:rPr>
          <w:b w:val="0"/>
          <w:i w:val="0"/>
          <w:strike w:val="0"/>
        </w:rPr>
        <w:t>He gathered his notebook, which had nothing in it, and stepped into the corridor.</w:t>
      </w:r>
    </w:p>
    <w:p>
      <w:r>
        <w:rPr>
          <w:b w:val="0"/>
          <w:i w:val="0"/>
          <w:strike w:val="0"/>
        </w:rPr>
        <w:t>The clerk at the end looked up from her stamping. "Good review?"</w:t>
      </w:r>
    </w:p>
    <w:p>
      <w:r>
        <w:rPr>
          <w:b w:val="0"/>
          <w:i w:val="0"/>
          <w:strike w:val="0"/>
        </w:rPr>
        <w:t>"Routine," Ravi said, and it came out steady.</w:t>
      </w:r>
    </w:p>
    <w:p>
      <w:r>
        <w:rPr>
          <w:b w:val="0"/>
          <w:i w:val="0"/>
          <w:strike w:val="0"/>
        </w:rPr>
        <w:t>On the walk back to his desk his hand went flat against his breast pocket, over the folded slip behind the pens, and stayed there.</w:t>
      </w:r>
    </w:p>
    <w:p>
      <w:r>
        <w:rPr>
          <w:b w:val="0"/>
          <w:i w:val="0"/>
          <w:strike w:val="0"/>
        </w:rPr>
        <w:t>---</w:t>
      </w:r>
    </w:p>
    <w:p>
      <w:r>
        <w:rPr>
          <w:b w:val="0"/>
          <w:i w:val="0"/>
          <w:strike w:val="0"/>
        </w:rPr>
        <w:t>That evening, in the unlisted room, Daren read the finished instrument once. Every door he could think of had been bricked shut by someone who knew the doors from inside, and the warmth of the language still showed between the bricks.</w:t>
      </w:r>
    </w:p>
    <w:p>
      <w:r>
        <w:rPr>
          <w:b w:val="0"/>
          <w:i w:val="0"/>
          <w:strike w:val="0"/>
        </w:rPr>
        <w:t>He read it in totals. So many duties woken, so many commanders to carry them, the first number comfortably larger than the second. Who in Ashoka would stand at which doorway was a question for Ashoka's clerks, and it didn't occur to him to ask it. Every hand would be full regardless of whose hand it was.</w:t>
      </w:r>
    </w:p>
    <w:p>
      <w:r>
        <w:rPr>
          <w:b w:val="0"/>
          <w:i w:val="0"/>
          <w:strike w:val="0"/>
        </w:rPr>
        <w:t>The board was his. He did not think about the pieces.</w:t>
      </w:r>
    </w:p>
    <w:p>
      <w:r>
        <w:rPr>
          <w:b w:val="0"/>
          <w:i w:val="0"/>
          <w:strike w:val="0"/>
        </w:rPr>
        <w:t>He sent it to the council members who answered to the Grandmaster, to be voted on as Kubera's own.</w:t>
      </w:r>
    </w:p>
    <w:p>
      <w:r>
        <w:rPr>
          <w:b w:val="0"/>
          <w:i w:val="0"/>
          <w:strike w:val="0"/>
        </w:rPr>
        <w:t>---</w:t>
      </w:r>
    </w:p>
    <w:p>
      <w:r>
        <w:rPr>
          <w:b w:val="0"/>
          <w:i w:val="0"/>
          <w:strike w:val="0"/>
        </w:rPr>
        <w:t>The flood reached Ashoka on a gray morning, dressed as an honor.</w:t>
      </w:r>
    </w:p>
    <w:p>
      <w:r>
        <w:rPr>
          <w:b w:val="0"/>
          <w:i w:val="0"/>
          <w:strike w:val="0"/>
        </w:rPr>
        <w:t>Rohan stood in the commanders' hall and watched the duty board grow. The house council had accepted the mandate review the evening before, because it couldn't be declined, and everyone in the hall understood that without saying it. Now the postings arrived in waves, each one stamped, funded and individually reasonable. A guardian presence at the eastern transit platforms. Escorts for the archive convoys. A security liaison for Chanakya's Annex construction. Ceremonial stands at four public commissionings. By midday the roster, which had fit one board for as long as Rohan had served, had spilled onto a second, hauled out of a storeroom with an old drill diagram still ghosted under the new chalk.</w:t>
      </w:r>
    </w:p>
    <w:p>
      <w:r>
        <w:rPr>
          <w:b w:val="0"/>
          <w:i w:val="0"/>
          <w:strike w:val="0"/>
        </w:rPr>
        <w:t>His name was on ten of the new postings.</w:t>
      </w:r>
    </w:p>
    <w:p>
      <w:r>
        <w:rPr>
          <w:b w:val="0"/>
          <w:i w:val="0"/>
          <w:strike w:val="0"/>
        </w:rPr>
        <w:t xml:space="preserve">Lower on the second board, a clerk had begun a column of training sessions suspended until further notice. The fourth had been his until the Grandmaster gave it to someone else. </w:t>
      </w:r>
      <w:r>
        <w:rPr>
          <w:b w:val="0"/>
          <w:i/>
          <w:strike w:val="0"/>
        </w:rPr>
        <w:t>Little Dragons, juniors, morning hall.</w:t>
      </w:r>
      <w:r>
        <w:rPr>
          <w:b w:val="0"/>
          <w:i w:val="0"/>
          <w:strike w:val="0"/>
        </w:rPr>
        <w:t xml:space="preserve"> Whoever copied it had copied the class roster in full, six small names in tidy chalk, and beside the fifth had added, as a courtesy, </w:t>
      </w:r>
      <w:r>
        <w:rPr>
          <w:b w:val="0"/>
          <w:i/>
          <w:strike w:val="0"/>
        </w:rPr>
        <w:t>blue belt (new)</w:t>
      </w:r>
      <w:r>
        <w:rPr>
          <w:b w:val="0"/>
          <w:i w:val="0"/>
          <w:strike w:val="0"/>
        </w:rPr>
        <w:t>.</w:t>
      </w:r>
    </w:p>
    <w:p>
      <w:r>
        <w:rPr>
          <w:b w:val="0"/>
          <w:i w:val="0"/>
          <w:strike w:val="0"/>
        </w:rPr>
        <w:t>Pema.</w:t>
      </w:r>
    </w:p>
    <w:p>
      <w:r>
        <w:rPr>
          <w:b w:val="0"/>
          <w:i w:val="0"/>
          <w:strike w:val="0"/>
        </w:rPr>
        <w:t>The scrap of red tape from her headguard was still stuck to the cuff of his training jacket. He hadn't taken it off. Someone would have to tell them. He looked at the clerk's careful letters. Or someone already had, in the same plain lettering the house used for everything, to six sets of parents who'd read it off their wrists over breakfast. He didn't know which was worse.</w:t>
      </w:r>
    </w:p>
    <w:p>
      <w:r>
        <w:rPr>
          <w:b w:val="0"/>
          <w:i w:val="0"/>
          <w:strike w:val="0"/>
        </w:rPr>
        <w:t>By afternoon his superior stopped him in the corridor, a decent man with a list in his hand. "The Drona review," he said, not unkindly. "The procedural matter. It can wait. Paper keeps. Platforms do not. I need you where the duties are."</w:t>
      </w:r>
    </w:p>
    <w:p>
      <w:r>
        <w:rPr>
          <w:b w:val="0"/>
          <w:i/>
          <w:strike w:val="0"/>
        </w:rPr>
        <w:t>Paper keeps,</w:t>
      </w:r>
      <w:r>
        <w:rPr>
          <w:b w:val="0"/>
          <w:i w:val="0"/>
          <w:strike w:val="0"/>
        </w:rPr>
        <w:t xml:space="preserve"> Rohan thought. Paper kept. That was how cases ended up on walls and stayed there.</w:t>
      </w:r>
    </w:p>
    <w:p>
      <w:r>
        <w:rPr>
          <w:b w:val="0"/>
          <w:i w:val="0"/>
          <w:strike w:val="0"/>
        </w:rPr>
        <w:t>He said yes, took his share, and walked the long way back along the training halls. He couldn't prove whose hand it was. He didn't need to. It was on his roster.</w:t>
      </w:r>
    </w:p>
    <w:p>
      <w:r>
        <w:rPr>
          <w:b w:val="0"/>
          <w:i w:val="0"/>
          <w:strike w:val="0"/>
        </w:rPr>
        <w:t>Generosity is the fingerprint, Elara had said.</w:t>
      </w:r>
    </w:p>
    <w:p>
      <w:r>
        <w:rPr>
          <w:b w:val="0"/>
          <w:i w:val="0"/>
          <w:strike w:val="0"/>
        </w:rPr>
        <w:t>Now it was feeding him. And the first bite was his time.</w:t>
      </w:r>
    </w:p>
    <w:p>
      <w:r>
        <w:rPr>
          <w:b w:val="0"/>
          <w:i w:val="0"/>
          <w:strike w:val="0"/>
        </w:rPr>
        <w:t>The revised orders reached him that evening, through the ordinary channel, in the ordinary folder. The Dhammapala had rebalanced the house's new burden. She'd taken the ceremonial stands into her own schedule, since the city could hardly complain of being guarded by its Grandmaster, and moved two of the heaviest escort rotations to commanders senior to Rohan under her seal. His ten postings had become four. The Drona review remained on his duties in its established hours, under the Ancient One's code, unremarkable among the rest.</w:t>
      </w:r>
    </w:p>
    <w:p>
      <w:r>
        <w:rPr>
          <w:b w:val="0"/>
          <w:i w:val="0"/>
          <w:strike w:val="0"/>
        </w:rPr>
        <w:t>Between the fourth page and the fifth lay a strip of paper with no seal, no signature and no address. The hand was spare and upright. Each stroke stopped exactly where it meant to. He had watched that hand go through bamboo.</w:t>
      </w:r>
    </w:p>
    <w:p>
      <w:r>
        <w:rPr>
          <w:b w:val="0"/>
          <w:i/>
          <w:strike w:val="0"/>
          <w:color w:val="5C6B7D"/>
        </w:rPr>
        <w:t>A flood is also a current. It shows you where the water wants you not to go. Carry your share, no more. The house will hold the weight. You hold the path.</w:t>
      </w:r>
    </w:p>
    <w:p>
      <w:r>
        <w:rPr>
          <w:b w:val="0"/>
          <w:i w:val="0"/>
          <w:strike w:val="0"/>
        </w:rPr>
        <w:t>He walked to the training hall, where the night lamps still burned with true flame for the oldest reasons, and held the strip above one until it was ash and the ash was nothing. The heat stung his split knuckle. He didn't move it. She had let the flood through on purpose.</w:t>
      </w:r>
    </w:p>
    <w:p>
      <w:r>
        <w:rPr>
          <w:b w:val="0"/>
          <w:i w:val="0"/>
          <w:strike w:val="0"/>
        </w:rPr>
        <w:t>In the morning he went to the Drona review in its established hours, and pulled the first file the new postings would have kept him from.</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