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8: The Vacancy</w:t>
      </w:r>
    </w:p>
    <w:p/>
    <w:p>
      <w:r>
        <w:rPr>
          <w:b w:val="0"/>
          <w:i/>
          <w:strike w:val="0"/>
          <w:color w:val="5C6B7D"/>
        </w:rPr>
        <w:t>Seeking the final piece, Gage sat with the Worker #4055 tag hanging between his fingers. The system didn’t retire numbers — it refilled them. When Gage survived the Initiation and entered the intake line, the processing clerk had stamped Thorton’s vacated slot onto his son’s chest without a second glance. The position was the asset; Gage was just the next body assigned to fill it. But what was once a symbol of his father’s disposal had become a key to the machine’s destruction. He walked to Camilla.</w:t>
      </w:r>
    </w:p>
    <w:p>
      <w:r>
        <w:rPr>
          <w:b w:val="0"/>
          <w:i/>
          <w:strike w:val="0"/>
          <w:color w:val="5C6B7D"/>
        </w:rPr>
        <w:t>— Book 1, Chapter 6: To Hell and Back</w:t>
      </w:r>
    </w:p>
    <w:p>
      <w:r>
        <w:rPr>
          <w:b/>
          <w:color w:val="000000"/>
        </w:rPr>
        <w:t>Then: The Drona cafeteria</w:t>
      </w:r>
    </w:p>
    <w:p>
      <w:r>
        <w:rPr>
          <w:b w:val="0"/>
          <w:i w:val="0"/>
          <w:strike w:val="0"/>
        </w:rPr>
        <w:t>At the evening rush the Drona cafeteria was loud enough to make secrecy look like fatigue.</w:t>
      </w:r>
    </w:p>
    <w:p>
      <w:r>
        <w:rPr>
          <w:b w:val="0"/>
          <w:i w:val="0"/>
          <w:strike w:val="0"/>
        </w:rPr>
        <w:t>Trays struck the return belt at the far end. The drink dispenser hissed, clicked, hissed. A maintenance cart worked its way along the wall on one uneven wheel, and every third turn the wheel gave a small strangled squeak, like someone trying not to laugh in a lecture. Near the windows three students argued over a schedule none of them could change. The noise didn't hide speech so much as break it up, so that a sentence caught from the next table became one more complaint about rationed coffee.</w:t>
      </w:r>
    </w:p>
    <w:p>
      <w:r>
        <w:rPr>
          <w:b w:val="0"/>
          <w:i w:val="0"/>
          <w:strike w:val="0"/>
        </w:rPr>
        <w:t>Anandi had chosen a table in the middle of the room, where no one could come close without being seen. Kavik sat with his back to the service line, turning a mug of nutrient stew between his palms and looking into it with the face of a man who had been promised something.</w:t>
      </w:r>
    </w:p>
    <w:p>
      <w:r>
        <w:rPr>
          <w:b w:val="0"/>
          <w:i w:val="0"/>
          <w:strike w:val="0"/>
        </w:rPr>
        <w:t>"Thinner," he said. "They have thinned it again. Last week it held a spoon upright. This week the spoon falls over and apologizes."</w:t>
      </w:r>
    </w:p>
    <w:p>
      <w:r>
        <w:rPr>
          <w:b w:val="0"/>
          <w:i w:val="0"/>
          <w:strike w:val="0"/>
        </w:rPr>
        <w:t>"It is the last week of the cycle," Anandi said.</w:t>
      </w:r>
    </w:p>
    <w:p>
      <w:r>
        <w:rPr>
          <w:b w:val="0"/>
          <w:i w:val="0"/>
          <w:strike w:val="0"/>
        </w:rPr>
        <w:t>"It is the last week of the cycle every week." He tipped the mug and watched the stew slide back. "And the kitchen has declared war on salt. I have written to them twice. I believe my letters are going into the broth."</w:t>
      </w:r>
    </w:p>
    <w:p>
      <w:r>
        <w:rPr>
          <w:b w:val="0"/>
          <w:i w:val="0"/>
          <w:strike w:val="0"/>
        </w:rPr>
        <w:t>Drona never went hungry the way Miner Town did, and it never ate the way Kubera did. Its allocations were fixed and exactly accounted, and by the end of a cycle the kitchens watered the broth to make the ledger close.</w:t>
      </w:r>
    </w:p>
    <w:p>
      <w:r>
        <w:rPr>
          <w:b w:val="0"/>
          <w:i w:val="0"/>
          <w:strike w:val="0"/>
        </w:rPr>
        <w:t>Elara's grain and protein cake had cooled into a surface she couldn't bring herself to break. She ran the spoon along its edge. The days held upright at the console had left a band of ache across the top of her back, and it had settled in there like a lodger with no plans to leave.</w:t>
      </w:r>
    </w:p>
    <w:p>
      <w:r>
        <w:rPr>
          <w:b w:val="0"/>
          <w:i w:val="0"/>
          <w:strike w:val="0"/>
        </w:rPr>
        <w:t>Anandi asked whether she had slept. Elara said some. Anandi asked how much was some, and Elara told her, which was less.</w:t>
      </w:r>
    </w:p>
    <w:p>
      <w:r>
        <w:rPr>
          <w:b w:val="0"/>
          <w:i w:val="0"/>
          <w:strike w:val="0"/>
        </w:rPr>
        <w:t>A stack of trays went into the belt all at once with a crash like a dropped shelf. Kavik leaned in under it.</w:t>
      </w:r>
    </w:p>
    <w:p>
      <w:r>
        <w:rPr>
          <w:b w:val="0"/>
          <w:i w:val="0"/>
          <w:strike w:val="0"/>
        </w:rPr>
        <w:t>"You have been carrying the council's words since you left the chamber."</w:t>
      </w:r>
    </w:p>
    <w:p>
      <w:r>
        <w:rPr>
          <w:b w:val="0"/>
          <w:i w:val="0"/>
          <w:strike w:val="0"/>
        </w:rPr>
        <w:t>"I've been trying to work out if they gave me words or a load." She kept her voice beneath the room's. "Sarvajña has a library wing his own gana argued over for ten years, and money that stopped dead the second it reached Kubera's treasury. Draṣṭā has cards. They've both got the shape of a danger. Neither of them told me what it is."</w:t>
      </w:r>
    </w:p>
    <w:p>
      <w:r>
        <w:rPr>
          <w:b w:val="0"/>
          <w:i w:val="0"/>
          <w:strike w:val="0"/>
        </w:rPr>
        <w:t>"Because they do not know," Anandi said.</w:t>
      </w:r>
    </w:p>
    <w:p>
      <w:r>
        <w:rPr>
          <w:b w:val="0"/>
          <w:i w:val="0"/>
          <w:strike w:val="0"/>
        </w:rPr>
        <w:t>Elara looked up. "They're elders."</w:t>
      </w:r>
    </w:p>
    <w:p>
      <w:r>
        <w:rPr>
          <w:b w:val="0"/>
          <w:i w:val="0"/>
          <w:strike w:val="0"/>
        </w:rPr>
        <w:t>"That is not the same as seeing everything." Anandi lifted her own spoon and set it down unused. "Sarvajña knows what the records allow him to prove. Draṣṭā knows that a pattern is coming. Neither kind of knowing becomes certainty because it frightens you."</w:t>
      </w:r>
    </w:p>
    <w:p>
      <w:r>
        <w:rPr>
          <w:b w:val="0"/>
          <w:i w:val="0"/>
          <w:strike w:val="0"/>
        </w:rPr>
        <w:t>It should have eased something. It made the space around her next question wider.</w:t>
      </w:r>
    </w:p>
    <w:p>
      <w:r>
        <w:rPr>
          <w:b w:val="0"/>
          <w:i w:val="0"/>
          <w:strike w:val="0"/>
        </w:rPr>
        <w:t>"Then why does it feel like I've already done too much?"</w:t>
      </w:r>
    </w:p>
    <w:p>
      <w:r>
        <w:rPr>
          <w:b w:val="0"/>
          <w:i w:val="0"/>
          <w:strike w:val="0"/>
        </w:rPr>
        <w:t>Kavik's eyes didn't leave her face. "Because you acted."</w:t>
      </w:r>
    </w:p>
    <w:p>
      <w:r>
        <w:rPr>
          <w:b w:val="0"/>
          <w:i w:val="0"/>
          <w:strike w:val="0"/>
        </w:rPr>
        <w:t>The dispenser let go a burst of steam. Somewhere behind them a chair scraped hard on the floor, and Elara spoke into the cover it made.</w:t>
      </w:r>
    </w:p>
    <w:p>
      <w:r>
        <w:rPr>
          <w:b w:val="0"/>
          <w:i w:val="0"/>
          <w:strike w:val="0"/>
        </w:rPr>
        <w:t>"I altered the record." It nearly went under. "I kept Gage, Ben and Otto in the same Sector One cohort. I told myself I was keeping what they chose in that chamber. I don't know what I kept. It might protect them. It might make them easy to see. Three boys who could've survived apart, and I've tied them into one thing every office in Trinity will want to break. And now they're mine. Monitor of record, for as long as this lasts. Every eye that turns toward them finds me first."</w:t>
      </w:r>
    </w:p>
    <w:p>
      <w:r>
        <w:rPr>
          <w:b w:val="0"/>
          <w:i w:val="0"/>
          <w:strike w:val="0"/>
        </w:rPr>
        <w:t>Across the room someone laughed too loudly. The sound hit the ceiling and came apart.</w:t>
      </w:r>
    </w:p>
    <w:p>
      <w:r>
        <w:rPr>
          <w:b w:val="0"/>
          <w:i w:val="0"/>
          <w:strike w:val="0"/>
        </w:rPr>
        <w:t>"Or it may have given them time," Anandi said.</w:t>
      </w:r>
    </w:p>
    <w:p>
      <w:r>
        <w:rPr>
          <w:b w:val="0"/>
          <w:i w:val="0"/>
          <w:strike w:val="0"/>
        </w:rPr>
        <w:t>"That isn't an answer."</w:t>
      </w:r>
    </w:p>
    <w:p>
      <w:r>
        <w:rPr>
          <w:b w:val="0"/>
          <w:i w:val="0"/>
          <w:strike w:val="0"/>
        </w:rPr>
        <w:t>"No. It is the truth you are resisting." Her voice stayed soft and gave no ground at all. "You want an answer that will make the choice innocent. Tell me which answer would do that."</w:t>
      </w:r>
    </w:p>
    <w:p>
      <w:r>
        <w:rPr>
          <w:b w:val="0"/>
          <w:i w:val="0"/>
          <w:strike w:val="0"/>
        </w:rPr>
        <w:t>Elara said nothing.</w:t>
      </w:r>
    </w:p>
    <w:p>
      <w:r>
        <w:rPr>
          <w:b w:val="0"/>
          <w:i w:val="0"/>
          <w:strike w:val="0"/>
        </w:rPr>
        <w:t>"Tell me."</w:t>
      </w:r>
    </w:p>
    <w:p>
      <w:r>
        <w:rPr>
          <w:b w:val="0"/>
          <w:i w:val="0"/>
          <w:strike w:val="0"/>
        </w:rPr>
        <w:t>"That it was necessary." The spoon had stopped. "That the system's cruel enough that anyone would've done it."</w:t>
      </w:r>
    </w:p>
    <w:p>
      <w:r>
        <w:rPr>
          <w:b w:val="0"/>
          <w:i w:val="0"/>
          <w:strike w:val="0"/>
        </w:rPr>
        <w:t>"Would anyone have done it?"</w:t>
      </w:r>
    </w:p>
    <w:p>
      <w:r>
        <w:rPr>
          <w:b w:val="0"/>
          <w:i w:val="0"/>
          <w:strike w:val="0"/>
        </w:rPr>
        <w:t>"No."</w:t>
      </w:r>
    </w:p>
    <w:p>
      <w:r>
        <w:rPr>
          <w:b w:val="0"/>
          <w:i w:val="0"/>
          <w:strike w:val="0"/>
        </w:rPr>
        <w:t>"Then it is yours." Anandi waited until Elara looked at her. "You did not put courage into them. You did not make them carry one another. You did not survive the Initiation in their bodies. You refused to let Trinity turn their survival into a reason to punish them before they reached the gate. That may have consequences. It also has a moral shape." She laid her hand over Elara's fist on the table. "Do not confuse uncertainty with permission to abandon judgment."</w:t>
      </w:r>
    </w:p>
    <w:p>
      <w:r>
        <w:rPr>
          <w:b w:val="0"/>
          <w:i w:val="0"/>
          <w:strike w:val="0"/>
        </w:rPr>
        <w:t>Kavik set the mug down. "The roads are not destiny's property, Elara. If something larger is moving toward those boys, the road still had to be taken, and the one who took it answers for it."</w:t>
      </w:r>
    </w:p>
    <w:p>
      <w:r>
        <w:rPr>
          <w:b w:val="0"/>
          <w:i w:val="0"/>
          <w:strike w:val="0"/>
        </w:rPr>
        <w:t>"And if I took the wrong one?"</w:t>
      </w:r>
    </w:p>
    <w:p>
      <w:r>
        <w:rPr>
          <w:b w:val="0"/>
          <w:i w:val="0"/>
          <w:strike w:val="0"/>
        </w:rPr>
        <w:t>"Then you answer for that," he said. "As all of us do. Usually over something without salt."</w:t>
      </w:r>
    </w:p>
    <w:p>
      <w:r>
        <w:rPr>
          <w:b w:val="0"/>
          <w:i w:val="0"/>
          <w:strike w:val="0"/>
        </w:rPr>
        <w:t>Her mouth moved, somewhere in the neighborhood of a smile, and Anandi's hand stayed where it was until it had passed.</w:t>
      </w:r>
    </w:p>
    <w:p>
      <w:r>
        <w:rPr>
          <w:b w:val="0"/>
          <w:i w:val="0"/>
          <w:strike w:val="0"/>
        </w:rPr>
        <w:t>"The library wing," Elara said. "What if that's where it starts?"</w:t>
      </w:r>
    </w:p>
    <w:p>
      <w:r>
        <w:rPr>
          <w:b w:val="0"/>
          <w:i w:val="0"/>
          <w:strike w:val="0"/>
        </w:rPr>
        <w:t>"It may be," Kavik said.</w:t>
      </w:r>
    </w:p>
    <w:p>
      <w:r>
        <w:rPr>
          <w:b w:val="0"/>
          <w:i w:val="0"/>
          <w:strike w:val="0"/>
        </w:rPr>
        <w:t>"And Kubera?"</w:t>
      </w:r>
    </w:p>
    <w:p>
      <w:r>
        <w:rPr>
          <w:b w:val="0"/>
          <w:i w:val="0"/>
          <w:strike w:val="0"/>
        </w:rPr>
        <w:t>"Kubera may be part of it. Or it may be sheltering something for reasons of its own." He measured the distance to the nearest table without turning his head. "We have enough to stay awake. We do not have enough to name the design."</w:t>
      </w:r>
    </w:p>
    <w:p>
      <w:r>
        <w:rPr>
          <w:b w:val="0"/>
          <w:i w:val="0"/>
          <w:strike w:val="0"/>
        </w:rPr>
        <w:t>He reached into his sleeve and laid a narrow printed slip beside her tray. It could have been a cafeteria receipt. Someone had already used it as a coaster; a brown half-ring sat across the header, over the name of an intake batch. Most of the lines were blank. One entry near the bottom was not.</w:t>
      </w:r>
    </w:p>
    <w:p>
      <w:r>
        <w:rPr>
          <w:b w:val="0"/>
          <w:i w:val="0"/>
          <w:strike w:val="0"/>
        </w:rPr>
        <w:t>WORKER SLOT 4055</w:t>
      </w:r>
    </w:p>
    <w:p>
      <w:r>
        <w:rPr>
          <w:b w:val="0"/>
          <w:i w:val="0"/>
          <w:strike w:val="0"/>
        </w:rPr>
        <w:t>PRIOR HOLDER: THORTON, DECEASED. DEPENDENT OF RECORD: GAGE.</w:t>
      </w:r>
    </w:p>
    <w:p>
      <w:r>
        <w:rPr>
          <w:b w:val="0"/>
          <w:i w:val="0"/>
          <w:strike w:val="0"/>
        </w:rPr>
        <w:t>Elara didn't touch it. "Thorton. His father."</w:t>
      </w:r>
    </w:p>
    <w:p>
      <w:r>
        <w:rPr>
          <w:b w:val="0"/>
          <w:i w:val="0"/>
          <w:strike w:val="0"/>
        </w:rPr>
        <w:t>"When a miner dies," Kavik said, "the ledger flags his dependents as eligible for the slot. Eligible. Which in Trinity means a great deal of paper and nothing else. The intake queue pools every open number and hands them out blind."</w:t>
      </w:r>
    </w:p>
    <w:p>
      <w:r>
        <w:rPr>
          <w:b w:val="0"/>
          <w:i w:val="0"/>
          <w:strike w:val="0"/>
        </w:rPr>
        <w:t>"So Gage could get any number."</w:t>
      </w:r>
    </w:p>
    <w:p>
      <w:r>
        <w:rPr>
          <w:b w:val="0"/>
          <w:i w:val="0"/>
          <w:strike w:val="0"/>
        </w:rPr>
        <w:t>"Blind, yes. Random, no. Intake processes the survivors at first bell tomorrow. Any number that is open when he reaches the clerk."</w:t>
      </w:r>
    </w:p>
    <w:p>
      <w:r>
        <w:rPr>
          <w:b w:val="0"/>
          <w:i w:val="0"/>
          <w:strike w:val="0"/>
        </w:rPr>
        <w:t>"Then why bring this one to me?"</w:t>
      </w:r>
    </w:p>
    <w:p>
      <w:r>
        <w:rPr>
          <w:b w:val="0"/>
          <w:i w:val="0"/>
          <w:strike w:val="0"/>
        </w:rPr>
        <w:t>"Because this one is not open yet." He turned the mug a quarter. "A man who dies at his post, his slot is held. A safety inspection is opened, to establish what killed him. Until it closes, no one may be stamped into it."</w:t>
      </w:r>
    </w:p>
    <w:p>
      <w:r>
        <w:rPr>
          <w:b w:val="0"/>
          <w:i w:val="0"/>
          <w:strike w:val="0"/>
        </w:rPr>
        <w:t>"How long does that take?"</w:t>
      </w:r>
    </w:p>
    <w:p>
      <w:r>
        <w:rPr>
          <w:b w:val="0"/>
          <w:i w:val="0"/>
          <w:strike w:val="0"/>
        </w:rPr>
        <w:t>"Weeks. The inspectors are thorough. They are thorough about lunch as well."</w:t>
      </w:r>
    </w:p>
    <w:p>
      <w:r>
        <w:rPr>
          <w:b w:val="0"/>
          <w:i w:val="0"/>
          <w:strike w:val="0"/>
        </w:rPr>
        <w:t>"And the queue?"</w:t>
      </w:r>
    </w:p>
    <w:p>
      <w:r>
        <w:rPr>
          <w:b w:val="0"/>
          <w:i w:val="0"/>
          <w:strike w:val="0"/>
        </w:rPr>
        <w:t>"Almost always empty. There are more bodies waiting than numbers. A slot opens, and it is on someone's chest within minutes."</w:t>
      </w:r>
    </w:p>
    <w:p>
      <w:r>
        <w:rPr>
          <w:b w:val="0"/>
          <w:i w:val="0"/>
          <w:strike w:val="0"/>
        </w:rPr>
        <w:t>She saw where it went before he got there. "So if the inspection closes—"</w:t>
      </w:r>
    </w:p>
    <w:p>
      <w:r>
        <w:rPr>
          <w:b w:val="0"/>
          <w:i w:val="0"/>
          <w:strike w:val="0"/>
        </w:rPr>
        <w:t>"In the minute he reaches the head of the line."</w:t>
      </w:r>
    </w:p>
    <w:p>
      <w:r>
        <w:rPr>
          <w:b w:val="0"/>
          <w:i w:val="0"/>
          <w:strike w:val="0"/>
        </w:rPr>
        <w:t>"—there's nothing else in the queue."</w:t>
      </w:r>
    </w:p>
    <w:p>
      <w:r>
        <w:rPr>
          <w:b w:val="0"/>
          <w:i w:val="0"/>
          <w:strike w:val="0"/>
        </w:rPr>
        <w:t>"Nothing else it can give him. One number." He let her look at it. "His father's."</w:t>
      </w:r>
    </w:p>
    <w:p>
      <w:r>
        <w:rPr>
          <w:b w:val="0"/>
          <w:i w:val="0"/>
          <w:strike w:val="0"/>
        </w:rPr>
        <w:t>"Who closes it?"</w:t>
      </w:r>
    </w:p>
    <w:p>
      <w:r>
        <w:rPr>
          <w:b w:val="0"/>
          <w:i w:val="0"/>
          <w:strike w:val="0"/>
        </w:rPr>
        <w:t>"The inspection is the one thing our contacts can reach. They cannot touch the clerk, or the queue, or the boy. Only the date a form is marked finished."</w:t>
      </w:r>
    </w:p>
    <w:p>
      <w:r>
        <w:rPr>
          <w:b w:val="0"/>
          <w:i w:val="0"/>
          <w:strike w:val="0"/>
        </w:rPr>
        <w:t>"No false record," Anandi said. "No named exception. The clerk sees an ordinary vacancy in an ordinary queue, and stamps it."</w:t>
      </w:r>
    </w:p>
    <w:p>
      <w:r>
        <w:rPr>
          <w:b w:val="0"/>
          <w:i w:val="0"/>
          <w:strike w:val="0"/>
        </w:rPr>
        <w:t>"Without knowing why."</w:t>
      </w:r>
    </w:p>
    <w:p>
      <w:r>
        <w:rPr>
          <w:b w:val="0"/>
          <w:i w:val="0"/>
          <w:strike w:val="0"/>
        </w:rPr>
        <w:t>"That is how the system prefers to work. Impersonally."</w:t>
      </w:r>
    </w:p>
    <w:p>
      <w:r>
        <w:rPr>
          <w:b w:val="0"/>
          <w:i w:val="0"/>
          <w:strike w:val="0"/>
        </w:rPr>
        <w:t>Elara looked at the number until the digits stopped being digits. She had seen the reports from the gate: the bruised steadiness of him, Otto across his shoulders, his fist in Ben's collar. She pictured a stamped tag on a cord, lying over his breastbone every shift for the rest of his life, and the mine no less hungry for it.</w:t>
      </w:r>
    </w:p>
    <w:p>
      <w:r>
        <w:rPr>
          <w:b w:val="0"/>
          <w:i w:val="0"/>
          <w:strike w:val="0"/>
        </w:rPr>
        <w:t>"This isn't protection," she said.</w:t>
      </w:r>
    </w:p>
    <w:p>
      <w:r>
        <w:rPr>
          <w:b w:val="0"/>
          <w:i w:val="0"/>
          <w:strike w:val="0"/>
        </w:rPr>
        <w:t>"No," Kavik said.</w:t>
      </w:r>
    </w:p>
    <w:p>
      <w:r>
        <w:rPr>
          <w:b w:val="0"/>
          <w:i w:val="0"/>
          <w:strike w:val="0"/>
        </w:rPr>
        <w:t>"It could put him in the same work that killed his father."</w:t>
      </w:r>
    </w:p>
    <w:p>
      <w:r>
        <w:rPr>
          <w:b w:val="0"/>
          <w:i w:val="0"/>
          <w:strike w:val="0"/>
        </w:rPr>
        <w:t>"It could," Anandi said. "No one keeps a boy safe by moving one line in an allocation system."</w:t>
      </w:r>
    </w:p>
    <w:p>
      <w:r>
        <w:rPr>
          <w:b w:val="0"/>
          <w:i w:val="0"/>
          <w:strike w:val="0"/>
        </w:rPr>
        <w:t>"Then why this line?"</w:t>
      </w:r>
    </w:p>
    <w:p>
      <w:r>
        <w:rPr>
          <w:b w:val="0"/>
          <w:i w:val="0"/>
          <w:strike w:val="0"/>
        </w:rPr>
        <w:t>"Because the queue will put a number on him whether we act or not. That part no one here can prevent." Anandi didn't look away from her. "Every other slot in that pool would make him a location and a task. This one carries his father. Where he worked. What he did. The record Trinity filed as a disposal. If the city insists on giving him a dead man's position, it can give him his own dead."</w:t>
      </w:r>
    </w:p>
    <w:p>
      <w:r>
        <w:rPr>
          <w:b w:val="0"/>
          <w:i w:val="0"/>
          <w:strike w:val="0"/>
        </w:rPr>
        <w:t>"He might hate it."</w:t>
      </w:r>
    </w:p>
    <w:p>
      <w:r>
        <w:rPr>
          <w:b w:val="0"/>
          <w:i w:val="0"/>
          <w:strike w:val="0"/>
        </w:rPr>
        <w:t>"He might. He may use it. He may decide it means only grief. You do not get to know which, Elara, and neither do I. Those decisions must remain his."</w:t>
      </w:r>
    </w:p>
    <w:p>
      <w:r>
        <w:rPr>
          <w:b w:val="0"/>
          <w:i w:val="0"/>
          <w:strike w:val="0"/>
        </w:rPr>
        <w:t>"Our intention is small," Kavik said. "That the number he carries should mean something to him. We can make it possible for him to inherit it. What he makes of it is no business of ours."</w:t>
      </w:r>
    </w:p>
    <w:p>
      <w:r>
        <w:rPr>
          <w:b w:val="0"/>
          <w:i w:val="0"/>
          <w:strike w:val="0"/>
        </w:rPr>
        <w:t>Elara thought of the three of them under the gate lights, moving slowly, moving together, in a shape no report had a word for. She had never seen their future. She had only seen what Trinity meant to do next, and refused it. This was smaller than a future and more dangerous than a certainty: a number on a routine form, a dead man's labor position, a thin line toward a map Gage might one day learn to read.</w:t>
      </w:r>
    </w:p>
    <w:p>
      <w:r>
        <w:rPr>
          <w:b w:val="0"/>
          <w:i w:val="0"/>
          <w:strike w:val="0"/>
        </w:rPr>
        <w:t>The noise surged as the next shift came in. Trays, chairs, a dozen conversations starting at once. No one looked at their table. No one had a reason to.</w:t>
      </w:r>
    </w:p>
    <w:p>
      <w:r>
        <w:rPr>
          <w:b w:val="0"/>
          <w:i w:val="0"/>
          <w:strike w:val="0"/>
        </w:rPr>
        <w:t>She took the slip between two fingers. The paper was soft, already creased down the middle where someone had folded it before.</w:t>
      </w:r>
    </w:p>
    <w:p>
      <w:r>
        <w:rPr>
          <w:b w:val="0"/>
          <w:i w:val="0"/>
          <w:strike w:val="0"/>
        </w:rPr>
        <w:t>"If we do this," she said, "we do it because the opening's already there. We put it where he'll come to it. We don't tell ourselves it keeps him alive."</w:t>
      </w:r>
    </w:p>
    <w:p>
      <w:r>
        <w:rPr>
          <w:b w:val="0"/>
          <w:i w:val="0"/>
          <w:strike w:val="0"/>
        </w:rPr>
        <w:t>"Agreed," Kavik said.</w:t>
      </w:r>
    </w:p>
    <w:p>
      <w:r>
        <w:rPr>
          <w:b w:val="0"/>
          <w:i w:val="0"/>
          <w:strike w:val="0"/>
        </w:rPr>
        <w:t>"And no one touches the boys' choices after this. Not through a record. Not through a warning dressed up as help."</w:t>
      </w:r>
    </w:p>
    <w:p>
      <w:r>
        <w:rPr>
          <w:b w:val="0"/>
          <w:i w:val="0"/>
          <w:strike w:val="0"/>
        </w:rPr>
        <w:t>Anandi held her eyes. "That boundary is yours to set."</w:t>
      </w:r>
    </w:p>
    <w:p>
      <w:r>
        <w:rPr>
          <w:b w:val="0"/>
          <w:i w:val="0"/>
          <w:strike w:val="0"/>
        </w:rPr>
        <w:t>She could still refuse: leave 4055 to the blind rotation and call restraint cleaner than intervention. Clean hands had never been the same as harmless ones.</w:t>
      </w:r>
    </w:p>
    <w:p>
      <w:r>
        <w:rPr>
          <w:b w:val="0"/>
          <w:i w:val="0"/>
          <w:strike w:val="0"/>
        </w:rPr>
        <w:t>"Then it's set." Elara's thumb found the crease. "Do it the way you said. Keep the inspection on his father's slot open until Gage is standing at the head of the line, and close it then, when the queue's empty and 4055's the only number it's got. Nothing forged. Nothing named. Only timing." She breathed in. "I choose that."</w:t>
      </w:r>
    </w:p>
    <w:p>
      <w:r>
        <w:rPr>
          <w:b w:val="0"/>
          <w:i w:val="0"/>
          <w:strike w:val="0"/>
        </w:rPr>
        <w:t>Along the far wall the maintenance cart squeaked past on its bad wheel.</w:t>
      </w:r>
    </w:p>
    <w:p>
      <w:r>
        <w:rPr>
          <w:b w:val="0"/>
          <w:i w:val="0"/>
          <w:strike w:val="0"/>
        </w:rPr>
        <w:t>Elara folded the notice once along the crease it already had. Under the clatter of the room it made no sound at all.</w:t>
      </w:r>
    </w:p>
    <w:p>
      <w:r>
        <w:rPr>
          <w:b w:val="0"/>
          <w:i w:val="0"/>
          <w:strike w:val="0"/>
        </w:rPr>
        <w:t>The Drona administrative archive sat behind the public research stacks, narrow and windowless, with three terminals set into a wall of pale glass. Drona officers came here to reconcile grants and access orders and the old records that kept Trinity's institutions from openly contradicting themselves. At this hour no one came at all. Behind the glass, between a panel and the light that lit it, a moth had died years ago with its wings spread flat, and every time a terminal woke it lay there in its own small square of brightness.</w:t>
      </w:r>
    </w:p>
    <w:p>
      <w:r>
        <w:rPr>
          <w:b w:val="0"/>
          <w:i w:val="0"/>
          <w:strike w:val="0"/>
        </w:rPr>
        <w:t>The library wing was the one piece of Sarvajña's evidence that lived where Drona could lawfully look. If the money was still frozen in Kubera's treasury, the file would show the hold, and a hold had to be entered by someone. A name, an office, a date. Any one of them would give those closed-room conversations an address. That was all Elara had come for.</w:t>
      </w:r>
    </w:p>
    <w:p>
      <w:r>
        <w:rPr>
          <w:b w:val="0"/>
          <w:i w:val="0"/>
          <w:strike w:val="0"/>
        </w:rPr>
        <w:t>Anandi took the center terminal. The glass in front of it had a cloudy oval worn into it at hand height, where generations of officers had rested the heel of a palm while they read, and Anandi's hand went to it without looking, and fit.</w:t>
      </w:r>
    </w:p>
    <w:p>
      <w:r>
        <w:rPr>
          <w:b w:val="0"/>
          <w:i w:val="0"/>
          <w:strike w:val="0"/>
        </w:rPr>
        <w:t>Kavik opened the allocation file beside her.</w:t>
      </w:r>
    </w:p>
    <w:p>
      <w:r>
        <w:rPr>
          <w:b w:val="0"/>
          <w:i w:val="0"/>
          <w:strike w:val="0"/>
        </w:rPr>
        <w:t>The file showed no hold at all. Expansion approved. Funding released. Designation pending. Kubera's transfer appeared as a completed figure with no correspondence attached, and the figure was twice the original request.</w:t>
      </w:r>
    </w:p>
    <w:p>
      <w:r>
        <w:rPr>
          <w:b w:val="0"/>
          <w:i w:val="0"/>
          <w:strike w:val="0"/>
        </w:rPr>
        <w:t>"Twice," Kavik said. "Someone has been generous, and would rather we did not thank them."</w:t>
      </w:r>
    </w:p>
    <w:p>
      <w:r>
        <w:rPr>
          <w:b w:val="0"/>
          <w:i w:val="0"/>
          <w:strike w:val="0"/>
        </w:rPr>
        <w:t>The record was exact about everything except what they had come for. No name, no office, no date of decision. When Sarvajña had spoken to the council, the money had been frozen. Somewhere between his warning and tonight, someone had let it move, and doubled it.</w:t>
      </w:r>
    </w:p>
    <w:p>
      <w:r>
        <w:rPr>
          <w:b w:val="0"/>
          <w:i w:val="0"/>
          <w:strike w:val="0"/>
        </w:rPr>
        <w:t>"The approval trail's been cleaned," Elara said.</w:t>
      </w:r>
    </w:p>
    <w:p>
      <w:r>
        <w:rPr>
          <w:b w:val="0"/>
          <w:i w:val="0"/>
          <w:strike w:val="0"/>
        </w:rPr>
        <w:t>"Redacted," Anandi said. "Cleaned implies there is nothing beneath it."</w:t>
      </w:r>
    </w:p>
    <w:p>
      <w:r>
        <w:rPr>
          <w:b w:val="0"/>
          <w:i w:val="0"/>
          <w:strike w:val="0"/>
        </w:rPr>
        <w:t>She drew up the record map. The public copy sat on top, the one they were reading. Beneath it, generating it, the native authorization record. Elara reached past her and asked for it, and a legacy firewall turned her clearance back before the request had finished drawing.</w:t>
      </w:r>
    </w:p>
    <w:p>
      <w:r>
        <w:rPr>
          <w:b w:val="0"/>
          <w:i w:val="0"/>
          <w:strike w:val="0"/>
        </w:rPr>
        <w:t>Kavik studied the denial. "Your authority is sufficient. It is your grammar it objects to. The archive does not recognize the language you are asking in."</w:t>
      </w:r>
    </w:p>
    <w:p>
      <w:r>
        <w:rPr>
          <w:b w:val="0"/>
          <w:i w:val="0"/>
          <w:strike w:val="0"/>
        </w:rPr>
        <w:t>"That money moved days ago. Why would anyone file it in a language nobody uses?"</w:t>
      </w:r>
    </w:p>
    <w:p>
      <w:r>
        <w:rPr>
          <w:b w:val="0"/>
          <w:i w:val="0"/>
          <w:strike w:val="0"/>
        </w:rPr>
        <w:t>"Because whoever filed it chose to," Anandi said. "The old protocol still authenticates. It predates every audit tool built since. A transaction entered through it is valid and nearly invisible, in the same motion."</w:t>
      </w:r>
    </w:p>
    <w:p>
      <w:r>
        <w:rPr>
          <w:b w:val="0"/>
          <w:i w:val="0"/>
          <w:strike w:val="0"/>
        </w:rPr>
        <w:t>"Can you get through?"</w:t>
      </w:r>
    </w:p>
    <w:p>
      <w:r>
        <w:rPr>
          <w:b w:val="0"/>
          <w:i w:val="0"/>
          <w:strike w:val="0"/>
        </w:rPr>
        <w:t>"Around."</w:t>
      </w:r>
    </w:p>
    <w:p>
      <w:r>
        <w:rPr>
          <w:b w:val="0"/>
          <w:i w:val="0"/>
          <w:strike w:val="0"/>
        </w:rPr>
        <w:t>"The Sākṣī (SAHK-shee) path," Anandi said.</w:t>
      </w:r>
    </w:p>
    <w:p>
      <w:r>
        <w:rPr>
          <w:b w:val="0"/>
          <w:i w:val="0"/>
          <w:strike w:val="0"/>
        </w:rPr>
        <w:t>Elara knew the name from training exercises and nowhere else. The witness path: the original Drona filing convention, under which every record wrote a mirrored copy of itself in parallel, kept apart from the hands that made the first. It had dropped out of the interface generations ago. No one had ever decommissioned it.</w:t>
      </w:r>
    </w:p>
    <w:p>
      <w:r>
        <w:rPr>
          <w:b w:val="0"/>
          <w:i w:val="0"/>
          <w:strike w:val="0"/>
        </w:rPr>
        <w:t>Kavik began entering a string of old ledger intervals, rebuilding without a single guess the sequence that tied the library request to Kubera's transfer and the transfer to the approval, one number after another across the glass, until a second prompt opened beneath the first. Native authorization record. Access provisional.</w:t>
      </w:r>
    </w:p>
    <w:p>
      <w:r>
        <w:rPr>
          <w:b w:val="0"/>
          <w:i w:val="0"/>
          <w:strike w:val="0"/>
        </w:rPr>
        <w:t>Elara's pulse moved once in her throat.</w:t>
      </w:r>
    </w:p>
    <w:p>
      <w:r>
        <w:rPr>
          <w:b w:val="0"/>
          <w:i w:val="0"/>
          <w:strike w:val="0"/>
        </w:rPr>
        <w:t>"This'll leave a trace."</w:t>
      </w:r>
    </w:p>
    <w:p>
      <w:r>
        <w:rPr>
          <w:b w:val="0"/>
          <w:i w:val="0"/>
          <w:strike w:val="0"/>
        </w:rPr>
        <w:t>"A lawful audit trace," Anandi said. "We are reading a Drona record."</w:t>
      </w:r>
    </w:p>
    <w:p>
      <w:r>
        <w:rPr>
          <w:b w:val="0"/>
          <w:i w:val="0"/>
          <w:strike w:val="0"/>
        </w:rPr>
        <w:t>The document opened.</w:t>
      </w:r>
    </w:p>
    <w:p>
      <w:r>
        <w:rPr>
          <w:b w:val="0"/>
          <w:i w:val="0"/>
          <w:strike w:val="0"/>
        </w:rPr>
        <w:t xml:space="preserve">It was shorter than she expected. No one had asked for the extra money, and no one had granted it. The doubled sum had been written into the authorization itself, as if it had never been a separate decision. The destination field was blank. The purpose field held a single classification, </w:t>
      </w:r>
      <w:r>
        <w:rPr>
          <w:b w:val="0"/>
          <w:i/>
          <w:strike w:val="0"/>
        </w:rPr>
        <w:t>Continuity Reserve</w:t>
      </w:r>
      <w:r>
        <w:rPr>
          <w:b w:val="0"/>
          <w:i w:val="0"/>
          <w:strike w:val="0"/>
        </w:rPr>
        <w:t>, and every supporting note had been stripped out before the record reached the current archive.</w:t>
      </w:r>
    </w:p>
    <w:p>
      <w:r>
        <w:rPr>
          <w:b w:val="0"/>
          <w:i w:val="0"/>
          <w:strike w:val="0"/>
        </w:rPr>
        <w:t>At the bottom, where a signing authority belonged, there were two letters.</w:t>
      </w:r>
    </w:p>
    <w:p>
      <w:r>
        <w:rPr>
          <w:b w:val="0"/>
          <w:i w:val="0"/>
          <w:strike w:val="0"/>
        </w:rPr>
        <w:t>OG</w:t>
      </w:r>
    </w:p>
    <w:p>
      <w:r>
        <w:rPr>
          <w:b w:val="0"/>
          <w:i w:val="0"/>
          <w:strike w:val="0"/>
        </w:rPr>
        <w:t>"Who's OG?"</w:t>
      </w:r>
    </w:p>
    <w:p>
      <w:r>
        <w:rPr>
          <w:b w:val="0"/>
          <w:i w:val="0"/>
          <w:strike w:val="0"/>
        </w:rPr>
        <w:t>Kavik searched the authority registry. Officers, elders, departments, gana designations. Nothing matched. He widened it to retired titles, emergency councils, sealed succession records, and waited while the archive went down through all of them, and the answer came back the same.</w:t>
      </w:r>
    </w:p>
    <w:p>
      <w:r>
        <w:rPr>
          <w:b w:val="0"/>
          <w:i w:val="0"/>
          <w:strike w:val="0"/>
        </w:rPr>
        <w:t>NO REGISTERED AUTHORITY.</w:t>
      </w:r>
    </w:p>
    <w:p>
      <w:r>
        <w:rPr>
          <w:b w:val="0"/>
          <w:i w:val="0"/>
          <w:strike w:val="0"/>
        </w:rPr>
        <w:t>The archive had accepted the signature anyway. Kubera had released the funds on it. Drona had received them. Every system that should have refused an unknown authority had treated those two letters as enough.</w:t>
      </w:r>
    </w:p>
    <w:p>
      <w:r>
        <w:rPr>
          <w:b w:val="0"/>
          <w:i w:val="0"/>
          <w:strike w:val="0"/>
        </w:rPr>
        <w:t>Anandi looked at them without touching the glass.</w:t>
      </w:r>
    </w:p>
    <w:p>
      <w:r>
        <w:rPr>
          <w:b w:val="0"/>
          <w:i w:val="0"/>
          <w:strike w:val="0"/>
        </w:rPr>
        <w:t>"A title can be erased from a registry," she said. "That does not mean the power behind it has disappeared."</w:t>
      </w:r>
    </w:p>
    <w:p>
      <w:r>
        <w:rPr>
          <w:b w:val="0"/>
          <w:i w:val="0"/>
          <w:strike w:val="0"/>
        </w:rPr>
        <w:t>Elara closed the document before the provisional window ran out. The glass went pale and blank. Her hand was flat on it, she found, low on the panel where nobody's palm had worn anything, and her forefinger had already drawn half a circle in the faint fog of her own breath.</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