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24: First Contact</w:t>
      </w:r>
    </w:p>
    <w:p/>
    <w:p>
      <w:r>
        <w:rPr>
          <w:b w:val="0"/>
          <w:i/>
          <w:strike w:val="0"/>
          <w:color w:val="5C6B7D"/>
        </w:rPr>
        <w:t>Ben pulled out a small brass compass. His father had given it to him years ago — the only thing he'd carried from home.</w:t>
      </w:r>
    </w:p>
    <w:p>
      <w:r>
        <w:rPr>
          <w:b w:val="0"/>
          <w:i/>
          <w:strike w:val="0"/>
          <w:color w:val="5C6B7D"/>
        </w:rPr>
        <w:t>— Book 1, Chapter 25: Don't Do It</w:t>
      </w:r>
    </w:p>
    <w:p>
      <w:r>
        <w:rPr>
          <w:b/>
          <w:color w:val="000000"/>
        </w:rPr>
        <w:t>Now and then: First contact</w:t>
      </w:r>
    </w:p>
    <w:p>
      <w:r>
        <w:rPr>
          <w:b w:val="0"/>
          <w:i w:val="0"/>
          <w:strike w:val="0"/>
        </w:rPr>
        <w:t>Otto was sitting up when they passed his door, which he hadn't been yesterday.</w:t>
      </w:r>
    </w:p>
    <w:p>
      <w:r>
        <w:rPr>
          <w:b w:val="0"/>
          <w:i w:val="0"/>
          <w:strike w:val="0"/>
        </w:rPr>
        <w:t>The bed had been cranked to a slant and he lay against it with both hands flat on the folded blanket, holding it on. The grey-haired medic was feeding him broth from a cup with a spout. He turned his head when Camilla's boots stopped, and it took the rest of him a second to agree to it.</w:t>
      </w:r>
    </w:p>
    <w:p>
      <w:r>
        <w:rPr>
          <w:b w:val="0"/>
          <w:i w:val="0"/>
          <w:strike w:val="0"/>
        </w:rPr>
        <w:t>"Where're you going?"</w:t>
      </w:r>
    </w:p>
    <w:p>
      <w:r>
        <w:rPr>
          <w:b w:val="0"/>
          <w:i w:val="0"/>
          <w:strike w:val="0"/>
        </w:rPr>
        <w:t>"Up," Gage said. "He sent for us."</w:t>
      </w:r>
    </w:p>
    <w:p>
      <w:r>
        <w:rPr>
          <w:b w:val="0"/>
          <w:i w:val="0"/>
          <w:strike w:val="0"/>
        </w:rPr>
        <w:t>Otto looked at the cup, and at the medic, who didn't move it. "Tell me after."</w:t>
      </w:r>
    </w:p>
    <w:p>
      <w:r>
        <w:rPr>
          <w:b w:val="0"/>
          <w:i w:val="0"/>
          <w:strike w:val="0"/>
        </w:rPr>
        <w:t>The medic tipped the cup. Camilla watched his throat work, once, slow, and watched him keep his eyes open through it. Then Gage's hand was on her good shoulder, turning her back to the corridor.</w:t>
      </w:r>
    </w:p>
    <w:p>
      <w:r>
        <w:rPr>
          <w:b w:val="0"/>
          <w:i w:val="0"/>
          <w:strike w:val="0"/>
        </w:rPr>
        <w:t>She found Flitzberg's rooms by the music. Today it was one instrument, something plucked, going over a short run of notes and failing to finish it.</w:t>
      </w:r>
    </w:p>
    <w:p>
      <w:r>
        <w:rPr>
          <w:b w:val="0"/>
          <w:i w:val="0"/>
          <w:strike w:val="0"/>
        </w:rPr>
        <w:t>The dolls looked a little to the left of them as they came in.</w:t>
      </w:r>
    </w:p>
    <w:p>
      <w:r>
        <w:rPr>
          <w:b w:val="0"/>
          <w:i w:val="0"/>
          <w:strike w:val="0"/>
        </w:rPr>
        <w:t>A grey folder lay on his table, square to the edge, its corners worn round.</w:t>
      </w:r>
    </w:p>
    <w:p>
      <w:r>
        <w:rPr>
          <w:b w:val="0"/>
          <w:i w:val="0"/>
          <w:strike w:val="0"/>
        </w:rPr>
        <w:t>"Sit, if you like. Gage will not; I have stopped asking." Ben took the stool by the door and turned it a quarter, so he could see the corridor. "A thing to tell you and a thing to ask. Under our pact the telling comes first."</w:t>
      </w:r>
    </w:p>
    <w:p>
      <w:r>
        <w:rPr>
          <w:b w:val="0"/>
          <w:i w:val="0"/>
          <w:strike w:val="0"/>
        </w:rPr>
        <w:t>"Go on."</w:t>
      </w:r>
    </w:p>
    <w:p>
      <w:r>
        <w:rPr>
          <w:b w:val="0"/>
          <w:i w:val="0"/>
          <w:strike w:val="0"/>
        </w:rPr>
        <w:t>"One of the four Grandmasters has asked the table to sit out of season. In the life of anyone now living, that has happened never." He said it in the voice he used for reading gauges. "She believes something is moving in her tower. Ashoka's will bring a matter to it. Someone in that house has laid four houses' public books side by side, on a floor, by hand, and found the same small leak in all four."</w:t>
      </w:r>
    </w:p>
    <w:p>
      <w:r>
        <w:rPr>
          <w:b w:val="0"/>
          <w:i w:val="0"/>
          <w:strike w:val="0"/>
        </w:rPr>
        <w:t>Ben's stool creaked. Gage, standing by the shelves with his hands open at his sides, didn't move at all.</w:t>
      </w:r>
    </w:p>
    <w:p>
      <w:r>
        <w:rPr>
          <w:b w:val="0"/>
          <w:i/>
          <w:strike w:val="0"/>
        </w:rPr>
        <w:t>None of them has ever laid four sets of books side by side.</w:t>
      </w:r>
      <w:r>
        <w:rPr>
          <w:b w:val="0"/>
          <w:i w:val="0"/>
          <w:strike w:val="0"/>
        </w:rPr>
        <w:t xml:space="preserve"> He'd said it to her across a table the first week, with a bruise on his neck shaped like her brother's hand.</w:t>
      </w:r>
    </w:p>
    <w:p>
      <w:r>
        <w:rPr>
          <w:b w:val="0"/>
          <w:i w:val="0"/>
          <w:strike w:val="0"/>
        </w:rPr>
        <w:t>"It's you," she said. "The leak's this office."</w:t>
      </w:r>
    </w:p>
    <w:p>
      <w:r>
        <w:rPr>
          <w:b w:val="0"/>
          <w:i w:val="0"/>
          <w:strike w:val="0"/>
        </w:rPr>
        <w:t>"Yes."</w:t>
      </w:r>
    </w:p>
    <w:p>
      <w:r>
        <w:rPr>
          <w:b w:val="0"/>
          <w:i w:val="0"/>
          <w:strike w:val="0"/>
        </w:rPr>
        <w:t>"Forty reams of paper. Bearings." She'd read them off his own wall. "Dressings for the medics." Her metal hand was on her knee. She looked at it, and then at him. "And this. Where did this come from?"</w:t>
      </w:r>
    </w:p>
    <w:p>
      <w:r>
        <w:rPr>
          <w:b w:val="0"/>
          <w:i w:val="0"/>
          <w:strike w:val="0"/>
        </w:rPr>
        <w:t>"From Drona," Flitzberg said, because she had asked, and he had promised. "The part that listens was built for an instrument the four houses sealed away a century ago. This office copied it, the way it copies what it needs, and Drona's books show Drona buying for itself." He held her eyes. "I have never told anyone that. No one asked."</w:t>
      </w:r>
    </w:p>
    <w:p>
      <w:r>
        <w:rPr>
          <w:b w:val="0"/>
          <w:i w:val="0"/>
          <w:strike w:val="0"/>
        </w:rPr>
        <w:t>The metal fingers on her knee closed, late, and she let them. "And the forty days," she said.</w:t>
      </w:r>
    </w:p>
    <w:p>
      <w:r>
        <w:rPr>
          <w:b w:val="0"/>
          <w:i w:val="0"/>
          <w:strike w:val="0"/>
        </w:rPr>
        <w:t>"Every forty days, since the charter was signed. The sum has not changed because this office has not grown. It was built not to." He laid one hand flat on the folder. "Now one woman with a pencil has looked, and her Grandmaster will carry it to the table, and I will be asked to answer it."</w:t>
      </w:r>
    </w:p>
    <w:p>
      <w:r>
        <w:rPr>
          <w:b w:val="0"/>
          <w:i w:val="0"/>
          <w:strike w:val="0"/>
        </w:rPr>
        <w:t>"Before our night, or after?" Gage said.</w:t>
      </w:r>
    </w:p>
    <w:p>
      <w:r>
        <w:rPr>
          <w:b w:val="0"/>
          <w:i w:val="0"/>
          <w:strike w:val="0"/>
        </w:rPr>
        <w:t>"The table names its own day. I had thought of that." He let it sit. "If it names yours, then the city's clock and ours have just become the same clock. I told you you would not feel ready." He opened the folder. "I am going to answer the copyist before it sits. I will send someone to work beside her, under this ring's cover, who reads as she reads, and I will not tell her what he is." His eyes came round to the stool by the door. "Nor will he."</w:t>
      </w:r>
    </w:p>
    <w:p>
      <w:r>
        <w:rPr>
          <w:b w:val="0"/>
          <w:i w:val="0"/>
          <w:strike w:val="0"/>
        </w:rPr>
        <w:t>"You want him to steer her off us," Camilla said.</w:t>
      </w:r>
    </w:p>
    <w:p>
      <w:r>
        <w:rPr>
          <w:b w:val="0"/>
          <w:i w:val="0"/>
          <w:strike w:val="0"/>
        </w:rPr>
        <w:t>"No. What she hunts is a hand that moves through all four houses, the same hand, I think, that put a number on your brother. She stopped at us because we were lying across her road." His fingers stayed flat on the folder. "I would like her to look past us to what she came for. And I would like to know what this office looks like from her floor. I have only ever seen it from mine."</w:t>
      </w:r>
    </w:p>
    <w:p>
      <w:r>
        <w:rPr>
          <w:b w:val="0"/>
          <w:i w:val="0"/>
          <w:strike w:val="0"/>
        </w:rPr>
        <w:t>Ben had gone very still. His right hand had found his hip.</w:t>
      </w:r>
    </w:p>
    <w:p>
      <w:r>
        <w:rPr>
          <w:b w:val="0"/>
          <w:i w:val="0"/>
          <w:strike w:val="0"/>
        </w:rPr>
        <w:t xml:space="preserve">Inside the folder were sheets of thin ruled paper, filled edge to edge in a small upright hand that leaned nowhere. Camilla saw, upside down, the word </w:t>
      </w:r>
      <w:r>
        <w:rPr>
          <w:b w:val="0"/>
          <w:i/>
          <w:strike w:val="0"/>
        </w:rPr>
        <w:t>Plan</w:t>
      </w:r>
      <w:r>
        <w:rPr>
          <w:b w:val="0"/>
          <w:i w:val="0"/>
          <w:strike w:val="0"/>
        </w:rPr>
        <w:t xml:space="preserve"> at the head of one, and under it a number that wasn't a name.</w:t>
      </w:r>
    </w:p>
    <w:p>
      <w:r>
        <w:rPr>
          <w:b w:val="0"/>
          <w:i w:val="0"/>
          <w:strike w:val="0"/>
        </w:rPr>
        <w:t>"These were written in the trial rooms by an examiner called Sef." He read without raising his voice. "</w:t>
      </w:r>
      <w:r>
        <w:rPr>
          <w:b w:val="0"/>
          <w:i/>
          <w:strike w:val="0"/>
        </w:rPr>
        <w:t>Fear present in all four. Reasoning continuous in all four. The girl thinks in exits, the gentle one thinks in patterns, and they listen to each other without ranking.</w:t>
      </w:r>
      <w:r>
        <w:rPr>
          <w:b w:val="0"/>
          <w:i w:val="0"/>
          <w:strike w:val="0"/>
        </w:rPr>
        <w:t>"</w:t>
      </w:r>
    </w:p>
    <w:p>
      <w:r>
        <w:rPr>
          <w:b w:val="0"/>
          <w:i w:val="0"/>
          <w:strike w:val="0"/>
        </w:rPr>
        <w:t>The plucked thing failed its run of notes again and began it over.</w:t>
      </w:r>
    </w:p>
    <w:p>
      <w:r>
        <w:rPr>
          <w:b w:val="0"/>
          <w:i w:val="0"/>
          <w:strike w:val="0"/>
        </w:rPr>
        <w:t xml:space="preserve">"Under </w:t>
      </w:r>
      <w:r>
        <w:rPr>
          <w:b w:val="0"/>
          <w:i/>
          <w:strike w:val="0"/>
        </w:rPr>
        <w:t>Control</w:t>
      </w:r>
      <w:r>
        <w:rPr>
          <w:b w:val="0"/>
          <w:i w:val="0"/>
          <w:strike w:val="0"/>
        </w:rPr>
        <w:t xml:space="preserve">: </w:t>
      </w:r>
      <w:r>
        <w:rPr>
          <w:b w:val="0"/>
          <w:i/>
          <w:strike w:val="0"/>
        </w:rPr>
        <w:t>The strong one spent his strength making the others stronger.</w:t>
      </w:r>
      <w:r>
        <w:rPr>
          <w:b w:val="0"/>
          <w:i w:val="0"/>
          <w:strike w:val="0"/>
        </w:rPr>
        <w:t xml:space="preserve">" He closed the folder. "Sef asked me, that night, for an assessment. </w:t>
      </w:r>
      <w:r>
        <w:rPr>
          <w:b w:val="0"/>
          <w:i/>
          <w:strike w:val="0"/>
        </w:rPr>
        <w:t>Unlikely heroes,</w:t>
      </w:r>
      <w:r>
        <w:rPr>
          <w:b w:val="0"/>
          <w:i w:val="0"/>
          <w:strike w:val="0"/>
        </w:rPr>
        <w:t xml:space="preserve"> I told her. </w:t>
      </w:r>
      <w:r>
        <w:rPr>
          <w:b w:val="0"/>
          <w:i/>
          <w:strike w:val="0"/>
        </w:rPr>
        <w:t>Possible.</w:t>
      </w:r>
      <w:r>
        <w:rPr>
          <w:b w:val="0"/>
          <w:i w:val="0"/>
          <w:strike w:val="0"/>
        </w:rPr>
        <w:t xml:space="preserve"> Sef wrote it down. Sef writes everything down." He looked at Ben. "Ashoka's copyist does too. You will like her, I think. She will not like you for several hours."</w:t>
      </w:r>
    </w:p>
    <w:p>
      <w:r>
        <w:rPr>
          <w:b w:val="0"/>
          <w:i w:val="0"/>
          <w:strike w:val="0"/>
        </w:rPr>
        <w:t>"He's the shift," Gage said.</w:t>
      </w:r>
    </w:p>
    <w:p>
      <w:r>
        <w:rPr>
          <w:b w:val="0"/>
          <w:i w:val="0"/>
          <w:strike w:val="0"/>
        </w:rPr>
        <w:t>Three words. His hands had come up off his sides and stayed open, showing Flitzberg they were empty.</w:t>
      </w:r>
    </w:p>
    <w:p>
      <w:r>
        <w:rPr>
          <w:b w:val="0"/>
          <w:i w:val="0"/>
          <w:strike w:val="0"/>
        </w:rPr>
        <w:t>"He is."</w:t>
      </w:r>
    </w:p>
    <w:p>
      <w:r>
        <w:rPr>
          <w:b w:val="0"/>
          <w:i w:val="0"/>
          <w:strike w:val="0"/>
        </w:rPr>
        <w:t xml:space="preserve">"Five nights. He counts the men off the Hub. Nobody else can." Gage looked at Ben, and his voice stayed where it was, which Camilla knew cost him. "You go up there, and something keeps you, and I'm at that wall with Cami saying </w:t>
      </w:r>
      <w:r>
        <w:rPr>
          <w:b w:val="0"/>
          <w:i/>
          <w:strike w:val="0"/>
        </w:rPr>
        <w:t>feeds</w:t>
      </w:r>
      <w:r>
        <w:rPr>
          <w:b w:val="0"/>
          <w:i w:val="0"/>
          <w:strike w:val="0"/>
        </w:rPr>
        <w:t xml:space="preserve"> into an empty count."</w:t>
      </w:r>
    </w:p>
    <w:p>
      <w:r>
        <w:rPr>
          <w:b w:val="0"/>
          <w:i w:val="0"/>
          <w:strike w:val="0"/>
        </w:rPr>
        <w:t>"I know," Ben said.</w:t>
      </w:r>
    </w:p>
    <w:p>
      <w:r>
        <w:rPr>
          <w:b w:val="0"/>
          <w:i w:val="0"/>
          <w:strike w:val="0"/>
        </w:rPr>
        <w:t>"Then say no."</w:t>
      </w:r>
    </w:p>
    <w:p>
      <w:r>
        <w:rPr>
          <w:b w:val="0"/>
          <w:i w:val="0"/>
          <w:strike w:val="0"/>
        </w:rPr>
        <w:t>Ben's hand pressed flat over the pocket that wasn't there. He was looking at the join in the floor plates between his boots, and Camilla knew the look; he'd worn it kneeling over her shoulder with a spray can, reading what the wound needed before he let himself feel anything about it.</w:t>
      </w:r>
    </w:p>
    <w:p>
      <w:r>
        <w:rPr>
          <w:b w:val="0"/>
          <w:i w:val="0"/>
          <w:strike w:val="0"/>
        </w:rPr>
        <w:t>"I'm scared of it," he said. "Up there. All that light, and everyone's wrist talking. I'm scared I'll look at the wrong thing and someone'll see me looking." He lifted his head. "And I'm scared of what I'll do with a wall of somebody else's paper in front of me, because I'll be good at it. Same as the screens. And up there I might start to like it." He breathed in. "I want to go anyway. That's the truth, so I'm saying it."</w:t>
      </w:r>
    </w:p>
    <w:p>
      <w:r>
        <w:rPr>
          <w:b w:val="0"/>
          <w:i w:val="0"/>
          <w:strike w:val="0"/>
        </w:rPr>
        <w:t>Gage looked at him for a long time, and then he looked at her. They all did.</w:t>
      </w:r>
    </w:p>
    <w:p>
      <w:r>
        <w:rPr>
          <w:b w:val="0"/>
          <w:i w:val="0"/>
          <w:strike w:val="0"/>
        </w:rPr>
        <w:t>She thought about the box on her bench, which still couldn't tell rock from footsteps.</w:t>
      </w:r>
    </w:p>
    <w:p>
      <w:r>
        <w:rPr>
          <w:b w:val="0"/>
          <w:i w:val="0"/>
          <w:strike w:val="0"/>
        </w:rPr>
        <w:t>"How long," she said.</w:t>
      </w:r>
    </w:p>
    <w:p>
      <w:r>
        <w:rPr>
          <w:b w:val="0"/>
          <w:i w:val="0"/>
          <w:strike w:val="0"/>
        </w:rPr>
        <w:t>"Up tomorrow. Two nights there, in a bed Ashoka will give him under a name that is not his. Back by the third night."</w:t>
      </w:r>
    </w:p>
    <w:p>
      <w:r>
        <w:rPr>
          <w:b w:val="0"/>
          <w:i w:val="0"/>
          <w:strike w:val="0"/>
        </w:rPr>
        <w:t>"Last rehearsal's the third night."</w:t>
      </w:r>
    </w:p>
    <w:p>
      <w:r>
        <w:rPr>
          <w:b w:val="0"/>
          <w:i w:val="0"/>
          <w:strike w:val="0"/>
        </w:rPr>
        <w:t>"Then he will be at it."</w:t>
      </w:r>
    </w:p>
    <w:p>
      <w:r>
        <w:rPr>
          <w:b w:val="0"/>
          <w:i w:val="0"/>
          <w:strike w:val="0"/>
        </w:rPr>
        <w:t>"He'd better be." She made the metal hand lie flat on her knee. "He goes. If you're not on that stool when the glass turns over, Ben, I call it without you." Her voice didn't move. "I'll hate it. I'll still call it."</w:t>
      </w:r>
    </w:p>
    <w:p>
      <w:r>
        <w:rPr>
          <w:b w:val="0"/>
          <w:i w:val="0"/>
          <w:strike w:val="0"/>
        </w:rPr>
        <w:t>Gage's hands went back to his sides. He didn't close them.</w:t>
      </w:r>
    </w:p>
    <w:p>
      <w:r>
        <w:rPr>
          <w:b w:val="0"/>
          <w:i w:val="0"/>
          <w:strike w:val="0"/>
        </w:rPr>
        <w:t>"Three terms," Flitzberg said to Ben, "and they are mine, not the office's. You will not name this ring, to anyone, under anything. You will not lie to them. If a lie is the only thing between you and harm, you tell it, and you tell me afterward; that is the one door I leave open, and I am telling you plainly so you will know where it is." He stood. "And you will come home. The count is Gage's reason. Mine is that you are owed one."</w:t>
      </w:r>
    </w:p>
    <w:p>
      <w:r>
        <w:rPr>
          <w:b w:val="0"/>
          <w:i w:val="0"/>
          <w:strike w:val="0"/>
        </w:rPr>
        <w:t>"Right," Ben said. His voice had gone thin, and he cleared it. "Right."</w:t>
      </w:r>
    </w:p>
    <w:p>
      <w:r>
        <w:rPr>
          <w:b w:val="0"/>
          <w:i w:val="0"/>
          <w:strike w:val="0"/>
        </w:rPr>
        <w:t>The lift went up for a long time.</w:t>
      </w:r>
    </w:p>
    <w:p>
      <w:r>
        <w:rPr>
          <w:b w:val="0"/>
          <w:i w:val="0"/>
          <w:strike w:val="0"/>
        </w:rPr>
        <w:t>Ben lost count of the floors at sixty-something, and when the doors opened the first thing that came in was the air.</w:t>
      </w:r>
    </w:p>
    <w:p>
      <w:r>
        <w:rPr>
          <w:b w:val="0"/>
          <w:i w:val="0"/>
          <w:strike w:val="0"/>
        </w:rPr>
        <w:t>It smelled of nothing. No sulfur, no coal-sweat, no people. A faint sweetness under it like washed stone.</w:t>
      </w:r>
    </w:p>
    <w:p>
      <w:r>
        <w:rPr>
          <w:b w:val="0"/>
          <w:i w:val="0"/>
          <w:strike w:val="0"/>
        </w:rPr>
        <w:t>The lower stacks were a cellar of shelving, and a door at the end of them opened onto the sky.</w:t>
      </w:r>
    </w:p>
    <w:p>
      <w:r>
        <w:rPr>
          <w:b w:val="0"/>
          <w:i w:val="0"/>
          <w:strike w:val="0"/>
        </w:rPr>
        <w:t>The light came from everywhere, in his eyes and on the backs of his hands, and he had to look at the floor. Someone had cut a thin groove along it for the rain.</w:t>
      </w:r>
    </w:p>
    <w:p>
      <w:r>
        <w:rPr>
          <w:b w:val="0"/>
          <w:i w:val="0"/>
          <w:strike w:val="0"/>
        </w:rPr>
        <w:t>People went past him. Nobody looked, because nothing on their wrists had told them to. His own said what the ring had set it to say: RUNNER, LOWER STACKS, DRONA, and a number. He was no one. He was a boy with paper.</w:t>
      </w:r>
    </w:p>
    <w:p>
      <w:r>
        <w:rPr>
          <w:b w:val="0"/>
          <w:i w:val="0"/>
          <w:strike w:val="0"/>
        </w:rPr>
        <w:t>He thought of the gates. He couldn't help it. Somewhere under his boots, under the rock and the cloud and the sixty-odd floors, Gretchen was standing on a worn patch of dirt with a scarf over her hair, and he was up here where nobody coughed, and the two facts wouldn't sit in the same chest. He put his hand on his hip.</w:t>
      </w:r>
    </w:p>
    <w:p>
      <w:r>
        <w:rPr>
          <w:b w:val="0"/>
          <w:i w:val="0"/>
          <w:strike w:val="0"/>
        </w:rPr>
        <w:t>Nothing there. There hadn't been anything there since a room full of orange light, and his hand went anyway.</w:t>
      </w:r>
    </w:p>
    <w:p>
      <w:r>
        <w:rPr>
          <w:b w:val="0"/>
          <w:i w:val="0"/>
          <w:strike w:val="0"/>
        </w:rPr>
        <w:t xml:space="preserve">A maglev took him across the open dark to Trinity-3. Ashoka was red-black and quieter, and its stone was old. He went down three flights worn hollow in the middle by feet, and at the bottom there was a door with </w:t>
      </w:r>
      <w:r>
        <w:rPr>
          <w:b w:val="0"/>
          <w:i/>
          <w:strike w:val="0"/>
        </w:rPr>
        <w:t>dead room</w:t>
      </w:r>
      <w:r>
        <w:rPr>
          <w:b w:val="0"/>
          <w:i w:val="0"/>
          <w:strike w:val="0"/>
        </w:rPr>
        <w:t xml:space="preserve"> on it in plain white paint, and a man in front of it.</w:t>
      </w:r>
    </w:p>
    <w:p>
      <w:r>
        <w:rPr>
          <w:b w:val="0"/>
          <w:i w:val="0"/>
          <w:strike w:val="0"/>
        </w:rPr>
        <w:t>Twenty-one, maybe. Red-black, no insignia. A scar along the jaw, old and pale. The third knuckle of the right hand split and glued and split again; a knuckle went like that when they met bone a lot. He stood as nobody in Miner Town stood, settled, as if the floor had asked him and he'd agreed to it.</w:t>
      </w:r>
    </w:p>
    <w:p>
      <w:r>
        <w:rPr>
          <w:b w:val="0"/>
          <w:i w:val="0"/>
          <w:strike w:val="0"/>
        </w:rPr>
        <w:t>"She said they'd send someone who reads patterns."</w:t>
      </w:r>
    </w:p>
    <w:p>
      <w:r>
        <w:rPr>
          <w:b w:val="0"/>
          <w:i w:val="0"/>
          <w:strike w:val="0"/>
        </w:rPr>
        <w:t>"I'm the runner."</w:t>
      </w:r>
    </w:p>
    <w:p>
      <w:r>
        <w:rPr>
          <w:b w:val="0"/>
          <w:i w:val="0"/>
          <w:strike w:val="0"/>
        </w:rPr>
        <w:t>The man looked at him the way the medic looked, all of it at once, and Ben felt himself counted: the gray-blue that didn't fit at the shoulder, the boots, the hand that had gone to his hip and come away. He looked back. A commander. A man who'd knelt on stone recently; the left knee of his fatigues was paler than the right.</w:t>
      </w:r>
    </w:p>
    <w:p>
      <w:r>
        <w:rPr>
          <w:b w:val="0"/>
          <w:i w:val="0"/>
          <w:strike w:val="0"/>
        </w:rPr>
        <w:t>Neither of them said what they'd seen. The commander held it a second longer, then nodded once.</w:t>
      </w:r>
    </w:p>
    <w:p>
      <w:r>
        <w:rPr>
          <w:b w:val="0"/>
          <w:i w:val="0"/>
          <w:strike w:val="0"/>
        </w:rPr>
        <w:t>"Rohan. Terminal in the locker. Slot's the empty one."</w:t>
      </w:r>
    </w:p>
    <w:p>
      <w:r>
        <w:rPr>
          <w:b w:val="0"/>
          <w:i w:val="0"/>
          <w:strike w:val="0"/>
        </w:rPr>
        <w:t>Ben unbuckled the ring's terminal and laid it in the drawer, and the drawer sighed shut on it. The city had stopped talking to him. He hadn't known it had been.</w:t>
      </w:r>
    </w:p>
    <w:p>
      <w:r>
        <w:rPr>
          <w:b w:val="0"/>
          <w:i w:val="0"/>
          <w:strike w:val="0"/>
        </w:rPr>
        <w:t>"Shoes," said a woman's voice from inside. "Walk on the gaps."</w:t>
      </w:r>
    </w:p>
    <w:p>
      <w:r>
        <w:rPr>
          <w:b w:val="0"/>
          <w:i w:val="0"/>
          <w:strike w:val="0"/>
        </w:rPr>
        <w:t>She was on the floor among her columns, and she didn't look up.</w:t>
      </w:r>
    </w:p>
    <w:p>
      <w:r>
        <w:rPr>
          <w:b w:val="0"/>
          <w:i w:val="0"/>
          <w:strike w:val="0"/>
        </w:rPr>
        <w:t>Four strips of paper ran from the wall to the door, held at their corners by pencils and a tin cup and a whetstone and one glove. Every sheet was dated in the same small level hand. A brass pin in the fourth wall panel, pushed in crooked, and two sheets pinned a finger's width clear of it on either side.</w:t>
      </w:r>
    </w:p>
    <w:p>
      <w:r>
        <w:rPr>
          <w:b w:val="0"/>
          <w:i w:val="0"/>
          <w:strike w:val="0"/>
        </w:rPr>
        <w:t>He counted the room without deciding to. Her. Rohan, shutting the door. And in the corner beside the locker, a man.</w:t>
      </w:r>
    </w:p>
    <w:p>
      <w:r>
        <w:rPr>
          <w:b w:val="0"/>
          <w:i w:val="0"/>
          <w:strike w:val="0"/>
        </w:rPr>
        <w:t>Medium height. Medium everything. A face you'd call a wall if you called it anything. Ben's eyes went over the corner, and registered a wall, and came back, because that was what his eyes did when something was standing in one of the holes between people. A small white nick through the left eyebrow, old. A collar turned so the frayed side was in.</w:t>
      </w:r>
    </w:p>
    <w:p>
      <w:r>
        <w:rPr>
          <w:b w:val="0"/>
          <w:i w:val="0"/>
          <w:strike w:val="0"/>
        </w:rPr>
        <w:t>The man in the corner looked at him. Nothing in the face moved. But the eyes, which had been resting on nothing, came onto Ben and stayed, and Ben had the sense of a door that had never once been tried finding a hand on it.</w:t>
      </w:r>
    </w:p>
    <w:p>
      <w:r>
        <w:rPr>
          <w:b w:val="0"/>
          <w:i w:val="0"/>
          <w:strike w:val="0"/>
        </w:rPr>
        <w:t>"Three of us," Rohan said. "Nayan. Me. You."</w:t>
      </w:r>
    </w:p>
    <w:p>
      <w:r>
        <w:rPr>
          <w:b w:val="0"/>
          <w:i w:val="0"/>
          <w:strike w:val="0"/>
        </w:rPr>
        <w:t>"Four," Ben said.</w:t>
      </w:r>
    </w:p>
    <w:p>
      <w:r>
        <w:rPr>
          <w:b w:val="0"/>
          <w:i w:val="0"/>
          <w:strike w:val="0"/>
        </w:rPr>
        <w:t>Rohan looked at the corner, and at Ben, and his jaw shifted once.</w:t>
      </w:r>
    </w:p>
    <w:p>
      <w:r>
        <w:rPr>
          <w:b w:val="0"/>
          <w:i w:val="0"/>
          <w:strike w:val="0"/>
        </w:rPr>
        <w:t>"Kaan. He'll give you his hand after. He doesn't give it before." Rohan held Ben's eyes. "How did you see him?"</w:t>
      </w:r>
    </w:p>
    <w:p>
      <w:r>
        <w:rPr>
          <w:b w:val="0"/>
          <w:i w:val="0"/>
          <w:strike w:val="0"/>
        </w:rPr>
        <w:t>"My friend Otto stands like that," Ben said. "An old man in a shed taught him. You stop seeing him, and then you do."</w:t>
      </w:r>
    </w:p>
    <w:p>
      <w:r>
        <w:rPr>
          <w:b w:val="0"/>
          <w:i w:val="0"/>
          <w:strike w:val="0"/>
        </w:rPr>
        <w:t>Rohan didn't answer. Ben saw him put it somewhere.</w:t>
      </w:r>
    </w:p>
    <w:p>
      <w:r>
        <w:rPr>
          <w:b w:val="0"/>
          <w:i w:val="0"/>
          <w:strike w:val="0"/>
        </w:rPr>
        <w:t>The woman on the floor sat back on her heels and took the pencil out of her teeth.</w:t>
      </w:r>
    </w:p>
    <w:p>
      <w:r>
        <w:rPr>
          <w:b w:val="0"/>
          <w:i w:val="0"/>
          <w:strike w:val="0"/>
        </w:rPr>
        <w:t>"Read me Chanakya. Third year, autumn."</w:t>
      </w:r>
    </w:p>
    <w:p>
      <w:r>
        <w:rPr>
          <w:b w:val="0"/>
          <w:i w:val="0"/>
          <w:strike w:val="0"/>
        </w:rPr>
        <w:t>He found the column, second from the shaft, walked the gaps to it in his socks, and knelt on the left, because she numbered the right.</w:t>
      </w:r>
    </w:p>
    <w:p>
      <w:r>
        <w:rPr>
          <w:b w:val="0"/>
          <w:i w:val="0"/>
          <w:strike w:val="0"/>
        </w:rPr>
        <w:t>He read it aloud as he'd read the screens for the man with the crackers: flat, in order, nothing added. Filter media. Survey fee. Lamp oil. When he reached the forty-day line he read it like the rest and went on past, because stopping on it would have been a kind of speech.</w:t>
      </w:r>
    </w:p>
    <w:p>
      <w:r>
        <w:rPr>
          <w:b w:val="0"/>
          <w:i w:val="0"/>
          <w:strike w:val="0"/>
        </w:rPr>
        <w:t>She let him reach the bottom of the page. "Again. Across. Same date, all four. I want to see if you can."</w:t>
      </w:r>
    </w:p>
    <w:p>
      <w:r>
        <w:rPr>
          <w:b w:val="0"/>
          <w:i w:val="0"/>
          <w:strike w:val="0"/>
        </w:rPr>
        <w:t>He could. He did it on his knees, hands on his thighs so they wouldn't touch her paper, and the columns stopped being columns and became one thing with a grain in it, and he followed the grain.</w:t>
      </w:r>
    </w:p>
    <w:p>
      <w:r>
        <w:rPr>
          <w:b w:val="0"/>
          <w:i w:val="0"/>
          <w:strike w:val="0"/>
        </w:rPr>
        <w:t>Forty days. Bearings, filters, dressings, paper. He followed it year by year toward the door, and somewhere in the fourth year his eye caught on something, and stopped, and he made it go on. It went on a beat too late.</w:t>
      </w:r>
    </w:p>
    <w:p>
      <w:r>
        <w:rPr>
          <w:b w:val="0"/>
          <w:i w:val="0"/>
          <w:strike w:val="0"/>
        </w:rPr>
        <w:t>He knew why. He knew whose cellar the paper was in. He'd eaten off a tin plate in it last night.</w:t>
      </w:r>
    </w:p>
    <w:p>
      <w:r>
        <w:rPr>
          <w:b w:val="0"/>
          <w:i w:val="0"/>
          <w:strike w:val="0"/>
        </w:rPr>
        <w:t>Nayan was looking at him. She'd been looking for a while.</w:t>
      </w:r>
    </w:p>
    <w:p>
      <w:r>
        <w:rPr>
          <w:b w:val="0"/>
          <w:i w:val="0"/>
          <w:strike w:val="0"/>
        </w:rPr>
        <w:t>"You stopped."</w:t>
      </w:r>
    </w:p>
    <w:p>
      <w:r>
        <w:rPr>
          <w:b w:val="0"/>
          <w:i w:val="0"/>
          <w:strike w:val="0"/>
        </w:rPr>
        <w:t>"I'm reading."</w:t>
      </w:r>
    </w:p>
    <w:p>
      <w:r>
        <w:rPr>
          <w:b w:val="0"/>
          <w:i w:val="0"/>
          <w:strike w:val="0"/>
        </w:rPr>
        <w:t>"No. You were reading. Then you stopped." She came down the column on her knees to where his eyes had been, and read it herself, and then read across. "Forty-seven," she said. "Not forty. All four." She went down a year, and another, fast. "Here. Here. Once a year, a week late, and never the same week." She sat back on her heels. "I read down. I've only ever read down. What's it waiting for?"</w:t>
      </w:r>
    </w:p>
    <w:p>
      <w:r>
        <w:rPr>
          <w:b w:val="0"/>
          <w:i w:val="0"/>
          <w:strike w:val="0"/>
        </w:rPr>
        <w:t xml:space="preserve">He opened his mouth to say </w:t>
      </w:r>
      <w:r>
        <w:rPr>
          <w:b w:val="0"/>
          <w:i/>
          <w:strike w:val="0"/>
        </w:rPr>
        <w:t>I don't know</w:t>
      </w:r>
      <w:r>
        <w:rPr>
          <w:b w:val="0"/>
          <w:i w:val="0"/>
          <w:strike w:val="0"/>
        </w:rPr>
        <w:t>, and it wasn't true, so he shut it again.</w:t>
      </w:r>
    </w:p>
    <w:p>
      <w:r>
        <w:rPr>
          <w:b w:val="0"/>
          <w:i w:val="0"/>
          <w:strike w:val="0"/>
        </w:rPr>
        <w:t>The silence went on long enough that Rohan turned from the wall. Kaan hadn't moved.</w:t>
      </w:r>
    </w:p>
    <w:p>
      <w:r>
        <w:rPr>
          <w:b w:val="0"/>
          <w:i w:val="0"/>
          <w:strike w:val="0"/>
        </w:rPr>
        <w:t>"There's a thing I can't tell you," Ben said at last. "It isn't that I won't. I gave my word before I came up, and I'm not going to lie to you to keep it, so this is what you get instead. I don't know how it works, any of it. I know there's a reason it's late, and I'm not allowed to say the reason." He kept his hand off his hip. "You can throw me out. You'd be right to."</w:t>
      </w:r>
    </w:p>
    <w:p>
      <w:r>
        <w:rPr>
          <w:b w:val="0"/>
          <w:i w:val="0"/>
          <w:strike w:val="0"/>
        </w:rPr>
        <w:t>Nayan looked at him over the pencil for a long while.</w:t>
      </w:r>
    </w:p>
    <w:p>
      <w:r>
        <w:rPr>
          <w:b w:val="0"/>
          <w:i w:val="0"/>
          <w:strike w:val="0"/>
        </w:rPr>
        <w:t>"I don't know his real name," she said, and tipped her head at Rohan. "Six years. He doesn't know mine. The man in the corner's never said a word in my hearing." She bent back to the sheet. "Nobody in this room gets to be angry about what somebody else won't say. Help me mark the late weeks."</w:t>
      </w:r>
    </w:p>
    <w:p>
      <w:r>
        <w:rPr>
          <w:b w:val="0"/>
          <w:i w:val="0"/>
          <w:strike w:val="0"/>
        </w:rPr>
        <w:t>She drew the squares; he found them. It took an hour, and he was good at it, and he liked it.</w:t>
      </w:r>
    </w:p>
    <w:p>
      <w:r>
        <w:rPr>
          <w:b w:val="0"/>
          <w:i w:val="0"/>
          <w:strike w:val="0"/>
        </w:rPr>
        <w:t>Kaan came out of the corner when they were done.</w:t>
      </w:r>
    </w:p>
    <w:p>
      <w:r>
        <w:rPr>
          <w:b w:val="0"/>
          <w:i w:val="0"/>
          <w:strike w:val="0"/>
        </w:rPr>
        <w:t>He crossed the room on the gaps, crouched, and took a pencil stub and a scrap of the house's cheap tag paper from inside his coat. Block letters, pressed in hard. He laid the scrap on the stone in front of Ben and took his hand off it, and his eyes came up to Ben's face and held there, as they had at the door.</w:t>
      </w:r>
    </w:p>
    <w:p>
      <w:r>
        <w:rPr>
          <w:b w:val="0"/>
          <w:i w:val="0"/>
          <w:strike w:val="0"/>
        </w:rPr>
        <w:t>A number. Long, with a letter in it. Nothing else.</w:t>
      </w:r>
    </w:p>
    <w:p>
      <w:r>
        <w:rPr>
          <w:b w:val="0"/>
          <w:i w:val="0"/>
          <w:strike w:val="0"/>
        </w:rPr>
        <w:t>"From a slip in a coat," Rohan said. "In Chanakya. The analyst's carried it three years."</w:t>
      </w:r>
    </w:p>
    <w:p>
      <w:r>
        <w:rPr>
          <w:b w:val="0"/>
          <w:i w:val="0"/>
          <w:strike w:val="0"/>
        </w:rPr>
        <w:t>Nayan was already moving. From under the tin cup she drew a thinner sheaf, and from under that a thinner one still, and laid a sheet beside Kaan's scrap without touching either.</w:t>
      </w:r>
    </w:p>
    <w:p>
      <w:r>
        <w:rPr>
          <w:b w:val="0"/>
          <w:i w:val="0"/>
          <w:strike w:val="0"/>
        </w:rPr>
        <w:t xml:space="preserve">Chanakya's records archive. Custody. File numbers, and beside each a name: </w:t>
      </w:r>
      <w:r>
        <w:rPr>
          <w:b w:val="0"/>
          <w:i/>
          <w:strike w:val="0"/>
        </w:rPr>
        <w:t>released to</w:t>
      </w:r>
      <w:r>
        <w:rPr>
          <w:b w:val="0"/>
          <w:i w:val="0"/>
          <w:strike w:val="0"/>
        </w:rPr>
        <w:t xml:space="preserve">, </w:t>
      </w:r>
      <w:r>
        <w:rPr>
          <w:b w:val="0"/>
          <w:i/>
          <w:strike w:val="0"/>
        </w:rPr>
        <w:t>returned by</w:t>
      </w:r>
      <w:r>
        <w:rPr>
          <w:b w:val="0"/>
          <w:i w:val="0"/>
          <w:strike w:val="0"/>
        </w:rPr>
        <w:t>.</w:t>
      </w:r>
    </w:p>
    <w:p>
      <w:r>
        <w:rPr>
          <w:b w:val="0"/>
          <w:i w:val="0"/>
          <w:strike w:val="0"/>
        </w:rPr>
        <w:t xml:space="preserve">Near the bottom, the same number. Beside it: </w:t>
      </w:r>
      <w:r>
        <w:rPr>
          <w:b w:val="0"/>
          <w:i/>
          <w:strike w:val="0"/>
        </w:rPr>
        <w:t>Source folio. One night. Author's custody. Ravi.</w:t>
      </w:r>
      <w:r>
        <w:rPr>
          <w:b w:val="0"/>
          <w:i w:val="0"/>
          <w:strike w:val="0"/>
        </w:rPr>
        <w:t xml:space="preserve"> A date, the morning of the fourth. The </w:t>
      </w:r>
      <w:r>
        <w:rPr>
          <w:b w:val="0"/>
          <w:i/>
          <w:strike w:val="0"/>
        </w:rPr>
        <w:t>returned by</w:t>
      </w:r>
      <w:r>
        <w:rPr>
          <w:b w:val="0"/>
          <w:i w:val="0"/>
          <w:strike w:val="0"/>
        </w:rPr>
        <w:t xml:space="preserve"> column beside it was empty.</w:t>
      </w:r>
    </w:p>
    <w:p>
      <w:r>
        <w:rPr>
          <w:b w:val="0"/>
          <w:i w:val="0"/>
          <w:strike w:val="0"/>
        </w:rPr>
        <w:t>"Public," Nayan said. "It sits open on the counter. I copy it every fourth day."</w:t>
      </w:r>
    </w:p>
    <w:p>
      <w:r>
        <w:rPr>
          <w:b w:val="0"/>
          <w:i w:val="0"/>
          <w:strike w:val="0"/>
        </w:rPr>
        <w:t>One number, written twice, in two hands, by two people who'd never spoken. Ben looked at the two scraps as he'd looked at the crystal, waiting for the pulse.</w:t>
      </w:r>
    </w:p>
    <w:p>
      <w:r>
        <w:rPr>
          <w:b w:val="0"/>
          <w:i w:val="0"/>
          <w:strike w:val="0"/>
        </w:rPr>
        <w:t>The pulse was the date.</w:t>
      </w:r>
    </w:p>
    <w:p>
      <w:r>
        <w:rPr>
          <w:b w:val="0"/>
          <w:i w:val="0"/>
          <w:strike w:val="0"/>
        </w:rPr>
        <w:t>"When did you set the appointment?" he said to Kaan. "The one he kept."</w:t>
      </w:r>
    </w:p>
    <w:p>
      <w:r>
        <w:rPr>
          <w:b w:val="0"/>
          <w:i w:val="0"/>
          <w:strike w:val="0"/>
        </w:rPr>
        <w:t xml:space="preserve">Kaan didn't answer. Rohan did. "A slip in his coat, the morning before. </w:t>
      </w:r>
      <w:r>
        <w:rPr>
          <w:b w:val="0"/>
          <w:i/>
          <w:strike w:val="0"/>
        </w:rPr>
        <w:t>Room Four. Two hours.</w:t>
      </w:r>
      <w:r>
        <w:rPr>
          <w:b w:val="0"/>
          <w:i w:val="0"/>
          <w:strike w:val="0"/>
        </w:rPr>
        <w:t xml:space="preserve"> He went and found a note instead. </w:t>
      </w:r>
      <w:r>
        <w:rPr>
          <w:b w:val="0"/>
          <w:i/>
          <w:strike w:val="0"/>
        </w:rPr>
        <w:t>Tomorrow. Bring what you took.</w:t>
      </w:r>
      <w:r>
        <w:rPr>
          <w:b w:val="0"/>
          <w:i w:val="0"/>
          <w:strike w:val="0"/>
        </w:rPr>
        <w:t>"</w:t>
      </w:r>
    </w:p>
    <w:p>
      <w:r>
        <w:rPr>
          <w:b w:val="0"/>
          <w:i w:val="0"/>
          <w:strike w:val="0"/>
        </w:rPr>
        <w:t xml:space="preserve">Ben put his finger above the custody line. "Same morning. He signed this out before he ever saw your note." He looked up at Kaan. "Your note said </w:t>
      </w:r>
      <w:r>
        <w:rPr>
          <w:b w:val="0"/>
          <w:i/>
          <w:strike w:val="0"/>
        </w:rPr>
        <w:t>bring</w:t>
      </w:r>
      <w:r>
        <w:rPr>
          <w:b w:val="0"/>
          <w:i w:val="0"/>
          <w:strike w:val="0"/>
        </w:rPr>
        <w:t>. He'd already fetched it. He wanted it in his hands before anyone told him to."</w:t>
      </w:r>
    </w:p>
    <w:p>
      <w:r>
        <w:rPr>
          <w:b w:val="0"/>
          <w:i w:val="0"/>
          <w:strike w:val="0"/>
        </w:rPr>
        <w:t>Kaan's face did nothing. But he picked up the scrap and set it down again a finger's width closer to the custody page, so the two numbers lay nearly touching. Then Kaan held out his hand.</w:t>
      </w:r>
    </w:p>
    <w:p>
      <w:r>
        <w:rPr>
          <w:b w:val="0"/>
          <w:i w:val="0"/>
          <w:strike w:val="0"/>
        </w:rPr>
        <w:t>"What is it?" Ben said. "The file."</w:t>
      </w:r>
    </w:p>
    <w:p>
      <w:r>
        <w:rPr>
          <w:b w:val="0"/>
          <w:i w:val="0"/>
          <w:strike w:val="0"/>
        </w:rPr>
        <w:t>"Sealed above his grade," Nayan said. "Above mine. A case, three years old, filed by him in his first year. That's as far as paper goes."</w:t>
      </w:r>
    </w:p>
    <w:p>
      <w:r>
        <w:rPr>
          <w:b w:val="0"/>
          <w:i w:val="0"/>
          <w:strike w:val="0"/>
        </w:rPr>
        <w:t>"Then that's where we stop," Rohan said. "A number in two hands, both lawful, both citable. The man who holds it fetching it before he was asked." His jaw worked once along the scar. "That's the other road."</w:t>
      </w:r>
    </w:p>
    <w:p>
      <w:r>
        <w:rPr>
          <w:b w:val="0"/>
          <w:i w:val="0"/>
          <w:strike w:val="0"/>
        </w:rPr>
        <w:t>Nobody asked him what the first one was. Ben saw the question cross Nayan's face and get put away, and he said nothing either.</w:t>
      </w:r>
    </w:p>
    <w:p>
      <w:r>
        <w:rPr>
          <w:b w:val="0"/>
          <w:i w:val="0"/>
          <w:strike w:val="0"/>
        </w:rPr>
        <w:t>They gave him a bed in a room with a window. He stood at it in his socks for a long time before he could make himself look down.</w:t>
      </w:r>
    </w:p>
    <w:p>
      <w:r>
        <w:rPr>
          <w:b w:val="0"/>
          <w:i w:val="0"/>
          <w:strike w:val="0"/>
        </w:rPr>
        <w:t>Cloud, at first. Then the cloud thinned, and the mountain came up through it, grey and brown and enormous, with the lights of the Hub lift like a row of teeth in its flank. He found the pithead. He found the basin, a dull sheet of water catching the last of the light. And there, on its granite shelf a hundred feet up and to the north-east, a scatter of rust and broken shapes, so small from here he could have covered it with his thumb.</w:t>
      </w:r>
    </w:p>
    <w:p>
      <w:r>
        <w:rPr>
          <w:b w:val="0"/>
          <w:i w:val="0"/>
          <w:strike w:val="0"/>
        </w:rPr>
        <w:t>The Junkyard. He'd never seen it from above.</w:t>
      </w:r>
    </w:p>
    <w:p>
      <w:r>
        <w:rPr>
          <w:b w:val="0"/>
          <w:i w:val="0"/>
          <w:strike w:val="0"/>
        </w:rPr>
        <w:t xml:space="preserve">Before he slept he took a sheet of the house's ruled paper and wrote one line on it in a small, level hand, as near Nayan's as he could make it. The date in the corner. Then: </w:t>
      </w:r>
      <w:r>
        <w:rPr>
          <w:b w:val="0"/>
          <w:i/>
          <w:strike w:val="0"/>
        </w:rPr>
        <w:t>Forty-seven. One week in every year.</w:t>
      </w:r>
      <w:r>
        <w:rPr>
          <w:b w:val="0"/>
          <w:i w:val="0"/>
          <w:strike w:val="0"/>
        </w:rPr>
        <w:t xml:space="preserve"> In the morning he'd put it in her pile, on the left, where she didn't number.</w:t>
      </w:r>
    </w:p>
    <w:p>
      <w:r>
        <w:rPr>
          <w:b w:val="0"/>
          <w:i w:val="0"/>
          <w:strike w:val="0"/>
        </w:rPr>
        <w:t>He lay down with the light still in the room, because up here it didn't go out, and put his hand on his hip, and left it there.</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