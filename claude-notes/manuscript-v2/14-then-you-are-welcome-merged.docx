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14: You Are Welcome</w:t>
      </w:r>
    </w:p>
    <w:p/>
    <w:p>
      <w:r>
        <w:rPr>
          <w:b w:val="0"/>
          <w:i/>
          <w:strike w:val="0"/>
          <w:color w:val="5C6B7D"/>
        </w:rPr>
        <w:t>It was a high-risk gamble. The Shadow Economy had produced duplicate chips — crude clones of the original badge serials, slipped to accomplices who would scan them at intake right after their own. The gate system, built to read serial numbers rather than faces, logged two miners arriving from one body.</w:t>
      </w:r>
    </w:p>
    <w:p>
      <w:r>
        <w:rPr>
          <w:b w:val="0"/>
          <w:i/>
          <w:strike w:val="0"/>
          <w:color w:val="5C6B7D"/>
        </w:rPr>
        <w:t>— Book 1, Chapter 11: The Stubborn Engine</w:t>
      </w:r>
    </w:p>
    <w:p>
      <w:r>
        <w:rPr>
          <w:b/>
          <w:color w:val="000000"/>
        </w:rPr>
        <w:t>Then: The night of the card</w:t>
      </w:r>
    </w:p>
    <w:p>
      <w:r>
        <w:rPr>
          <w:b w:val="0"/>
          <w:i w:val="0"/>
          <w:strike w:val="0"/>
        </w:rPr>
        <w:t>Meru received him from below.</w:t>
      </w:r>
    </w:p>
    <w:p>
      <w:r>
        <w:rPr>
          <w:b w:val="0"/>
          <w:i w:val="0"/>
          <w:strike w:val="0"/>
        </w:rPr>
        <w:t>The lift rose at dusk past the terrace districts, past gardens fed by water the sectors had lifted a kilometer against gravity. The people who lived there called themselves stewards. Nobody below had ever been asked to agree.</w:t>
      </w:r>
    </w:p>
    <w:p>
      <w:r>
        <w:rPr>
          <w:b w:val="0"/>
          <w:i w:val="0"/>
          <w:strike w:val="0"/>
        </w:rPr>
        <w:t>Daren stepped out onto the lower terrace and kept to the rail. Meru had made him and would not house him, but the lower terrace still read his birth and let him stand there. No door on this tier was his, and he'd stopped wanting one to be.</w:t>
      </w:r>
    </w:p>
    <w:p>
      <w:r>
        <w:rPr>
          <w:b w:val="0"/>
          <w:i w:val="0"/>
          <w:strike w:val="0"/>
        </w:rPr>
        <w:t>A guard in gold stood at the Phoenix landing with his visor raised to the evening air, a tray of someone's unfinished glasses at his elbow, the condensation rings bleeding into one another on the lacquer. Daren knew the face. It had been closed under that same visor the night he walked between the black doors with Kubera's gold on his wrist, and it had been open and bloodshot the next dawn, when he came back through the Phoenix with nothing on his wrist the house could name.</w:t>
      </w:r>
    </w:p>
    <w:p>
      <w:r>
        <w:rPr>
          <w:b w:val="0"/>
          <w:i w:val="0"/>
          <w:strike w:val="0"/>
        </w:rPr>
        <w:t>Daren stopped in front of him and looked at him. The band was still in its case in his room. This was only his face.</w:t>
      </w:r>
    </w:p>
    <w:p>
      <w:r>
        <w:rPr>
          <w:b w:val="0"/>
          <w:i w:val="0"/>
          <w:strike w:val="0"/>
        </w:rPr>
        <w:t>The guard's eyes dropped to his own left wrist, found nothing there to tell him what to do, and came back. Daren held them. A vein ticked under the man's jaw. Three breaths. Four. Then the guard's gaze slid to the rail, to the lamps, to the dark between the platforms, and stayed there.</w:t>
      </w:r>
    </w:p>
    <w:p>
      <w:r>
        <w:rPr>
          <w:b w:val="0"/>
          <w:i w:val="0"/>
          <w:strike w:val="0"/>
        </w:rPr>
        <w:t>Daren waited for his own pulse to answer. It didn't. He'd been afraid of men in gold since he was nine years old. He went looking for the fear and found only the place where it had lived: the rank, the record, the name, everything Kubera could take away. All three were gone. Whatever had moved into the space they'd left was hungrier. He noticed, as a separate fact, that he hadn't eaten since morning.</w:t>
      </w:r>
    </w:p>
    <w:p>
      <w:r>
        <w:rPr>
          <w:b w:val="0"/>
          <w:i w:val="0"/>
          <w:strike w:val="0"/>
        </w:rPr>
        <w:t>He walked on to the far end of the rail. From the lower terrace all three Trinitys lay open at once, and he had come up to look at one lamp.</w:t>
      </w:r>
    </w:p>
    <w:p>
      <w:r>
        <w:rPr>
          <w:b w:val="0"/>
          <w:i w:val="0"/>
          <w:strike w:val="0"/>
        </w:rPr>
        <w:t>Drona's towers sat low in their own lamplight. On the flank of the archive, where the Restricted Wing had stood dark for a decade, a frame of new scaffolding had gone up in the last week, ringed with work lamps, small and yellow and impossible to mistake. Drona had asked for a library. He'd given it twice what it asked for. The doubled sum had moved through the Continuity Reserve, a channel built for founder-tier authority and so old it never asked who had requested, which office had signed, which account would gain. The ledger had recognized what the band made him and released the funds without a question. At the base of the transfer, where a protocol too old to want a name still wanted a mark, the field had accepted two letters.</w:t>
      </w:r>
    </w:p>
    <w:p>
      <w:r>
        <w:rPr>
          <w:b w:val="0"/>
          <w:i w:val="0"/>
          <w:strike w:val="0"/>
        </w:rPr>
        <w:t>OG.</w:t>
      </w:r>
    </w:p>
    <w:p>
      <w:r>
        <w:rPr>
          <w:b w:val="0"/>
          <w:i w:val="0"/>
          <w:strike w:val="0"/>
        </w:rPr>
        <w:t>The work lamps went on burning over the wing. Under them, he supposed, someone was already grateful.</w:t>
      </w:r>
    </w:p>
    <w:p>
      <w:r>
        <w:rPr>
          <w:b w:val="0"/>
          <w:i w:val="0"/>
          <w:strike w:val="0"/>
        </w:rPr>
        <w:t>The band gave him reach. He looked past Drona's lamps to the green haze of Trinity-2 and thought of the EVENT console, across the grid from his own through the whole Initiation watch, and the analyst behind it who had decided what an incident was permitted to mean before Elara had finished reading a single figure.</w:t>
      </w:r>
    </w:p>
    <w:p>
      <w:r>
        <w:rPr>
          <w:b w:val="0"/>
          <w:i w:val="0"/>
          <w:strike w:val="0"/>
        </w:rPr>
        <w:t>Ravi.</w:t>
      </w:r>
    </w:p>
    <w:p>
      <w:r>
        <w:rPr>
          <w:b w:val="0"/>
          <w:i w:val="0"/>
          <w:strike w:val="0"/>
        </w:rPr>
        <w:t>At ten past eight, in a room that appeared on no registry, Daren dressed for a meeting that would appear on no record.</w:t>
      </w:r>
    </w:p>
    <w:p>
      <w:r>
        <w:rPr>
          <w:b w:val="0"/>
          <w:i w:val="0"/>
          <w:strike w:val="0"/>
        </w:rPr>
        <w:t>The room was in the Drona monitor tower, where guests rotated away every cycle and nobody looked twice at a man who stayed. It held a narrow bed, one table, and the dark display above the bed, which he had never once switched on.</w:t>
      </w:r>
    </w:p>
    <w:p>
      <w:r>
        <w:rPr>
          <w:b w:val="0"/>
          <w:i w:val="0"/>
          <w:strike w:val="0"/>
        </w:rPr>
        <w:t>The ensemble closed around him piece by piece, each plate seating against the next along seams too fine to see. The band went on last, on his right wrist. It read the small motor impulses that run ahead of every movement and finished what he had already begun. As far as he could tell, it had never once given him an idea. Every intention was his.</w:t>
      </w:r>
    </w:p>
    <w:p>
      <w:r>
        <w:rPr>
          <w:b w:val="0"/>
          <w:i w:val="0"/>
          <w:strike w:val="0"/>
        </w:rPr>
        <w:t>The door slid aside before his hand rose toward the release, and its log recorded nothing. According to every registry in Trinity, the room behind him stood empty, and the band kept the building loyal to that story.</w:t>
      </w:r>
    </w:p>
    <w:p>
      <w:r>
        <w:rPr>
          <w:b w:val="0"/>
          <w:i w:val="0"/>
          <w:strike w:val="0"/>
        </w:rPr>
        <w:t>At the maglev platform the gate queried the space in front of it, received an answer that satisfied every rule it knew, and opened without recording for whom.</w:t>
      </w:r>
    </w:p>
    <w:p>
      <w:r>
        <w:rPr>
          <w:b w:val="0"/>
          <w:i w:val="0"/>
          <w:strike w:val="0"/>
        </w:rPr>
        <w:t>The carriage was half full: a Drona records clerk, two Ashoka responders rotating home, a family coming back from some sanctioned evening elsewhere. Every one of them could see the dark shape that boarded at the rear. Their eyes worked. But every citizen wore a terminal on the left wrist, and people saw what their instruments underlined and skimmed past everything else. To every wrist in the carriage, the band answered: nothing worth underlining. The clerk angled her case away from what her wrist considered an empty seat. The responders ran the sweep their training demanded, and it closed without a gap.</w:t>
      </w:r>
    </w:p>
    <w:p>
      <w:r>
        <w:rPr>
          <w:b w:val="0"/>
          <w:i w:val="0"/>
          <w:strike w:val="0"/>
        </w:rPr>
        <w:t>In his Kubera years, Daren had entered carriages like this one wearing gold, and the gold had bought him a category: measured, placed, outranked by some, deferring to others. The obsidian bought him nothing so small. It removed him from the ledger of glances entirely.</w:t>
      </w:r>
    </w:p>
    <w:p>
      <w:r>
        <w:rPr>
          <w:b w:val="0"/>
          <w:i w:val="0"/>
          <w:strike w:val="0"/>
        </w:rPr>
        <w:t>The family's cat saw him.</w:t>
      </w:r>
    </w:p>
    <w:p>
      <w:r>
        <w:rPr>
          <w:b w:val="0"/>
          <w:i w:val="0"/>
          <w:strike w:val="0"/>
        </w:rPr>
        <w:t>It rode in a mesh carrier on the daughter's lap, and somewhere over the open dark between platforms it stopped licking its paw and fixed its eyes on the far end of the carriage. No terminal spoke for a cat. Nothing ranked what it was permitted to notice. It had only its eyes and its nose, and both reported a man where every instrument in the carriage reported nothing. Its ears went flat. Its body dropped low in the carrier, one forepaw still raised and forgotten, and it stared without blinking for the whole length of the crossing. The daughter tapped the mesh and whispered to it. Her mother glanced down the carriage, saw a passenger standing at the dark end, plainly there, consulted her wrist, found no flag, no rank, no reason, and felt her attention slide off him with nothing to hold it.</w:t>
      </w:r>
    </w:p>
    <w:p>
      <w:r>
        <w:rPr>
          <w:b w:val="0"/>
          <w:i w:val="0"/>
          <w:strike w:val="0"/>
        </w:rPr>
        <w:t>Daren, who had long since stopped noticing the people who failed to notice him, noticed the cat. The skin at the back of his neck drew tight, and under his cuff the band warmed by a hair.</w:t>
      </w:r>
    </w:p>
    <w:p>
      <w:r>
        <w:rPr>
          <w:b w:val="0"/>
          <w:i w:val="0"/>
          <w:strike w:val="0"/>
        </w:rPr>
        <w:t>The cat was the only strange thing on the train, and he put it where he put things that had no column.</w:t>
      </w:r>
    </w:p>
    <w:p>
      <w:r>
        <w:rPr>
          <w:b w:val="0"/>
          <w:i w:val="0"/>
          <w:strike w:val="0"/>
        </w:rPr>
        <w:t>Trinity-2 didn't announce itself. It assembled. First the glow, ten thousand recording lamps lit tier on tier in its conservatories, like reading lamps on an endless desk where the city's arguments were still being graded. Then the towers, green-and-ink glass stacked in careful folds, each face catching the maglev's running lights and returning them annotated. The doors opened on air that smelled faintly of old paper. Chanakya kept its original transcripts on paper, in sealed vaults. The family went out ahead of him, the carrier swinging at the daughter's side, and the cat's eyes held on Daren over her shoulder all the way down the platform until the evening crowd folded it away.</w:t>
      </w:r>
    </w:p>
    <w:p>
      <w:r>
        <w:rPr>
          <w:b w:val="0"/>
          <w:i w:val="0"/>
          <w:strike w:val="0"/>
        </w:rPr>
        <w:t>At twenty to nine he reached the East Policy Conservatory and went up into the gallery.</w:t>
      </w:r>
    </w:p>
    <w:p>
      <w:r>
        <w:rPr>
          <w:b w:val="0"/>
          <w:i w:val="0"/>
          <w:strike w:val="0"/>
        </w:rPr>
        <w:t>In this city, meetings were built out of records. Tonight the conservatory held no booking, only a maintenance window that had appeared in its schedule that afternoon, requested by no one.</w:t>
      </w:r>
    </w:p>
    <w:p>
      <w:r>
        <w:rPr>
          <w:b w:val="0"/>
          <w:i w:val="0"/>
          <w:strike w:val="0"/>
        </w:rPr>
        <w:t>Ravi arrived at nine exactly.</w:t>
      </w:r>
    </w:p>
    <w:p>
      <w:r>
        <w:rPr>
          <w:b w:val="0"/>
          <w:i w:val="0"/>
          <w:strike w:val="0"/>
        </w:rPr>
        <w:t>Chanakya training was explicit about a summons like this one: never attend unverified, never attend alone, never attend without a record. He'd walked the lawful path a dozen times in his head since dawn. Take the card to an elder. Let the house open an inquiry. Every time, it ended in the same place: a case sealed above his grade, circling a hand that decided what got written down, with his name fixed to it as its only visible landmark. The analyst whose defeat someone had prevented, reason unknown. In Chanakya, a man attached to an open question never advanced past it. His standing was already hostage. It had been hostage since the clock flashed red.</w:t>
      </w:r>
    </w:p>
    <w:p>
      <w:r>
        <w:rPr>
          <w:b w:val="0"/>
          <w:i w:val="0"/>
          <w:strike w:val="0"/>
        </w:rPr>
        <w:t>And under the sound reasoning lay the plainer thing, which he'd admitted to himself around four in the afternoon over a cup of tea gone cold: he wanted to know.</w:t>
      </w:r>
    </w:p>
    <w:p>
      <w:r>
        <w:rPr>
          <w:b w:val="0"/>
          <w:i w:val="0"/>
          <w:strike w:val="0"/>
        </w:rPr>
        <w:t>So he broke the first rule by coming and the second by telling no one. The third he couldn't make himself break. His terminal sat under his left cuff set to passive record, against every regulation on unsanctioned meetings. The black king rode in his coat pocket. He had been closing his hand on it all the way across the platform.</w:t>
      </w:r>
    </w:p>
    <w:p>
      <w:r>
        <w:rPr>
          <w:b w:val="0"/>
          <w:i w:val="0"/>
          <w:strike w:val="0"/>
        </w:rPr>
        <w:t>The hall was half lit and empty. He came down the tiers watching the room. The projection table lay dark. The recording lamps held their amber at every wall, and they steadied him more than he liked. Whatever happened here would be kept, and a kept thing could be checked.</w:t>
      </w:r>
    </w:p>
    <w:p>
      <w:r>
        <w:rPr>
          <w:b w:val="0"/>
          <w:i w:val="0"/>
          <w:strike w:val="0"/>
        </w:rPr>
        <w:t>At the bottom of the tiers he stopped, and the first lamp went out.</w:t>
      </w:r>
    </w:p>
    <w:p>
      <w:r>
        <w:rPr>
          <w:b w:val="0"/>
          <w:i w:val="0"/>
          <w:strike w:val="0"/>
        </w:rPr>
        <w:t>There was no flicker. It simply ended. Then the next one along the wall, and the next, the amber watch going dark around the room, lamp by lamp.</w:t>
      </w:r>
    </w:p>
    <w:p>
      <w:r>
        <w:rPr>
          <w:b w:val="0"/>
          <w:i w:val="0"/>
          <w:strike w:val="0"/>
        </w:rPr>
        <w:t>His terminal died against his wrist with the last of them. The gallery above had gone with the lamps, too dark now to show so much as a rail.</w:t>
      </w:r>
    </w:p>
    <w:p>
      <w:r>
        <w:rPr>
          <w:b w:val="0"/>
          <w:i w:val="0"/>
          <w:strike w:val="0"/>
        </w:rPr>
        <w:t>He stood in the first unrecorded air of his adult life. The silence of a recorded room was thin, a pause between entries. This silence was thick. It took his breathing and gave nothing back. Some part of him had always dressed itself for the listening, spine and voice and choice of words, and now it groped for a wall that had always been there and found nothing to lean on.</w:t>
      </w:r>
    </w:p>
    <w:p>
      <w:r>
        <w:rPr>
          <w:b w:val="0"/>
          <w:i w:val="0"/>
          <w:strike w:val="0"/>
        </w:rPr>
        <w:t>The table lit.</w:t>
      </w:r>
    </w:p>
    <w:p>
      <w:r>
        <w:rPr>
          <w:b w:val="0"/>
          <w:i w:val="0"/>
          <w:strike w:val="0"/>
        </w:rPr>
        <w:t>Lines of pale light drew a chess position across the dark glass. He didn't need to study it. He'd lived inside it since yesterday morning: his pieces and the Arthashastri's, frozen at the move where the living board had stopped, one move from his own defeat.</w:t>
      </w:r>
    </w:p>
    <w:p>
      <w:r>
        <w:rPr>
          <w:b w:val="0"/>
          <w:i w:val="0"/>
          <w:strike w:val="0"/>
        </w:rPr>
        <w:t>Across the top of the table, a line of text assembled itself.</w:t>
      </w:r>
    </w:p>
    <w:p>
      <w:r>
        <w:rPr>
          <w:b w:val="0"/>
          <w:i w:val="0"/>
          <w:strike w:val="0"/>
        </w:rPr>
        <w:t>YOUR MOVE.</w:t>
      </w:r>
    </w:p>
    <w:p>
      <w:r>
        <w:rPr>
          <w:b w:val="0"/>
          <w:i w:val="0"/>
          <w:strike w:val="0"/>
        </w:rPr>
        <w:t>Ravi looked up at the gallery, the doorways, the dark tiers. Nothing offered itself.</w:t>
      </w:r>
    </w:p>
    <w:p>
      <w:r>
        <w:rPr>
          <w:b w:val="0"/>
          <w:i w:val="0"/>
          <w:strike w:val="0"/>
        </w:rPr>
        <w:t>"I had lost," he said. The words fell into the air and nothing caught them. "There is no move."</w:t>
      </w:r>
    </w:p>
    <w:p>
      <w:r>
        <w:rPr>
          <w:b w:val="0"/>
          <w:i w:val="0"/>
          <w:strike w:val="0"/>
        </w:rPr>
        <w:t>The voice came from the room itself, from the address system that announced examination results and visiting dignitaries, assembled rather than spoken, toneless and placeless.</w:t>
      </w:r>
    </w:p>
    <w:p>
      <w:r>
        <w:rPr>
          <w:b w:val="0"/>
          <w:i w:val="0"/>
          <w:strike w:val="0"/>
        </w:rPr>
        <w:t>"Sit," the room said. "Prove it."</w:t>
      </w:r>
    </w:p>
    <w:p>
      <w:r>
        <w:rPr>
          <w:b w:val="0"/>
          <w:i w:val="0"/>
          <w:strike w:val="0"/>
        </w:rPr>
        <w:t>What did he still control? The lamps were gone, and the voice and the record with them. He had his own play, and that was all. And the board was the one language in which an opponent couldn't lie. A voice could be scrubbed of its owner. Moves showed how a mind thought.</w:t>
      </w:r>
    </w:p>
    <w:p>
      <w:r>
        <w:rPr>
          <w:b w:val="0"/>
          <w:i w:val="0"/>
          <w:strike w:val="0"/>
        </w:rPr>
        <w:t>He sat. The chair's left armrest had been worn pale by a century of right-handed students leaning away from their notes.</w:t>
      </w:r>
    </w:p>
    <w:p>
      <w:r>
        <w:rPr>
          <w:b w:val="0"/>
          <w:i w:val="0"/>
          <w:strike w:val="0"/>
        </w:rPr>
        <w:t>He played the losing side. The table answered with the Grandmaster's moves, unhurried, and the position closed around him exactly as it had in the arena. He tried the defense he'd built on the walk back through the Hall of Arguments. It failed in four moves. The table reset. He tried the sharper line he'd found at three in the morning with the king in his fist. It failed in six. The table reset again.</w:t>
      </w:r>
    </w:p>
    <w:p>
      <w:r>
        <w:rPr>
          <w:b w:val="0"/>
          <w:i w:val="0"/>
          <w:strike w:val="0"/>
        </w:rPr>
        <w:t>"You see it now," the room said. "Say it."</w:t>
      </w:r>
    </w:p>
    <w:p>
      <w:r>
        <w:rPr>
          <w:b w:val="0"/>
          <w:i w:val="0"/>
          <w:strike w:val="0"/>
        </w:rPr>
        <w:t>"There is no square on this board that saves me. The position was lost."</w:t>
      </w:r>
    </w:p>
    <w:p>
      <w:r>
        <w:rPr>
          <w:b w:val="0"/>
          <w:i w:val="0"/>
          <w:strike w:val="0"/>
        </w:rPr>
        <w:t>"The position was lost," the room agreed. "And yet you did not lose. Explain the difference."</w:t>
      </w:r>
    </w:p>
    <w:p>
      <w:r>
        <w:rPr>
          <w:b w:val="0"/>
          <w:i w:val="0"/>
          <w:strike w:val="0"/>
        </w:rPr>
        <w:t>Chanakya had taught him to follow an argument to its end and announce the destination even when he hated it.</w:t>
      </w:r>
    </w:p>
    <w:p>
      <w:r>
        <w:rPr>
          <w:b w:val="0"/>
          <w:i w:val="0"/>
          <w:strike w:val="0"/>
        </w:rPr>
        <w:t>"The game was never decided on the board," he said. "It was decided by whoever could reach the board from outside it."</w:t>
      </w:r>
    </w:p>
    <w:p>
      <w:r>
        <w:rPr>
          <w:b w:val="0"/>
          <w:i w:val="0"/>
          <w:strike w:val="0"/>
        </w:rPr>
        <w:t>The skin along his forearms went cold before he knew why. Then he knew. This was how his own instructors taught. They never handed you a conclusion. They built the path and made you walk it, because a lesson spoken in your own voice was the one you kept. He had just recited the first lesson perfectly, in the hall where he'd sat his examinations, to a teacher he couldn't see.</w:t>
      </w:r>
    </w:p>
    <w:p>
      <w:r>
        <w:rPr>
          <w:b w:val="0"/>
          <w:i w:val="0"/>
          <w:strike w:val="0"/>
        </w:rPr>
        <w:t>The position dissolved.</w:t>
      </w:r>
    </w:p>
    <w:p>
      <w:r>
        <w:rPr>
          <w:b w:val="0"/>
          <w:i w:val="0"/>
          <w:strike w:val="0"/>
        </w:rPr>
        <w:t>"Your house reads incidents," the room said. "Something happens in the city, and Chanakya explains it afterward, in files. You have spent your whole short life on that side of the table. I am offering you one look at the other side, where incidents are written."</w:t>
      </w:r>
    </w:p>
    <w:p>
      <w:r>
        <w:rPr>
          <w:b w:val="0"/>
          <w:i w:val="0"/>
          <w:strike w:val="0"/>
        </w:rPr>
        <w:t>Ravi kept his hands flat on the table's edge. Chanakya had also taught him what his hands did when he was afraid.</w:t>
      </w:r>
    </w:p>
    <w:p>
      <w:r>
        <w:rPr>
          <w:b w:val="0"/>
          <w:i w:val="0"/>
          <w:strike w:val="0"/>
        </w:rPr>
        <w:t>"You interrupted the Grandmaster's checkmate. You entered my quarters while I slept. You have switched off the lamps in the one room in this city built never to go dark. I understand the demonstration. I do not understand the selection. Chanakya has a hundred interpreters more senior than I am."</w:t>
      </w:r>
    </w:p>
    <w:p>
      <w:r>
        <w:rPr>
          <w:b w:val="0"/>
          <w:i w:val="0"/>
          <w:strike w:val="0"/>
        </w:rPr>
        <w:t>"It does. Every one of them earned that seniority by learning what not to notice. You have not learned it yet. That is the asset."</w:t>
      </w:r>
    </w:p>
    <w:p>
      <w:r>
        <w:rPr>
          <w:b w:val="0"/>
          <w:i w:val="0"/>
          <w:strike w:val="0"/>
        </w:rPr>
        <w:t>"And the lottery?" His voice changed, and he couldn't stop it. "The lottery falls once a year. This year it fell to me."</w:t>
      </w:r>
    </w:p>
    <w:p>
      <w:r>
        <w:rPr>
          <w:b w:val="0"/>
          <w:i w:val="0"/>
          <w:strike w:val="0"/>
        </w:rPr>
        <w:t>The room let him finish seeing it on his own.</w:t>
      </w:r>
    </w:p>
    <w:p>
      <w:r>
        <w:rPr>
          <w:b w:val="0"/>
          <w:i w:val="0"/>
          <w:strike w:val="0"/>
        </w:rPr>
        <w:t>"The lottery was told to fall to you."</w:t>
      </w:r>
    </w:p>
    <w:p>
      <w:r>
        <w:rPr>
          <w:b w:val="0"/>
          <w:i w:val="0"/>
          <w:strike w:val="0"/>
        </w:rPr>
        <w:t>He had believed, until then, that he was managing the evening. The match had been the honor of his life, his proof that somewhere in the house's machinery merit could still surface by itself. He had not been chosen. He had been retrieved. In his pocket his thumb found the pale seam in the king's base and pressed it until the edge bit.</w:t>
      </w:r>
    </w:p>
    <w:p>
      <w:r>
        <w:rPr>
          <w:b w:val="0"/>
          <w:i w:val="0"/>
          <w:strike w:val="0"/>
        </w:rPr>
        <w:t>"Why," he said. It didn't come out as a question.</w:t>
      </w:r>
    </w:p>
    <w:p>
      <w:r>
        <w:rPr>
          <w:b w:val="0"/>
          <w:i w:val="0"/>
          <w:strike w:val="0"/>
        </w:rPr>
        <w:t>"Because a man reveals himself against a Grandmaster. You revealed patience, and pride, and one blindness: you fight only inside the frame you are handed. Tonight you know that someone stands outside it. What is left is whether you would rather interpret the next verdict, or help write it."</w:t>
      </w:r>
    </w:p>
    <w:p>
      <w:r>
        <w:rPr>
          <w:b w:val="0"/>
          <w:i w:val="0"/>
          <w:strike w:val="0"/>
        </w:rPr>
        <w:t>The table lit again.</w:t>
      </w:r>
    </w:p>
    <w:p>
      <w:r>
        <w:rPr>
          <w:b w:val="0"/>
          <w:i w:val="0"/>
          <w:strike w:val="0"/>
        </w:rPr>
        <w:t>It showed his own standing requests. The records-retrieval priority he'd petitioned for three times. The archive grade analysts of his rank waited a decade to receive. The cross-house comparison budget his section chief had called ambitious, which in Chanakya meant no. In the real ledger every one of them sat deferred, or under review, or denied. Here, beside each, stood a single word.</w:t>
      </w:r>
    </w:p>
    <w:p>
      <w:r>
        <w:rPr>
          <w:b w:val="0"/>
          <w:i w:val="0"/>
          <w:strike w:val="0"/>
        </w:rPr>
        <w:t>GRANTED. GRANTED. GRANTED.</w:t>
      </w:r>
    </w:p>
    <w:p>
      <w:r>
        <w:rPr>
          <w:b w:val="0"/>
          <w:i w:val="0"/>
          <w:strike w:val="0"/>
        </w:rPr>
        <w:t>"Ask for anything that moves through a ledger," the room said, "and it will move. No sponsor named. No debt recorded. Your work unchained from the queue it has been standing in since you were seventeen."</w:t>
      </w:r>
    </w:p>
    <w:p>
      <w:r>
        <w:rPr>
          <w:b w:val="0"/>
          <w:i w:val="0"/>
          <w:strike w:val="0"/>
        </w:rPr>
        <w:t>Ravi made himself look away from the column, because he could feel what the looking was doing to him.</w:t>
      </w:r>
    </w:p>
    <w:p>
      <w:r>
        <w:rPr>
          <w:b w:val="0"/>
          <w:i w:val="0"/>
          <w:strike w:val="0"/>
        </w:rPr>
        <w:t>"A grant with no name on it is a leash with the collar delivered first," he said. "Chanakya teaches that to children. I did not ask to be saved in the arena, and I am not for sale through a ledger."</w:t>
      </w:r>
    </w:p>
    <w:p>
      <w:r>
        <w:rPr>
          <w:b w:val="0"/>
          <w:i w:val="0"/>
          <w:strike w:val="0"/>
        </w:rPr>
        <w:t>"Good." The approval in the tonelessness was worse than anger would have been. "A man who can be bought at the first asking is a poor investment. Now the other table."</w:t>
      </w:r>
    </w:p>
    <w:p>
      <w:r>
        <w:rPr>
          <w:b w:val="0"/>
          <w:i w:val="0"/>
          <w:strike w:val="0"/>
        </w:rPr>
        <w:t>A routing reconstruction assembled itself, the kind Chanakya's auditors built to trace a message home. At its top sat the narrow line that had crossed the Grandmaster's private display in the arena. Ravi still couldn't read the message. He could read the routing beneath it, relay by relay, down to a masked origin.</w:t>
      </w:r>
    </w:p>
    <w:p>
      <w:r>
        <w:rPr>
          <w:b w:val="0"/>
          <w:i w:val="0"/>
          <w:strike w:val="0"/>
        </w:rPr>
        <w:t>"Watch."</w:t>
      </w:r>
    </w:p>
    <w:p>
      <w:r>
        <w:rPr>
          <w:b w:val="0"/>
          <w:i w:val="0"/>
          <w:strike w:val="0"/>
        </w:rPr>
        <w:t>The mask dissolved, and characters filled the field. A console identifier: the player relay beneath the arena floor, wired to his own seat. A credential string.</w:t>
      </w:r>
    </w:p>
    <w:p>
      <w:r>
        <w:rPr>
          <w:b w:val="0"/>
          <w:i w:val="0"/>
          <w:strike w:val="0"/>
        </w:rPr>
        <w:t>His own.</w:t>
      </w:r>
    </w:p>
    <w:p>
      <w:r>
        <w:rPr>
          <w:b w:val="0"/>
          <w:i w:val="0"/>
          <w:strike w:val="0"/>
        </w:rPr>
        <w:t>Timestamped forty-one seconds before the checkmate would have fallen.</w:t>
      </w:r>
    </w:p>
    <w:p>
      <w:r>
        <w:rPr>
          <w:b w:val="0"/>
          <w:i w:val="0"/>
          <w:strike w:val="0"/>
        </w:rPr>
        <w:t>"That is not true," Ravi said. It came out lower than he meant.</w:t>
      </w:r>
    </w:p>
    <w:p>
      <w:r>
        <w:rPr>
          <w:b w:val="0"/>
          <w:i w:val="0"/>
          <w:strike w:val="0"/>
        </w:rPr>
        <w:t>"No," the room agreed. "It is not true. It is only recorded. You know the difference, and you know which one your house believes."</w:t>
      </w:r>
    </w:p>
    <w:p>
      <w:r>
        <w:rPr>
          <w:b w:val="0"/>
          <w:i w:val="0"/>
          <w:strike w:val="0"/>
        </w:rPr>
        <w:t>He hunted for the seam, a timestamp out of sequence, a relay that didn't exist. There wasn't one. If this surfaced tomorrow, he'd believe it himself. He saw the panel, the evidence nobody could break, the thousands in the tiers who'd called his survival luck because no better explanation existed, and here was the better one: the analyst who couldn't bear to lose in front of his whole house. They'd hang the case in the Hall of Arguments under a short notation and teach him to students.</w:t>
      </w:r>
    </w:p>
    <w:p>
      <w:r>
        <w:rPr>
          <w:b w:val="0"/>
          <w:i w:val="0"/>
          <w:strike w:val="0"/>
        </w:rPr>
        <w:t>"You would be believed," he said. There was no plea in it, only a position evaluated honestly.</w:t>
      </w:r>
    </w:p>
    <w:p>
      <w:r>
        <w:rPr>
          <w:b w:val="0"/>
          <w:i w:val="0"/>
          <w:strike w:val="0"/>
        </w:rPr>
        <w:t>"I show you that instrument once, so that I never have to reach for it," the room said. "Fear makes analysts stupid, and I am not recruiting your fear. Here is what I came to give you."</w:t>
      </w:r>
    </w:p>
    <w:p>
      <w:r>
        <w:rPr>
          <w:b w:val="0"/>
          <w:i w:val="0"/>
          <w:strike w:val="0"/>
        </w:rPr>
        <w:t xml:space="preserve">The trail dissolved, origin field first. In its place lay a document Ravi had read perhaps thirty times: the standing petition for the Analysts' Annex. A second archive floor. Climate-sealed stacks. Forty consultation rooms. Retrieval that didn't queue. Kubera's allocation council had declined it every cycle for eleven years with the same word, </w:t>
      </w:r>
      <w:r>
        <w:rPr>
          <w:b w:val="0"/>
          <w:i/>
          <w:strike w:val="0"/>
        </w:rPr>
        <w:t>non-essential</w:t>
      </w:r>
      <w:r>
        <w:rPr>
          <w:b w:val="0"/>
          <w:i w:val="0"/>
          <w:strike w:val="0"/>
        </w:rPr>
        <w:t>, until the whole house had grown up inside the refusal.</w:t>
      </w:r>
    </w:p>
    <w:p>
      <w:r>
        <w:rPr>
          <w:b w:val="0"/>
          <w:i w:val="0"/>
          <w:strike w:val="0"/>
        </w:rPr>
        <w:t>"Within one quarter," the room said, "Kubera's allocation system will approve this petition in full. The decision will trace to a memorandum on the cost of Chanakya's retrieval delays. The memorandum will carry your name. You will not write it. You have seen what I can make a record say against you. This is what I can make a record say for you."</w:t>
      </w:r>
    </w:p>
    <w:p>
      <w:r>
        <w:rPr>
          <w:b w:val="0"/>
          <w:i w:val="0"/>
          <w:strike w:val="0"/>
        </w:rPr>
        <w:t>"Anyone with money could build it. Why put my name on it?"</w:t>
      </w:r>
    </w:p>
    <w:p>
      <w:r>
        <w:rPr>
          <w:b w:val="0"/>
          <w:i w:val="0"/>
          <w:strike w:val="0"/>
        </w:rPr>
        <w:t>"Money can build a wing. Your house decides whether the city calls it wisdom."</w:t>
      </w:r>
    </w:p>
    <w:p>
      <w:r>
        <w:rPr>
          <w:b w:val="0"/>
          <w:i w:val="0"/>
          <w:strike w:val="0"/>
        </w:rPr>
        <w:t>Ravi sat very still.</w:t>
      </w:r>
    </w:p>
    <w:p>
      <w:r>
        <w:rPr>
          <w:b w:val="0"/>
          <w:i w:val="0"/>
          <w:strike w:val="0"/>
        </w:rPr>
        <w:t>He realized he had been counting the consultation rooms on the plan, and made himself stop at thirty-one. The offer came dressed as the thing he'd wanted since he was seventeen: standing. The elders' eyes finding him. His name on something the whole house had given up wanting aloud.</w:t>
      </w:r>
    </w:p>
    <w:p>
      <w:r>
        <w:rPr>
          <w:b w:val="0"/>
          <w:i w:val="0"/>
          <w:strike w:val="0"/>
        </w:rPr>
        <w:t>"And in return," he said.</w:t>
      </w:r>
    </w:p>
    <w:p>
      <w:r>
        <w:rPr>
          <w:b w:val="0"/>
          <w:i w:val="0"/>
          <w:strike w:val="0"/>
        </w:rPr>
        <w:t>"Nothing. Tonight. A piece that moves on the first invitation is a pawn, and the city manufactures its own pawns. When the next transfer crosses your desk wearing a name no registry can find, you will remember this room, and you will choose where you sit."</w:t>
      </w:r>
    </w:p>
    <w:p>
      <w:r>
        <w:rPr>
          <w:b w:val="0"/>
          <w:i w:val="0"/>
          <w:strike w:val="0"/>
        </w:rPr>
        <w:t>"Who are you?"</w:t>
      </w:r>
    </w:p>
    <w:p>
      <w:r>
        <w:rPr>
          <w:b w:val="0"/>
          <w:i w:val="0"/>
          <w:strike w:val="0"/>
        </w:rPr>
        <w:t>"A signature." Then, in the same assembled voice, the words from the first card: "You are welcome."</w:t>
      </w:r>
    </w:p>
    <w:p>
      <w:r>
        <w:rPr>
          <w:b w:val="0"/>
          <w:i w:val="0"/>
          <w:strike w:val="0"/>
        </w:rPr>
        <w:t>The lamps came back on.</w:t>
      </w:r>
    </w:p>
    <w:p>
      <w:r>
        <w:rPr>
          <w:b w:val="0"/>
          <w:i w:val="0"/>
          <w:strike w:val="0"/>
        </w:rPr>
        <w:t>They returned the way they'd gone, one by one along the walls, the amber watch reopening its eyes, and the room went back to being the East Policy Conservatory, where nothing was ever lost. His terminal woke against his wrist and began recording an empty hall. Whatever he said next would be kept.</w:t>
      </w:r>
    </w:p>
    <w:p>
      <w:r>
        <w:rPr>
          <w:b w:val="0"/>
          <w:i w:val="0"/>
          <w:strike w:val="0"/>
        </w:rPr>
        <w:t>Ravi stood. He took the black king out of his pocket, dark stone, one shoulder of the crown worn smooth, warm from his hand, and stood it upright at the center of the glass, facing no opponent.</w:t>
      </w:r>
    </w:p>
    <w:p>
      <w:r>
        <w:rPr>
          <w:b w:val="0"/>
          <w:i w:val="0"/>
          <w:strike w:val="0"/>
        </w:rPr>
        <w:t>Then he climbed the tiers and left without looking back at the lamps.</w:t>
      </w:r>
    </w:p>
    <w:p>
      <w:r>
        <w:rPr>
          <w:b w:val="0"/>
          <w:i w:val="0"/>
          <w:strike w:val="0"/>
        </w:rPr>
        <w:t>In the gallery above, Daren watched him go.</w:t>
      </w:r>
    </w:p>
    <w:p>
      <w:r>
        <w:rPr>
          <w:b w:val="0"/>
          <w:i w:val="0"/>
          <w:strike w:val="0"/>
        </w:rPr>
        <w:t>He hadn't moved in more than an hour. Twice a cleaning drone had come along the back rail, one bent bristle ticking against the floor on every pass, and twice it had mapped the gallery as empty and gone on. Below, the king stood in the middle of the lit table and laid a small shadow across the glass.</w:t>
      </w:r>
    </w:p>
    <w:p>
      <w:r>
        <w:rPr>
          <w:b w:val="0"/>
          <w:i w:val="0"/>
          <w:strike w:val="0"/>
        </w:rPr>
        <w:t>Ravi hadn't said yes. Daren had planned for that, and wanted it. The grants had been refused and the trail understood. The Annex had been neither. It had only been wanted.</w:t>
      </w:r>
    </w:p>
    <w:p>
      <w:r>
        <w:rPr>
          <w:b w:val="0"/>
          <w:i w:val="0"/>
          <w:strike w:val="0"/>
        </w:rPr>
        <w:t>Daren turned his right wrist and watched the band drink the light coming up from the hall. The Master of the Reserve had put it there, and he could ask for it back. But if the old man ever reached for the leash, Daren thought, he'd first have to name the two letters, to the council and to the houses he meant to rule. The confession would end him long before it ended Daren. His thumb rubbed the lower edge of the band, down to where the old gold clasp had ridged the skin a finger below it, and he noticed that he was smiling.</w:t>
      </w:r>
    </w:p>
    <w:p>
      <w:r>
        <w:rPr>
          <w:b w:val="0"/>
          <w:i w:val="0"/>
          <w:strike w:val="0"/>
        </w:rPr>
        <w:t>He thought about retrieving the king and let it stand. The lamps would record it there, unexplained. Some archivist's query would die the way queries did, and Ravi would pass this hall a hundred times in the years ahead and always know what had stood at its center, and which way it faced.</w:t>
      </w:r>
    </w:p>
    <w:p>
      <w:r>
        <w:rPr>
          <w:b w:val="0"/>
          <w:i w:val="0"/>
          <w:strike w:val="0"/>
        </w:rPr>
        <w:t>The maglev took him. Trinity-2 fell away behind the glass, its ten thousand lamps still lit. He stood at the dark end of the last carriage, and the four notes came up in his throat, low, the same four. The woman nearest him glanced at her wrist and moved one seat along without knowing why.</w:t>
      </w:r>
    </w:p>
    <w:p>
      <w:r>
        <w:rPr>
          <w:b w:val="0"/>
          <w:i w:val="0"/>
          <w:strike w:val="0"/>
        </w:rPr>
        <w:t>He rode home, past Meru's lit terraces overhead, to an unlisted room in a Drona tower, where according to every record in Trinity no one was waiting and no one arrived.</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