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29: Bare Wrist</w:t>
      </w:r>
    </w:p>
    <w:p/>
    <w:p>
      <w:r>
        <w:rPr>
          <w:b w:val="0"/>
          <w:i/>
          <w:strike w:val="0"/>
          <w:color w:val="5C6B7D"/>
        </w:rPr>
        <w:t>"Lost an arm, not the rest of me. Get back to the panel," she said. Her voice was barely there — thin, cracked, coming from somewhere far away. But her eyes were steady.</w:t>
      </w:r>
    </w:p>
    <w:p>
      <w:r>
        <w:rPr>
          <w:b w:val="0"/>
          <w:i/>
          <w:strike w:val="0"/>
          <w:color w:val="5C6B7D"/>
        </w:rPr>
        <w:t>— Book 1, Chapter 23: The Blood Debt</w:t>
      </w:r>
    </w:p>
    <w:p>
      <w:r>
        <w:rPr>
          <w:b/>
          <w:color w:val="000000"/>
        </w:rPr>
        <w:t>Now: Bare wrist</w:t>
      </w:r>
    </w:p>
    <w:p>
      <w:r>
        <w:rPr>
          <w:b w:val="0"/>
          <w:i w:val="0"/>
          <w:strike w:val="0"/>
        </w:rPr>
        <w:t>The Master spoke first.</w:t>
      </w:r>
    </w:p>
    <w:p>
      <w:r>
        <w:rPr>
          <w:b w:val="0"/>
          <w:i w:val="0"/>
          <w:strike w:val="0"/>
        </w:rPr>
        <w:t>He didn't stand. The other three had come up out of their chairs when the far door opened, the Arthashastri quickly, the Dhammapala without a sound, the Ancient One last, a hand on the table's edge first. Flitzberg had come round the curve of the table and stopped with his hands at his sides. The Master stayed where he was, his bare hands on the wood, his rings in their row in front of them. The smallest had come to rest on its edge instead of lying flat. It stood up on the table in the circle of lamplight, a thin gold hoop, like a coin someone had spun and walked away from. Nobody had righted it.</w:t>
      </w:r>
    </w:p>
    <w:p>
      <w:r>
        <w:rPr>
          <w:b w:val="0"/>
          <w:i w:val="0"/>
          <w:strike w:val="0"/>
        </w:rPr>
        <w:t>"Grandmasters," he said. "You asked for a witness. I have brought you the Guard."</w:t>
      </w:r>
    </w:p>
    <w:p>
      <w:r>
        <w:rPr>
          <w:b w:val="0"/>
          <w:i w:val="0"/>
          <w:strike w:val="0"/>
        </w:rPr>
        <w:t>He didn't turn his head toward the doorway. Every other head in the room turned for him.</w:t>
      </w:r>
    </w:p>
    <w:p>
      <w:r>
        <w:rPr>
          <w:b w:val="0"/>
          <w:i w:val="0"/>
          <w:strike w:val="0"/>
        </w:rPr>
        <w:t>Daren stood on the threshold with the old stair's dust on his shoes. He'd known there would be a room and that he would be in it. He hadn't known it would be this small, or this clean, or that the lamp would hang so low over the table that it lit the four old faces from above and put their eyes in shadow, so that he couldn't see where any of them were looking, only that it was at him.</w:t>
      </w:r>
    </w:p>
    <w:p>
      <w:r>
        <w:rPr>
          <w:b w:val="0"/>
          <w:i w:val="0"/>
          <w:strike w:val="0"/>
        </w:rPr>
        <w:t>"This is Daren," the Master said. He used the voice he kept for the reading of accounts. "Formerly of Kubera. Struck from my house's rolls this season, in a chamber some of you have stood in. Kubera has kept a sealed box for a century, and sworn to this table that what lay in it was a relic. A month after he was struck, the box was opened by a hand that had no seal to open it with. What lay in it is on his right wrist. He has worn it since."</w:t>
      </w:r>
    </w:p>
    <w:p>
      <w:r>
        <w:rPr>
          <w:b w:val="0"/>
          <w:i w:val="0"/>
          <w:strike w:val="0"/>
        </w:rPr>
        <w:t>He laid one finger on the wood beside the ring on its edge, not touching it.</w:t>
      </w:r>
    </w:p>
    <w:p>
      <w:r>
        <w:rPr>
          <w:b w:val="0"/>
          <w:i w:val="0"/>
          <w:strike w:val="0"/>
        </w:rPr>
        <w:t>"The library money. The Annex. The mandate review. A death in Drona's tower, filed as a fault. Ask him how each of them was done. He will know. I came without escort to bring him to you, because I would not have it said at this table that Kubera hid its failures behind its own guard."</w:t>
      </w:r>
    </w:p>
    <w:p>
      <w:r>
        <w:rPr>
          <w:b w:val="0"/>
          <w:i w:val="0"/>
          <w:strike w:val="0"/>
        </w:rPr>
        <w:t>It was clean. Daren heard how clean it was. Nearly every line of it was true, and the one that wasn't was laid so flush against the rest that there was no gap anywhere for it to show through. A struck officer. A sealed box. A wrist. The old man had built it the way he peeled a pear, in one unbroken strip, and when he set the knife down there would be nothing left of Daren on the plate but the part the table could eat.</w:t>
      </w:r>
    </w:p>
    <w:p>
      <w:r>
        <w:rPr>
          <w:b w:val="0"/>
          <w:i/>
          <w:strike w:val="0"/>
          <w:color w:val="5C6B7D"/>
        </w:rPr>
        <w:t>I stood where you are standing. Once.</w:t>
      </w:r>
    </w:p>
    <w:p>
      <w:r>
        <w:rPr>
          <w:b w:val="0"/>
          <w:i w:val="0"/>
          <w:strike w:val="0"/>
        </w:rPr>
        <w:t>The Arthashastri was looking at him with a clerk's eye for a sum that has come out too neatly. The Dhammapala was looking at his wrist. The Ancient One's face was in the lamp's shadow, and he couldn't read it, and that was worse. Flitzberg's soft pale face didn't move at all.</w:t>
      </w:r>
    </w:p>
    <w:p>
      <w:r>
        <w:rPr>
          <w:b w:val="0"/>
          <w:i w:val="0"/>
          <w:strike w:val="0"/>
        </w:rPr>
        <w:t>His throat closed. His stomach had gone first, as it always did, and now his throat followed. His right hand had been open since the train. He felt the fingers begin to curl, and he opened them, and they curled again, slower, drawn closed by a string tied somewhere up inside the arm.</w:t>
      </w:r>
    </w:p>
    <w:p>
      <w:r>
        <w:rPr>
          <w:b w:val="0"/>
          <w:i w:val="0"/>
          <w:strike w:val="0"/>
        </w:rPr>
        <w:t>Under the cuff, the band warmed.</w:t>
      </w:r>
    </w:p>
    <w:p>
      <w:r>
        <w:rPr>
          <w:b w:val="0"/>
          <w:i w:val="0"/>
          <w:strike w:val="0"/>
        </w:rPr>
        <w:t>He felt it gather along the bone. It went out from him into the room, into everything the room was built of that had a voice: the lamp on its chain, the bar on the door at his back, the long dark pane high in the wall, whatever lay behind the plates of the floor. It was looking for an edge of a wish to finish. It always found one.</w:t>
      </w:r>
    </w:p>
    <w:p>
      <w:r>
        <w:rPr>
          <w:b w:val="0"/>
          <w:i w:val="0"/>
          <w:strike w:val="0"/>
        </w:rPr>
        <w:t>Over the table the lamp began to hum. It was a thin sound, high, the note a wire makes in wind, and the chain it hung from ticked once against its hook. The circle of light on the table trembled. Behind him something in the doorframe gave a small dry click, a bar lifting a hair and settling.</w:t>
      </w:r>
    </w:p>
    <w:p>
      <w:r>
        <w:rPr>
          <w:b w:val="0"/>
          <w:i w:val="0"/>
          <w:strike w:val="0"/>
        </w:rPr>
        <w:t>"This office's doors are answering him," Flitzberg said, low, to no one. "I was not told they would."</w:t>
      </w:r>
    </w:p>
    <w:p>
      <w:r>
        <w:rPr>
          <w:b w:val="0"/>
          <w:i w:val="0"/>
          <w:strike w:val="0"/>
        </w:rPr>
        <w:t>It was leaning. He could feel it leaning, the whole warm weight of it pulling down his arm toward the far side of the table, toward the old man under the lamp, like a dog on a lead.</w:t>
      </w:r>
    </w:p>
    <w:p>
      <w:r>
        <w:rPr>
          <w:b w:val="0"/>
          <w:i w:val="0"/>
          <w:strike w:val="0"/>
        </w:rPr>
        <w:t>The four notes came up in his throat. He shut his mouth on the first one.</w:t>
      </w:r>
    </w:p>
    <w:p>
      <w:r>
        <w:rPr>
          <w:b w:val="0"/>
          <w:i w:val="0"/>
          <w:strike w:val="0"/>
        </w:rPr>
        <w:t>At the edge of the light, a little apart from everyone, the boy from the corridor took his hands from his sides and started to walk.</w:t>
      </w:r>
    </w:p>
    <w:p>
      <w:r>
        <w:rPr>
          <w:b w:val="0"/>
          <w:i w:val="0"/>
          <w:strike w:val="0"/>
        </w:rPr>
        <w:t>---</w:t>
      </w:r>
    </w:p>
    <w:p>
      <w:r>
        <w:rPr>
          <w:b w:val="0"/>
          <w:i w:val="0"/>
          <w:strike w:val="0"/>
        </w:rPr>
        <w:t>Otto had heard the hum before anyone looked up.</w:t>
      </w:r>
    </w:p>
    <w:p>
      <w:r>
        <w:rPr>
          <w:b w:val="0"/>
          <w:i w:val="0"/>
          <w:strike w:val="0"/>
        </w:rPr>
        <w:t>He knew rooms. He'd spent two years in a shed learning what a room was doing before it did it, and weeks in the blue learning nothing else, and this room had been doing one thing since the old man in gold began to talk. It had been tightening. The air at the table had gone thick and close, a pot with the lid on, and now the lamp was singing, and the man in the doorway was standing very straight with his right arm held out from his side and his left hand flat on his chest.</w:t>
      </w:r>
    </w:p>
    <w:p>
      <w:r>
        <w:rPr>
          <w:b w:val="0"/>
          <w:i w:val="0"/>
          <w:strike w:val="0"/>
        </w:rPr>
        <w:t>He walked.</w:t>
      </w:r>
    </w:p>
    <w:p>
      <w:r>
        <w:rPr>
          <w:b w:val="0"/>
          <w:i w:val="0"/>
          <w:strike w:val="0"/>
        </w:rPr>
        <w:t>He didn't hurry. Hurrying would have told the room something. He went past the end of the table and past Flitzberg, who turned his head to watch him go and didn't put out a hand, and across the swept floor through the edge of the lamp's circle, setting his feet down as he did on soft ground. The Arthashastri said something, short, and nobody answered it.</w:t>
      </w:r>
    </w:p>
    <w:p>
      <w:r>
        <w:rPr>
          <w:b w:val="0"/>
          <w:i w:val="0"/>
          <w:strike w:val="0"/>
        </w:rPr>
        <w:t>He stopped in front of the man in the doorway, at arm's length, between him and the table.</w:t>
      </w:r>
    </w:p>
    <w:p>
      <w:r>
        <w:rPr>
          <w:b w:val="0"/>
          <w:i w:val="0"/>
          <w:strike w:val="0"/>
        </w:rPr>
        <w:t>Close to, the man was younger than he'd looked in the corridor. Older than Gage, not by much. The coat was done up to the top, and the top button was a different black from the rest, sewn on with thread that didn't match. The man's left hand was pressed over a soft square shape inside the coat, a book or a wallet, holding it to his ribs. He smelled of dust and cold rust, the smell of a stair nobody used.</w:t>
      </w:r>
    </w:p>
    <w:p>
      <w:r>
        <w:rPr>
          <w:b w:val="0"/>
          <w:i w:val="0"/>
          <w:strike w:val="0"/>
        </w:rPr>
        <w:t>His eyes came down onto Otto and stayed.</w:t>
      </w:r>
    </w:p>
    <w:p>
      <w:r>
        <w:rPr>
          <w:b w:val="0"/>
          <w:i w:val="0"/>
          <w:strike w:val="0"/>
        </w:rPr>
        <w:t>Otto felt the thing on his wrist reach for him.</w:t>
      </w:r>
    </w:p>
    <w:p>
      <w:r>
        <w:rPr>
          <w:b w:val="0"/>
          <w:i w:val="0"/>
          <w:strike w:val="0"/>
        </w:rPr>
        <w:t>He'd felt it in the corridor too. It was like a hand in a dark cupboard, patting along the shelves for something to close on. It came over him and round him, feeling for the flinch, the tight place under the ribs, the small cold wish for this to be over. Otto let it look. He didn't push it off. There was nothing to push with. His breath had gone down past his belly into the floor, where Master Chan had taught him to keep it, and it sat there, and the room was weather on a roof somewhere above him.</w:t>
      </w:r>
    </w:p>
    <w:p>
      <w:r>
        <w:rPr>
          <w:b w:val="0"/>
          <w:i/>
          <w:strike w:val="0"/>
          <w:color w:val="5C6B7D"/>
        </w:rPr>
        <w:t>A man who is not afraid gives the other man nothing to read.</w:t>
      </w:r>
    </w:p>
    <w:p>
      <w:r>
        <w:rPr>
          <w:b w:val="0"/>
          <w:i w:val="0"/>
          <w:strike w:val="0"/>
        </w:rPr>
        <w:t>He'd held ten stones open over a lake of fire and let them close over himself. He'd been to the bottom of the stillness and found it had no bottom, and he'd stood there a long time. After that, a man in a buttoned coat in a clean room was not very much.</w:t>
      </w:r>
    </w:p>
    <w:p>
      <w:r>
        <w:rPr>
          <w:b w:val="0"/>
          <w:i w:val="0"/>
          <w:strike w:val="0"/>
        </w:rPr>
        <w:t>The hand in the cupboard found the back wall and stopped.</w:t>
      </w:r>
    </w:p>
    <w:p>
      <w:r>
        <w:rPr>
          <w:b w:val="0"/>
          <w:i w:val="0"/>
          <w:strike w:val="0"/>
        </w:rPr>
        <w:t>He felt it hang there, puzzled. It went over him again, slower. Then it drew back off him, a tide leaving a stone it can't move, and the man in front of him made a small sound in his throat and looked down at his own arm.</w:t>
      </w:r>
    </w:p>
    <w:p>
      <w:r>
        <w:rPr>
          <w:b w:val="0"/>
          <w:i w:val="0"/>
          <w:strike w:val="0"/>
        </w:rPr>
        <w:t>"What are you?" he said. It came out of him scraped.</w:t>
      </w:r>
    </w:p>
    <w:p>
      <w:r>
        <w:rPr>
          <w:b w:val="0"/>
          <w:i w:val="0"/>
          <w:strike w:val="0"/>
        </w:rPr>
        <w:t>"A miner." Otto didn't move his hands. "I had a good teacher."</w:t>
      </w:r>
    </w:p>
    <w:p>
      <w:r>
        <w:rPr>
          <w:b w:val="0"/>
          <w:i w:val="0"/>
          <w:strike w:val="0"/>
        </w:rPr>
        <w:t>Then he stood still.</w:t>
      </w:r>
    </w:p>
    <w:p>
      <w:r>
        <w:rPr>
          <w:b w:val="0"/>
          <w:i w:val="0"/>
          <w:strike w:val="0"/>
        </w:rPr>
        <w:t>That was the whole of it. Vayun had told him what came after the fist: the stop, and not one blow after. Nobody had told him that sometimes the correct action was standing where you were with your hands open, and the stop came straight after it, and was the same thing. He worked it out on his feet. He didn't move his hands. He didn't step closer, though he could have, and he didn't step back. He gave the man's arm a boy to look at, and nothing in the boy to take hold of.</w:t>
      </w:r>
    </w:p>
    <w:p>
      <w:r>
        <w:rPr>
          <w:b w:val="0"/>
          <w:i w:val="0"/>
          <w:strike w:val="0"/>
        </w:rPr>
        <w:t>Along the backs of his hands, where the lamp caught them, there was a faint blue. The shimmer he'd watched at an old man's knee. He didn't call it up. It was there like his pulse was there.</w:t>
      </w:r>
    </w:p>
    <w:p>
      <w:r>
        <w:rPr>
          <w:b w:val="0"/>
          <w:i w:val="0"/>
          <w:strike w:val="0"/>
        </w:rPr>
        <w:t>Something settled on the back of his left hand. It weighed nothing. He didn't look down at it, because he knew what he'd see, which was his own hand and nothing on it, and he didn't need to see that.</w:t>
      </w:r>
    </w:p>
    <w:p>
      <w:r>
        <w:rPr>
          <w:b w:val="0"/>
          <w:i w:val="0"/>
          <w:strike w:val="0"/>
        </w:rPr>
        <w:t>Behind him, the lamp's hum dropped by a note. It didn't stop.</w:t>
      </w:r>
    </w:p>
    <w:p>
      <w:r>
        <w:rPr>
          <w:b w:val="0"/>
          <w:i w:val="0"/>
          <w:strike w:val="0"/>
        </w:rPr>
        <w:t>The man's eyes had gone past Otto's shoulder. Otto didn't have to turn to know where. The thing on the wrist had let go of him and gone back to leaning, hard, toward the old man at the table, and the man's fingers were curling again round nothing, and his face had the look of someone listening for a count that had stopped.</w:t>
      </w:r>
    </w:p>
    <w:p>
      <w:r>
        <w:rPr>
          <w:b w:val="0"/>
          <w:i w:val="0"/>
          <w:strike w:val="0"/>
        </w:rPr>
        <w:t>Otto let one breath out, long.</w:t>
      </w:r>
    </w:p>
    <w:p>
      <w:r>
        <w:rPr>
          <w:b w:val="0"/>
          <w:i w:val="0"/>
          <w:strike w:val="0"/>
        </w:rPr>
        <w:t>"You can stop," he said. "Nobody in here's going to hurt you."</w:t>
      </w:r>
    </w:p>
    <w:p>
      <w:r>
        <w:rPr>
          <w:b w:val="0"/>
          <w:i w:val="0"/>
          <w:strike w:val="0"/>
        </w:rPr>
        <w:t>---</w:t>
      </w:r>
    </w:p>
    <w:p>
      <w:r>
        <w:rPr>
          <w:b w:val="0"/>
          <w:i w:val="0"/>
          <w:strike w:val="0"/>
        </w:rPr>
        <w:t>Camilla's arm had been pulling at her since she came through the door.</w:t>
      </w:r>
    </w:p>
    <w:p>
      <w:r>
        <w:rPr>
          <w:b w:val="0"/>
          <w:i w:val="0"/>
          <w:strike w:val="0"/>
        </w:rPr>
        <w:t>She'd run the whole corridor. Her chest was going like a bellows and her good fist was tight on Gage's splinter, and the earpiece cord had left a red spiral round her wrist that she could still feel. She'd stopped in the doorway behind Otto because the room had stopped her: the low lamp, the old faces, the man in black in the far door. And the arm had started to lift.</w:t>
      </w:r>
    </w:p>
    <w:p>
      <w:r>
        <w:rPr>
          <w:b w:val="0"/>
          <w:i w:val="0"/>
          <w:strike w:val="0"/>
        </w:rPr>
        <w:t>Nobody had asked it to. The elbow came up off her side by a finger's width and stayed up. The metal fingers spread. There was a pull in her shoulder, deep, where the arm listened to her, and it was listening to something else now, something across the room, and it wanted to go and hear it better.</w:t>
      </w:r>
    </w:p>
    <w:p>
      <w:r>
        <w:rPr>
          <w:b w:val="0"/>
          <w:i w:val="0"/>
          <w:strike w:val="0"/>
        </w:rPr>
        <w:t>She'd felt the arm do things on its own before: a twitch, a fist on a desk a few minutes ago. This felt like a word in a language she half knew, said too fast.</w:t>
      </w:r>
    </w:p>
    <w:p>
      <w:r>
        <w:rPr>
          <w:b w:val="0"/>
          <w:i w:val="0"/>
          <w:strike w:val="0"/>
        </w:rPr>
        <w:t>It was coming from the man's wrist.</w:t>
      </w:r>
    </w:p>
    <w:p>
      <w:r>
        <w:rPr>
          <w:b w:val="0"/>
          <w:i w:val="0"/>
          <w:strike w:val="0"/>
        </w:rPr>
        <w:t>She knew that the way she'd known which of Pappy's gauges was lying, before she could have said why. The black thing on his wrist was talking, and her arm knew the voice. It had always known it. They'd been made out of the same idea. She could feel the shape of the thing's reach in her own shoulder, how it went out into the room and leaned toward the table, and she could feel what her arm did with it. Her arm came after. It always came after her, a beat behind, learning her. The thing on his wrist went before him, a heartbeat early. It didn't wait to learn anything.</w:t>
      </w:r>
    </w:p>
    <w:p>
      <w:r>
        <w:rPr>
          <w:b w:val="0"/>
          <w:i w:val="0"/>
          <w:strike w:val="0"/>
        </w:rPr>
        <w:t>She stood with the two of them pulling at each other across the room, and felt the space between them, and knew what size it was. It was the size of a man looking at an old man and wanting him gone before the wanting had finished.</w:t>
      </w:r>
    </w:p>
    <w:p>
      <w:r>
        <w:rPr>
          <w:b w:val="0"/>
          <w:i w:val="0"/>
          <w:strike w:val="0"/>
        </w:rPr>
        <w:t>Otto said his piece. The lamp's hum dropped, and came back.</w:t>
      </w:r>
    </w:p>
    <w:p>
      <w:r>
        <w:rPr>
          <w:b w:val="0"/>
          <w:i w:val="0"/>
          <w:strike w:val="0"/>
        </w:rPr>
        <w:t>The man in black looked at the table again, and the space between the arm and the band opened wider, and the chain over the table ticked against its hook.</w:t>
      </w:r>
    </w:p>
    <w:p>
      <w:r>
        <w:rPr>
          <w:b w:val="0"/>
          <w:i w:val="0"/>
          <w:strike w:val="0"/>
        </w:rPr>
        <w:t>"It's a beat ahead of you," Camilla said.</w:t>
      </w:r>
    </w:p>
    <w:p>
      <w:r>
        <w:rPr>
          <w:b w:val="0"/>
          <w:i w:val="0"/>
          <w:strike w:val="0"/>
        </w:rPr>
        <w:t>It came out louder than she'd meant, in the voice she used on Gage when he was holding a wrench wrong. Every face in the room turned to her. The old woman in the shawl. The small man in green. The white-haired woman, who'd been looking at the man's wrist and now looked at Camilla's arm instead, at the elbow still lifted on its own. Flitzberg's eyes came to her and his hands came together, once, and parted.</w:t>
      </w:r>
    </w:p>
    <w:p>
      <w:r>
        <w:rPr>
          <w:b w:val="0"/>
          <w:i w:val="0"/>
          <w:strike w:val="0"/>
        </w:rPr>
        <w:t>She'd spent her whole life being the one nobody looked at. A girl on a ration card. Eyes on everybody else's gauges. Now the whole room was on her, and on the arm, and so was a wall somewhere above the city. The cups. The egg. Every morning she'd made a fist and opened it again, someone had written it down.</w:t>
      </w:r>
    </w:p>
    <w:p>
      <w:r>
        <w:rPr>
          <w:b w:val="0"/>
          <w:i w:val="0"/>
          <w:strike w:val="0"/>
        </w:rPr>
        <w:t>So they were writing this down too.</w:t>
      </w:r>
    </w:p>
    <w:p>
      <w:r>
        <w:rPr>
          <w:b w:val="0"/>
          <w:i w:val="0"/>
          <w:strike w:val="0"/>
        </w:rPr>
        <w:t>She found that it didn't matter. That was the odd thing. It sat in her chest, cold and steady. They'd been watching her hand for weeks, and every one of those weeks the hand had been hers. It had learned an egg without breaking it. It had held a splinter tonight without cracking it any further. Nobody reading it had made it do one thing.</w:t>
      </w:r>
    </w:p>
    <w:p>
      <w:r>
        <w:rPr>
          <w:b w:val="0"/>
          <w:i w:val="0"/>
          <w:strike w:val="0"/>
        </w:rPr>
        <w:t>Her good hand, the splinter still in it, had gone up to her collar, to the cord and the small pin on it, the one that answered first. She'd finished it a week ago. Two fingers found it. She held it, and let it go.</w:t>
      </w:r>
    </w:p>
    <w:p>
      <w:r>
        <w:rPr>
          <w:b w:val="0"/>
          <w:i w:val="0"/>
          <w:strike w:val="0"/>
        </w:rPr>
        <w:t>She made the metal fingers close. They came late. She let them. She made them open again, slowly, all the way, in front of everyone, and the elbow came down to her side.</w:t>
      </w:r>
    </w:p>
    <w:p>
      <w:r>
        <w:rPr>
          <w:b w:val="0"/>
          <w:i w:val="0"/>
          <w:strike w:val="0"/>
        </w:rPr>
        <w:t xml:space="preserve">"It doesn't wait to see what you want," she said to the man. "It's listening to you being scared, and it does what scared people want before they've finished wanting it. That's all it's for." She looked past him, past the table, at the old man in gold with his bare hands on the wood. "And you're scared of </w:t>
      </w:r>
      <w:r>
        <w:rPr>
          <w:b w:val="0"/>
          <w:i/>
          <w:strike w:val="0"/>
        </w:rPr>
        <w:t>him</w:t>
      </w:r>
      <w:r>
        <w:rPr>
          <w:b w:val="0"/>
          <w:i w:val="0"/>
          <w:strike w:val="0"/>
        </w:rPr>
        <w:t>."</w:t>
      </w:r>
    </w:p>
    <w:p>
      <w:r>
        <w:rPr>
          <w:b w:val="0"/>
          <w:i w:val="0"/>
          <w:strike w:val="0"/>
        </w:rPr>
        <w:t>The Master didn't look up. He was looking at the ring on its edge.</w:t>
      </w:r>
    </w:p>
    <w:p>
      <w:r>
        <w:rPr>
          <w:b w:val="0"/>
          <w:i w:val="0"/>
          <w:strike w:val="0"/>
        </w:rPr>
        <w:t>"I know everybody's looking at you," Camilla said. "Somebody's been reading my hand for weeks. I found out a few minutes ago. It's still my hand."</w:t>
      </w:r>
    </w:p>
    <w:p>
      <w:r>
        <w:rPr>
          <w:b w:val="0"/>
          <w:i w:val="0"/>
          <w:strike w:val="0"/>
        </w:rPr>
        <w:t>Behind her, someone came into the doorway and stopped at her shoulder, breathing as hard as she was. Grey-blue jacket, buttoned wrong by one hole. Camilla didn't turn round.</w:t>
      </w:r>
    </w:p>
    <w:p>
      <w:r>
        <w:rPr>
          <w:b w:val="0"/>
          <w:i w:val="0"/>
          <w:strike w:val="0"/>
        </w:rPr>
        <w:t>---</w:t>
      </w:r>
    </w:p>
    <w:p>
      <w:r>
        <w:rPr>
          <w:b w:val="0"/>
          <w:i w:val="0"/>
          <w:strike w:val="0"/>
        </w:rPr>
        <w:t>Daren looked at the girl's metal hand, open at her side.</w:t>
      </w:r>
    </w:p>
    <w:p>
      <w:r>
        <w:rPr>
          <w:b w:val="0"/>
          <w:i w:val="0"/>
          <w:strike w:val="0"/>
        </w:rPr>
        <w:t xml:space="preserve">Then he looked at the old man. The Master was still looking at his ring. He hadn't looked up once, not when the lamp sang, not when the boy walked, not when the girl said </w:t>
      </w:r>
      <w:r>
        <w:rPr>
          <w:b w:val="0"/>
          <w:i/>
          <w:strike w:val="0"/>
        </w:rPr>
        <w:t>him</w:t>
      </w:r>
      <w:r>
        <w:rPr>
          <w:b w:val="0"/>
          <w:i w:val="0"/>
          <w:strike w:val="0"/>
        </w:rPr>
        <w:t>. Daren understood that he wasn't going to. He'd made his whole speech without once looking at the man he was handing over, and he would sit there through whatever came next with his eyes on a small gold hoop, as a man watches the weather through a window, because anything else in this room might look back.</w:t>
      </w:r>
    </w:p>
    <w:p>
      <w:r>
        <w:rPr>
          <w:b w:val="0"/>
          <w:i/>
          <w:strike w:val="0"/>
          <w:color w:val="5C6B7D"/>
        </w:rPr>
        <w:t>Second only to mine.</w:t>
      </w:r>
    </w:p>
    <w:p>
      <w:r>
        <w:rPr>
          <w:b w:val="0"/>
          <w:i w:val="0"/>
          <w:strike w:val="0"/>
        </w:rPr>
        <w:t>Daren put his left hand to his right wrist and hooked two fingers under the edge of the band.</w:t>
      </w:r>
    </w:p>
    <w:p>
      <w:r>
        <w:rPr>
          <w:b w:val="0"/>
          <w:i w:val="0"/>
          <w:strike w:val="0"/>
        </w:rPr>
        <w:t>He'd done it in a corridor with a man on the floor behind him. He'd done it on a narrow bed with the notebook in his lap. Both times his fingers had stopped, because when he pictured the wrist underneath there had been nobody standing behind it. No house. No name. No man he'd be without it.</w:t>
      </w:r>
    </w:p>
    <w:p>
      <w:r>
        <w:rPr>
          <w:b w:val="0"/>
          <w:i w:val="0"/>
          <w:strike w:val="0"/>
        </w:rPr>
        <w:t>There was somebody now. A man with a bare wrist, crouched at an open panel, who had looked up and seen what the instruments wouldn't and nodded to himself. Daren meant to say his name in this room. He didn't have it. He had the man's handwriting against his ribs, and a hole worn through a page by a pencil, and that was someone to stand behind the wrist. It would have to do.</w:t>
      </w:r>
    </w:p>
    <w:p>
      <w:r>
        <w:rPr>
          <w:b w:val="0"/>
          <w:i w:val="0"/>
          <w:strike w:val="0"/>
        </w:rPr>
        <w:t>His fingers didn't stop.</w:t>
      </w:r>
    </w:p>
    <w:p>
      <w:r>
        <w:rPr>
          <w:b w:val="0"/>
          <w:i w:val="0"/>
          <w:strike w:val="0"/>
        </w:rPr>
        <w:t>The band was warm, and then, as it came away from the skin, it wasn't. It came off cold, all at once, the cold of a stone taken out of a river, and the lamp over the table stopped humming in the same instant, so that the quiet afterward was loud. The chain hung still. The bar in the door behind him settled into its bracket with a soft knock and didn't move again. At the table, the Ancient One sat down.</w:t>
      </w:r>
    </w:p>
    <w:p>
      <w:r>
        <w:rPr>
          <w:b w:val="0"/>
          <w:i w:val="0"/>
          <w:strike w:val="0"/>
        </w:rPr>
        <w:t>He looked at his wrist.</w:t>
      </w:r>
    </w:p>
    <w:p>
      <w:r>
        <w:rPr>
          <w:b w:val="0"/>
          <w:i w:val="0"/>
          <w:strike w:val="0"/>
        </w:rPr>
        <w:t>Pale. Paler than the rest of the arm, a band of skin that hadn't seen light since a chamber with black doors. The fine grain of the obsidian's inner face was printed into it, like a crease left on a cheek by a sheet. And the old ridge where Kubera's gold had sat against the heel of the hand, and a finger above it a new one, shallower, not yet finished. It looked like something half built and left out in the weather. It was bare.</w:t>
      </w:r>
    </w:p>
    <w:p>
      <w:r>
        <w:rPr>
          <w:b w:val="0"/>
          <w:i w:val="0"/>
          <w:strike w:val="0"/>
        </w:rPr>
        <w:t>He walked to the table. Otto stepped aside to let him by, without hurry, and fell in a pace behind.</w:t>
      </w:r>
    </w:p>
    <w:p>
      <w:r>
        <w:rPr>
          <w:b w:val="0"/>
          <w:i w:val="0"/>
          <w:strike w:val="0"/>
        </w:rPr>
        <w:t>Daren laid the band on the wood beside the Master's rings. It was heavier than it looked, and it went down with a small hard sound, and the jolt of it ran through the table and tipped the ring that had been standing on its edge. It fell flat into its place in the row.</w:t>
      </w:r>
    </w:p>
    <w:p>
      <w:r>
        <w:rPr>
          <w:b w:val="0"/>
          <w:i w:val="0"/>
          <w:strike w:val="0"/>
        </w:rPr>
        <w:t>The Master looked at it fall.</w:t>
      </w:r>
    </w:p>
    <w:p>
      <w:r>
        <w:rPr>
          <w:b w:val="0"/>
          <w:i w:val="0"/>
          <w:strike w:val="0"/>
        </w:rPr>
        <w:t>Then Daren unbuttoned his coat, the top button first, the one that didn't match, and took the notebook out of the inside pocket. He put it down next to the band, square to the table's edge, and took his hand off it.</w:t>
      </w:r>
    </w:p>
    <w:p>
      <w:r>
        <w:rPr>
          <w:b w:val="0"/>
          <w:i w:val="0"/>
          <w:strike w:val="0"/>
        </w:rPr>
        <w:t>"A man died in the fourth-level corridor of the Drona tower," he said, "because my hand was afraid. He'd found my door. This is his." His voice held. He hadn't known if it would. "I don't know his name."</w:t>
      </w:r>
    </w:p>
    <w:p>
      <w:r>
        <w:rPr>
          <w:b w:val="0"/>
          <w:i w:val="0"/>
          <w:strike w:val="0"/>
        </w:rPr>
        <w:t>Nobody spoke.</w:t>
      </w:r>
    </w:p>
    <w:p>
      <w:r>
        <w:rPr>
          <w:b w:val="0"/>
          <w:i w:val="0"/>
          <w:strike w:val="0"/>
        </w:rPr>
        <w:t>"Baju."</w:t>
      </w:r>
    </w:p>
    <w:p>
      <w:r>
        <w:rPr>
          <w:b w:val="0"/>
          <w:i w:val="0"/>
          <w:strike w:val="0"/>
        </w:rPr>
        <w:t>It came from the near doorway, behind the two girls. A man's voice, low, out of breath from a long way down, with something under it held so hard it had gone flat.</w:t>
      </w:r>
    </w:p>
    <w:p>
      <w:r>
        <w:rPr>
          <w:b w:val="0"/>
          <w:i w:val="0"/>
          <w:strike w:val="0"/>
        </w:rPr>
        <w:t>Daren turned.</w:t>
      </w:r>
    </w:p>
    <w:p>
      <w:r>
        <w:rPr>
          <w:b w:val="0"/>
          <w:i w:val="0"/>
          <w:strike w:val="0"/>
        </w:rPr>
        <w:t>"His name was Baju," Rohan said. "He counted things."</w:t>
      </w:r>
    </w:p>
    <w:p>
      <w:r>
        <w:rPr>
          <w:b w:val="0"/>
          <w:i w:val="0"/>
          <w:strike w:val="0"/>
        </w:rPr>
        <w:t>The name sat in the room. Daren heard it go into the stone, the swept floor, the long dark glass, the round walls that had been built to keep their doors told to no one.</w:t>
      </w:r>
    </w:p>
    <w:p>
      <w:r>
        <w:rPr>
          <w:b w:val="0"/>
          <w:i w:val="0"/>
          <w:strike w:val="0"/>
        </w:rPr>
        <w:t>---</w:t>
      </w:r>
    </w:p>
    <w:p>
      <w:r>
        <w:rPr>
          <w:b w:val="0"/>
          <w:i w:val="0"/>
          <w:strike w:val="0"/>
        </w:rPr>
        <w:t>Rohan had come down in his red-black with no insignia, and there was rock dust on both his knees and a long grey smear of it up one sleeve. The runner's lift. It went further than three floors.</w:t>
      </w:r>
    </w:p>
    <w:p>
      <w:r>
        <w:rPr>
          <w:b w:val="0"/>
          <w:i w:val="0"/>
          <w:strike w:val="0"/>
        </w:rPr>
        <w:t>He went past her.</w:t>
      </w:r>
    </w:p>
    <w:p>
      <w:r>
        <w:rPr>
          <w:b w:val="0"/>
          <w:i w:val="0"/>
          <w:strike w:val="0"/>
        </w:rPr>
        <w:t>He went past her and past the metal-armed girl and into the room, and his face had nothing in it at all. That was how she knew. She'd seen him angry. She'd seen him in the dead room with a notice in his coat, his back teeth set. This was further in than that. His right hand had closed, and the glue on the split knuckle had cracked across, and a bead of dark came up through the crack, and he didn't look at it. He was walking toward Daren, the man who'd killed Baju, at the pace of a man who has already decided where he'll be when he arrives.</w:t>
      </w:r>
    </w:p>
    <w:p>
      <w:r>
        <w:rPr>
          <w:b w:val="0"/>
          <w:i/>
          <w:strike w:val="0"/>
          <w:color w:val="5C6B7D"/>
        </w:rPr>
        <w:t>A door that is eager to break serves only its own story.</w:t>
      </w:r>
    </w:p>
    <w:p>
      <w:r>
        <w:rPr>
          <w:b w:val="0"/>
          <w:i w:val="0"/>
          <w:strike w:val="0"/>
        </w:rPr>
        <w:t>The Dhammapala was on her feet at the table. She didn't move. She didn't call his name. Her hands had come together at her waist, and she watched her commander cross the floor and left it to him. Elara understood that she was leaving it to someone.</w:t>
      </w:r>
    </w:p>
    <w:p>
      <w:r>
        <w:rPr>
          <w:b w:val="0"/>
          <w:i w:val="0"/>
          <w:strike w:val="0"/>
        </w:rPr>
        <w:t>Elara stepped into his way.</w:t>
      </w:r>
    </w:p>
    <w:p>
      <w:r>
        <w:rPr>
          <w:b w:val="0"/>
          <w:i w:val="0"/>
          <w:strike w:val="0"/>
        </w:rPr>
        <w:t>She didn't touch him. She stood in front of him at arm's length, close enough that he'd have to go round her or through her, and she put her hands at her sides where he could see them. She'd never stood in front of him before. She'd sat across a lantern from him. She'd never been the thing between Rohan and where he meant to go.</w:t>
      </w:r>
    </w:p>
    <w:p>
      <w:r>
        <w:rPr>
          <w:b w:val="0"/>
          <w:i w:val="0"/>
          <w:strike w:val="0"/>
        </w:rPr>
        <w:t>He stopped because she was there. His chest came up against nothing a hand's width from her, and he looked down at her like a door that had shut in a corridor he knew.</w:t>
      </w:r>
    </w:p>
    <w:p>
      <w:r>
        <w:rPr>
          <w:b w:val="0"/>
          <w:i w:val="0"/>
          <w:strike w:val="0"/>
        </w:rPr>
        <w:t>"Move," he said.</w:t>
      </w:r>
    </w:p>
    <w:p>
      <w:r>
        <w:rPr>
          <w:b w:val="0"/>
          <w:i w:val="0"/>
          <w:strike w:val="0"/>
        </w:rPr>
        <w:t>"No."</w:t>
      </w:r>
    </w:p>
    <w:p>
      <w:r>
        <w:rPr>
          <w:b w:val="0"/>
          <w:i w:val="0"/>
          <w:strike w:val="0"/>
        </w:rPr>
        <w:t>"Elara."</w:t>
      </w:r>
    </w:p>
    <w:p>
      <w:r>
        <w:rPr>
          <w:b w:val="0"/>
          <w:i w:val="0"/>
          <w:strike w:val="0"/>
        </w:rPr>
        <w:t>"It's off." She didn't look round at the table. She didn't have to. She could see it in his eyes: the black thing lying on the wood beside the rings, the soft notebook beside it, the man standing over both with his wrist bare and his hands open. "It's on the table. He took it off himself. He put Baju down next to it and said what he did." She held her voice level. It wanted to go up and she didn't let it. "Stop when the threat has ended. You taught that to five-year-olds."</w:t>
      </w:r>
    </w:p>
    <w:p>
      <w:r>
        <w:rPr>
          <w:b w:val="0"/>
          <w:i w:val="0"/>
          <w:strike w:val="0"/>
        </w:rPr>
        <w:t>His jaw moved along the scar, once.</w:t>
      </w:r>
    </w:p>
    <w:p>
      <w:r>
        <w:rPr>
          <w:b w:val="0"/>
          <w:i w:val="0"/>
          <w:strike w:val="0"/>
        </w:rPr>
        <w:t>She thought of a grey ration bar snapped across a knee, the two halves weighed by eye, the bigger one slid along the table until it touched her hand. She thought Rohan was thinking of it too. Baju had laughed through his nose. He'd tapped the ice with his heel before the others walked on it. He would not have wanted the man he'd found to be the last thing his commander broke.</w:t>
      </w:r>
    </w:p>
    <w:p>
      <w:r>
        <w:rPr>
          <w:b w:val="0"/>
          <w:i w:val="0"/>
          <w:strike w:val="0"/>
        </w:rPr>
        <w:t>"He killed him," Rohan said.</w:t>
      </w:r>
    </w:p>
    <w:p>
      <w:r>
        <w:rPr>
          <w:b w:val="0"/>
          <w:i w:val="0"/>
          <w:strike w:val="0"/>
        </w:rPr>
        <w:t>"Yes."</w:t>
      </w:r>
    </w:p>
    <w:p>
      <w:r>
        <w:rPr>
          <w:b w:val="0"/>
          <w:i w:val="0"/>
          <w:strike w:val="0"/>
        </w:rPr>
        <w:t>"He stood over him and went through his coat."</w:t>
      </w:r>
    </w:p>
    <w:p>
      <w:r>
        <w:rPr>
          <w:b w:val="0"/>
          <w:i w:val="0"/>
          <w:strike w:val="0"/>
        </w:rPr>
        <w:t>"Yes. And he carried what he took down here and gave it back." She kept her eyes on his. "If you go through me, you'll do it, and it'll be yours, and he'll have done that to you too. I'm not letting him have you as well."</w:t>
      </w:r>
    </w:p>
    <w:p>
      <w:r>
        <w:rPr>
          <w:b w:val="0"/>
          <w:i w:val="0"/>
          <w:strike w:val="0"/>
        </w:rPr>
        <w:t>The rib caught on his in-breath. He let it catch.</w:t>
      </w:r>
    </w:p>
    <w:p>
      <w:r>
        <w:rPr>
          <w:b w:val="0"/>
          <w:i w:val="0"/>
          <w:strike w:val="0"/>
        </w:rPr>
        <w:t>He looked past her at Daren for a long time. Daren didn't look away. He stood at the table with his bare wrist and took it, the whole of it, and didn't lift his hands to ward it off and didn't lower his eyes, and the lamp hung silent over all of them.</w:t>
      </w:r>
    </w:p>
    <w:p>
      <w:r>
        <w:rPr>
          <w:b w:val="0"/>
          <w:i w:val="0"/>
          <w:strike w:val="0"/>
        </w:rPr>
        <w:t>Rohan's fist stayed closed at his side, the bead of dark running down the knuckle into the crease of his finger, and he stood with it there, and didn't take the last step.</w:t>
      </w:r>
    </w:p>
    <w:p>
      <w:r>
        <w:rPr>
          <w:b w:val="0"/>
          <w:i w:val="0"/>
          <w:strike w:val="0"/>
        </w:rPr>
        <w:t>---</w:t>
      </w:r>
    </w:p>
    <w:p>
      <w:r>
        <w:rPr>
          <w:b w:val="0"/>
          <w:i w:val="0"/>
          <w:strike w:val="0"/>
        </w:rPr>
        <w:t>"He wore it first."</w:t>
      </w:r>
    </w:p>
    <w:p>
      <w:r>
        <w:rPr>
          <w:b w:val="0"/>
          <w:i w:val="0"/>
          <w:strike w:val="0"/>
        </w:rPr>
        <w:t>Daren had turned from the table. His bare arm came up, and he pointed with it, across the wood and the rings and the band, at the Master's right hand, where the cuff had fallen back from the wrist.</w:t>
      </w:r>
    </w:p>
    <w:p>
      <w:r>
        <w:rPr>
          <w:b w:val="0"/>
          <w:i w:val="0"/>
          <w:strike w:val="0"/>
        </w:rPr>
        <w:t>"There," he said. "The ridge. A finger above where the gold sits. That's where the obsidian sits." His voice was very even now, the voice from his old console, figures read off a sheet. "He told me the night he gave it to me. It is cold the first night. He knew because he'd lain awake under it. He knew what it fires on. He gave it to me anyway."</w:t>
      </w:r>
    </w:p>
    <w:p>
      <w:r>
        <w:rPr>
          <w:b w:val="0"/>
          <w:i w:val="0"/>
          <w:strike w:val="0"/>
        </w:rPr>
        <w:t>Every eye in the room went to the old man's wrist. He didn't cover it. He didn't move his hand at all. The pale band lay across the spotted skin in the lamplight, with its small old ridge on the inner edge, faded almost to nothing and still there.</w:t>
      </w:r>
    </w:p>
    <w:p>
      <w:r>
        <w:rPr>
          <w:b w:val="0"/>
          <w:i w:val="0"/>
          <w:strike w:val="0"/>
        </w:rPr>
        <w:t>The Arthashastri sat down, slowly, his knees deciding for him.</w:t>
      </w:r>
    </w:p>
    <w:p>
      <w:r>
        <w:rPr>
          <w:b w:val="0"/>
          <w:i w:val="0"/>
          <w:strike w:val="0"/>
        </w:rPr>
        <w:t>She'd sat once, when the band came off, and now she rose again in her two movements, a hand on the table's edge and then the rest, and Elara, who knew those two movements better than anyone in the room, felt her own hands go cold.</w:t>
      </w:r>
    </w:p>
    <w:p>
      <w:r>
        <w:rPr>
          <w:b w:val="0"/>
          <w:i w:val="0"/>
          <w:strike w:val="0"/>
        </w:rPr>
        <w:t>"You will want to know how I knew the Guard was active," the Ancient One said to the other three. Her voice was dry and small and carried to every wall. "For a hundred years, every order given to an instrument in Kubera, in Chanakya and in Ashoka has been written on a wall beneath my archive. Drona swore to this table that it was blind. Drona lied."</w:t>
      </w:r>
    </w:p>
    <w:p>
      <w:r>
        <w:rPr>
          <w:b w:val="0"/>
          <w:i w:val="0"/>
          <w:strike w:val="0"/>
        </w:rPr>
        <w:t>The room went quiet in a new way.</w:t>
      </w:r>
    </w:p>
    <w:p>
      <w:r>
        <w:rPr>
          <w:b w:val="0"/>
          <w:i w:val="0"/>
          <w:strike w:val="0"/>
        </w:rPr>
        <w:t xml:space="preserve">It was the quiet after a floor has given and before anyone has looked down. The Dhammapala's joined hands had come apart. The Arthashastri sat with his mouth a little open and his eyes on nothing. Flitzberg had gone so still that Elara could see the pulse in the soft skin under his jaw. </w:t>
      </w:r>
      <w:r>
        <w:rPr>
          <w:b w:val="0"/>
          <w:i/>
          <w:strike w:val="0"/>
        </w:rPr>
        <w:t>A tyranny that has not yet been noticed.</w:t>
      </w:r>
      <w:r>
        <w:rPr>
          <w:b w:val="0"/>
          <w:i w:val="0"/>
          <w:strike w:val="0"/>
        </w:rPr>
        <w:t xml:space="preserve"> It had been noticed now. Elara had heard the old woman say what came after that, at a table under the archive. She watched her stand in the lamplight and let it come.</w:t>
      </w:r>
    </w:p>
    <w:p>
      <w:r>
        <w:rPr>
          <w:b w:val="0"/>
          <w:i w:val="0"/>
          <w:strike w:val="0"/>
        </w:rPr>
        <w:t>"And this office?" the Arthashastri said at last. His voice had lost something. "Does your wall see here?"</w:t>
      </w:r>
    </w:p>
    <w:p>
      <w:r>
        <w:rPr>
          <w:b w:val="0"/>
          <w:i w:val="0"/>
          <w:strike w:val="0"/>
        </w:rPr>
        <w:t>The Ancient One's eyes went to the doorway, to the metal hand hanging open at the girl's side.</w:t>
      </w:r>
    </w:p>
    <w:p>
      <w:r>
        <w:rPr>
          <w:b w:val="0"/>
          <w:i w:val="0"/>
          <w:strike w:val="0"/>
        </w:rPr>
        <w:t>"Patal Loka too," she said. "Lately. Through a hand this office built, and did not know was listening back. I did not know whose until tonight."</w:t>
      </w:r>
    </w:p>
    <w:p>
      <w:r>
        <w:rPr>
          <w:b w:val="0"/>
          <w:i w:val="0"/>
          <w:strike w:val="0"/>
        </w:rPr>
        <w:t>Flitzberg's hands came together, and held.</w:t>
      </w:r>
    </w:p>
    <w:p>
      <w:r>
        <w:rPr>
          <w:b w:val="0"/>
          <w:i w:val="0"/>
          <w:strike w:val="0"/>
        </w:rPr>
        <w:t>The Master hadn't moved through any of it. He sat with his rings in their row and his bare wrist under the lamp, and the band lay beside the rings where Daren had put it, black, cold, drinking the light. He looked at it, and at nothing else in the room that could look back.</w:t>
      </w:r>
    </w:p>
    <w:p>
      <w:r>
        <w:rPr>
          <w:b w:val="0"/>
          <w:i w:val="0"/>
          <w:strike w:val="0"/>
        </w:rPr>
        <w:t>"Prove it," he said.</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