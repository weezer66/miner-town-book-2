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19: Maintenance Fault</w:t>
      </w:r>
    </w:p>
    <w:p/>
    <w:p>
      <w:r>
        <w:rPr>
          <w:b w:val="0"/>
          <w:i/>
          <w:strike w:val="0"/>
          <w:color w:val="5C6B7D"/>
        </w:rPr>
        <w:t>"The records never had him in motion. So they're guessing."</w:t>
      </w:r>
    </w:p>
    <w:p>
      <w:r>
        <w:rPr>
          <w:b w:val="0"/>
          <w:i/>
          <w:strike w:val="0"/>
          <w:color w:val="5C6B7D"/>
        </w:rPr>
        <w:t>— Book 1, Chapter 21: The Ring</w:t>
      </w:r>
    </w:p>
    <w:p>
      <w:r>
        <w:rPr>
          <w:b/>
          <w:color w:val="000000"/>
        </w:rPr>
        <w:t>Then: The fourth level</w:t>
      </w:r>
    </w:p>
    <w:p>
      <w:r>
        <w:rPr>
          <w:b w:val="0"/>
          <w:i w:val="0"/>
          <w:strike w:val="0"/>
        </w:rPr>
        <w:t>The band's channels into Meru worked best from close by, so Daren left the unlisted room after the night bell and went down before he went up. Kubera had voted the review and Ashoka had accepted it; within ten days Ashoka's first postings would be confirmed to two Kubera councilmen, and Daren wanted them to read the confirmation as proof of their own good sense. Tonight a briefing note would arrive on each of their desks, and their own staff wouldn't remember writing it.</w:t>
      </w:r>
    </w:p>
    <w:p>
      <w:r>
        <w:rPr>
          <w:b w:val="0"/>
          <w:i w:val="0"/>
          <w:strike w:val="0"/>
        </w:rPr>
        <w:t>The door slid aside before his hand reached it. The sensor outside wrote what it had been told to write, which was nothing, and the corridor closed behind him smooth as water.</w:t>
      </w:r>
    </w:p>
    <w:p>
      <w:r>
        <w:rPr>
          <w:b w:val="0"/>
          <w:i w:val="0"/>
          <w:strike w:val="0"/>
        </w:rPr>
        <w:t>The quickest way to the Skylark was the service corridor on the fourth level, a maintenance passage that ran behind the working floors, meant for technicians and their carts. He didn't need it empty. The band made a crowd as safe as an empty hall. But at this hour it was empty, and he'd come to prefer that without ever deciding to.</w:t>
      </w:r>
    </w:p>
    <w:p>
      <w:r>
        <w:rPr>
          <w:b w:val="0"/>
          <w:i w:val="0"/>
          <w:strike w:val="0"/>
        </w:rPr>
        <w:t>Lights at half. Pipes along the ceiling, one of them sweating a slow bead of water every few steps onto a stain the shape of a hand. A row of service panels down the wall, steel cabinets waist-high, each with a closed cover and a small green light above it to say everything behind the cover was working.</w:t>
      </w:r>
    </w:p>
    <w:p>
      <w:r>
        <w:rPr>
          <w:b w:val="0"/>
          <w:i w:val="0"/>
          <w:strike w:val="0"/>
        </w:rPr>
        <w:t>One cover was open.</w:t>
      </w:r>
    </w:p>
    <w:p>
      <w:r>
        <w:rPr>
          <w:b w:val="0"/>
          <w:i w:val="0"/>
          <w:strike w:val="0"/>
        </w:rPr>
        <w:t>A man crouched in front of it, with the panel's log face lit grey in front of him, the little screen every Trinity panel carried for maintenance hands, showing what the corridor's sensors had seen. A technician's coat. A toolbag at his knee. One palm flat on the steel frame to steady himself while he read. The hand was thick at the knuckle, two fingertips worn flat and shiny. When he shifted his weight, something in his trouser pocket clicked once.</w:t>
      </w:r>
    </w:p>
    <w:p>
      <w:r>
        <w:rPr>
          <w:b w:val="0"/>
          <w:i w:val="0"/>
          <w:strike w:val="0"/>
        </w:rPr>
        <w:t>Daren registered him the way he registered everyone now, barely, and kept walking.</w:t>
      </w:r>
    </w:p>
    <w:p>
      <w:r>
        <w:rPr>
          <w:b w:val="0"/>
          <w:i w:val="0"/>
          <w:strike w:val="0"/>
        </w:rPr>
        <w:t>Then he saw the wrist.</w:t>
      </w:r>
    </w:p>
    <w:p>
      <w:r>
        <w:rPr>
          <w:b w:val="0"/>
          <w:i w:val="0"/>
          <w:strike w:val="0"/>
        </w:rPr>
        <w:t>The man's left sleeve was pushed back, and the wrist under it was bare. No terminal. Nothing on this man for the band to speak to. Nothing to tell him the shape in the corridor was cleared, or beneath notice.</w:t>
      </w:r>
    </w:p>
    <w:p>
      <w:r>
        <w:rPr>
          <w:b w:val="0"/>
          <w:i w:val="0"/>
          <w:strike w:val="0"/>
        </w:rPr>
        <w:t>The man's eyes had come up off the log face. They found Daren, and they stayed.</w:t>
      </w:r>
    </w:p>
    <w:p>
      <w:r>
        <w:rPr>
          <w:b w:val="0"/>
          <w:i w:val="0"/>
          <w:strike w:val="0"/>
        </w:rPr>
        <w:t>Since the night the band closed on his wrist, Daren had been looked at by something no instrument could talk down, and the look he kept coming back to belonged to a cat in a mesh carrier on the maglev, its ears flat, one forepaw raised and forgotten. He had thought about that cat more than he'd have admitted to anyone. He hadn't expected to see the look again on a man.</w:t>
      </w:r>
    </w:p>
    <w:p>
      <w:r>
        <w:rPr>
          <w:b w:val="0"/>
          <w:i w:val="0"/>
          <w:strike w:val="0"/>
        </w:rPr>
        <w:t>The man didn't flinch. He didn't look elsewhere or reach for anything. He watched Daren walk with a flat, weathered patience, then glanced down at the log face and back up, and gave a small nod to himself, the nod of a man who has just watched two things happen at once and understood they were the same thing.</w:t>
      </w:r>
    </w:p>
    <w:p>
      <w:r>
        <w:rPr>
          <w:b w:val="0"/>
          <w:i w:val="0"/>
          <w:strike w:val="0"/>
        </w:rPr>
        <w:t>Daren understood it a heartbeat after he did.</w:t>
      </w:r>
    </w:p>
    <w:p>
      <w:r>
        <w:rPr>
          <w:b w:val="0"/>
          <w:i w:val="0"/>
          <w:strike w:val="0"/>
        </w:rPr>
        <w:t xml:space="preserve">The log face showed the corridor's sensors moment by moment. A breath ago it had shown one technician on station, and the technician was him. Right now, with a man walking past them in plain view, it showed </w:t>
      </w:r>
      <w:r>
        <w:rPr>
          <w:b w:val="0"/>
          <w:i/>
          <w:strike w:val="0"/>
        </w:rPr>
        <w:t>maintenance interval, no personnel.</w:t>
      </w:r>
      <w:r>
        <w:rPr>
          <w:b w:val="0"/>
          <w:i w:val="0"/>
          <w:strike w:val="0"/>
        </w:rPr>
        <w:t xml:space="preserve"> On every other night that blank had been invisible, because no one was standing beside it to compare it with the corridor. Tonight someone was. He had a corridor in front of his eyes with a stranger in it, and a screen under his hands that swore the corridor was empty, and he had laid the two side by side.</w:t>
      </w:r>
    </w:p>
    <w:p>
      <w:r>
        <w:rPr>
          <w:b w:val="0"/>
          <w:i w:val="0"/>
          <w:strike w:val="0"/>
        </w:rPr>
        <w:t>The fear arrived in Daren's stomach first, then his throat. The man had nothing. A bare-wristed technician's word against the city's own records was no weapon at all. But the fear was older than that, and it didn't care. It was the cat's fear, of being seen by something that couldn't be told what it was seeing, the fear he'd carried off the maglev and filed under things that had no column.</w:t>
      </w:r>
    </w:p>
    <w:p>
      <w:r>
        <w:rPr>
          <w:b w:val="0"/>
          <w:i w:val="0"/>
          <w:strike w:val="0"/>
        </w:rPr>
        <w:t>He did nothing.</w:t>
      </w:r>
    </w:p>
    <w:p>
      <w:r>
        <w:rPr>
          <w:b w:val="0"/>
          <w:i w:val="0"/>
          <w:strike w:val="0"/>
        </w:rPr>
        <w:t>He didn't stop. He didn't turn. He didn't raise his hand, or lower it, or close it. He walked past a crouching man in a half-lit corridor with his right arm loose at his side, and he was afraid, and somewhere under the fear, too quick to be a decision, too small to be called a thought, his body wanted the man gone. Every frightened body wants that. In an ordinary man the wish would have died where it was born, a flicker in the nerves of the forearm that never became a fist. But the bracelet lay against those nerves and listened to them, and the bracelet had never once waited for a flicker to become a fist.</w:t>
      </w:r>
    </w:p>
    <w:p>
      <w:r>
        <w:rPr>
          <w:b w:val="0"/>
          <w:i w:val="0"/>
          <w:strike w:val="0"/>
        </w:rPr>
        <w:t>The band grew warm against the bone of his wrist.</w:t>
      </w:r>
    </w:p>
    <w:p>
      <w:r>
        <w:rPr>
          <w:b w:val="0"/>
          <w:i w:val="0"/>
          <w:strike w:val="0"/>
        </w:rPr>
        <w:t>He felt it leave. It was shorter than the knock he'd sent into Ashoka's rolls, something blunt that went out along the lines the corridor was built on and arrived at the open panel eleven steps behind him. The panel did what the city's instruments do when a voice with every right to give orders speaks to them in their own dialect. It ran a line test.</w:t>
      </w:r>
    </w:p>
    <w:p>
      <w:r>
        <w:rPr>
          <w:b w:val="0"/>
          <w:i w:val="0"/>
          <w:strike w:val="0"/>
        </w:rPr>
        <w:t>A line test runs in the dead of night, when no one's hand is on the steel.</w:t>
      </w:r>
    </w:p>
    <w:p>
      <w:r>
        <w:rPr>
          <w:b w:val="0"/>
          <w:i w:val="0"/>
          <w:strike w:val="0"/>
        </w:rPr>
        <w:t>A man's hand was on the steel.</w:t>
      </w:r>
    </w:p>
    <w:p>
      <w:r>
        <w:rPr>
          <w:b w:val="0"/>
          <w:i w:val="0"/>
          <w:strike w:val="0"/>
        </w:rPr>
        <w:t>Behind Daren came a sharp crack, like a dry board breaking, and a flash that lit the pipes white and was gone. Something heavy hit the floor. A tool skittered across the concrete and stopped against the far wall with a small, tinny ring. Then the smell came, hot metal and under it something that wasn't metal, and then nothing. No breath. No movement. The corridor went back to being a corridor.</w:t>
      </w:r>
    </w:p>
    <w:p>
      <w:r>
        <w:rPr>
          <w:b w:val="0"/>
          <w:i w:val="0"/>
          <w:strike w:val="0"/>
        </w:rPr>
        <w:t>Daren's legs stopped.</w:t>
      </w:r>
    </w:p>
    <w:p>
      <w:r>
        <w:rPr>
          <w:b w:val="0"/>
          <w:i w:val="0"/>
          <w:strike w:val="0"/>
        </w:rPr>
        <w:t>They stopped the way a machine stops when something jams inside it, and he stood in the half-light with his back to the panel and his breath gone somewhere he couldn't reach. His pulse was in his ears. His mouth had filled with something sour. He was a treasury officer. He had spent his life moving numbers between columns, and the worst thing he had ever done to another person he'd done with a signature, from a long way off, to people he would never see. He had never been in a room when it happened. He had never heard it.</w:t>
      </w:r>
    </w:p>
    <w:p>
      <w:r>
        <w:rPr>
          <w:b w:val="0"/>
          <w:i w:val="0"/>
          <w:strike w:val="0"/>
        </w:rPr>
        <w:t>He made himself turn around.</w:t>
      </w:r>
    </w:p>
    <w:p>
      <w:r>
        <w:rPr>
          <w:b w:val="0"/>
          <w:i w:val="0"/>
          <w:strike w:val="0"/>
        </w:rPr>
        <w:t>The man lay on his side in front of the open panel, his palm still against the frame, his eyes open on nothing. One boot had come half off. The green light above the panel was steady. Everything behind the cover was working. On the log face the corridor sensor had already written what it had been told to write: an unscheduled maintenance interval, no personnel logged.</w:t>
      </w:r>
    </w:p>
    <w:p>
      <w:r>
        <w:rPr>
          <w:b w:val="0"/>
          <w:i w:val="0"/>
          <w:strike w:val="0"/>
        </w:rPr>
        <w:t>Daren's knees went. He caught himself on the wall with his left hand and stayed bent there, breathing through his mouth so he wouldn't smell it. For a long while there was nothing in his head, no arithmetic, no board. Only the man's open eyes, and the bead of water dropping from the pipe onto its stain, and the band on his wrist, still warm.</w:t>
      </w:r>
    </w:p>
    <w:p>
      <w:r>
        <w:rPr>
          <w:b w:val="0"/>
          <w:i w:val="0"/>
          <w:strike w:val="0"/>
        </w:rPr>
        <w:t xml:space="preserve">When thought came back, it came as a question. </w:t>
      </w:r>
      <w:r>
        <w:rPr>
          <w:b w:val="0"/>
          <w:i/>
          <w:strike w:val="0"/>
        </w:rPr>
        <w:t>Who did this?</w:t>
      </w:r>
    </w:p>
    <w:p>
      <w:r>
        <w:rPr>
          <w:b w:val="0"/>
          <w:i w:val="0"/>
          <w:strike w:val="0"/>
        </w:rPr>
        <w:t>He hadn't. That was true, and it would stay true, and it would not help. The band couldn't choose a man. It didn't know what a man was. It knew his hand, and his hand had been afraid, and it had read the wish off his forearm like any other reach.</w:t>
      </w:r>
    </w:p>
    <w:p>
      <w:r>
        <w:rPr>
          <w:b w:val="0"/>
          <w:i w:val="0"/>
          <w:strike w:val="0"/>
        </w:rPr>
        <w:t>It had never once given him an idea. Tonight it hadn't needed one. It had found the nearest way to finish what his forearm began.</w:t>
      </w:r>
    </w:p>
    <w:p>
      <w:r>
        <w:rPr>
          <w:b w:val="0"/>
          <w:i w:val="0"/>
          <w:strike w:val="0"/>
        </w:rPr>
        <w:t>He had not opened that door. He had only been afraid in front of it.</w:t>
      </w:r>
    </w:p>
    <w:p>
      <w:r>
        <w:rPr>
          <w:b w:val="0"/>
          <w:i w:val="0"/>
          <w:strike w:val="0"/>
        </w:rPr>
        <w:t>His left hand came off the wall and went to his right wrist. He didn't decide to do it. His fingers found the edge of the band and hooked under it and pulled.</w:t>
      </w:r>
    </w:p>
    <w:p>
      <w:r>
        <w:rPr>
          <w:b w:val="0"/>
          <w:i w:val="0"/>
          <w:strike w:val="0"/>
        </w:rPr>
        <w:t>His fingers stopped.</w:t>
      </w:r>
    </w:p>
    <w:p>
      <w:r>
        <w:rPr>
          <w:b w:val="0"/>
          <w:i w:val="0"/>
          <w:strike w:val="0"/>
        </w:rPr>
        <w:t>The band had never held him. He stood with two fingers under its edge and looked at the man on the floor, and remembered the day Kubera's gold had been taken off this same wrist in a chamber with black doors, and how the wrist had looked without it: pale, unfinished, a strip of skin that had never seen light. He remembered walking out of that chamber with no house, no name, no power to open a single door. He had been that man for a few hours. He knew what he'd be if he pulled.</w:t>
      </w:r>
    </w:p>
    <w:p>
      <w:r>
        <w:rPr>
          <w:b w:val="0"/>
          <w:i w:val="0"/>
          <w:strike w:val="0"/>
        </w:rPr>
        <w:t>His fingers came out from under the band.</w:t>
      </w:r>
    </w:p>
    <w:p>
      <w:r>
        <w:rPr>
          <w:b w:val="0"/>
          <w:i w:val="0"/>
          <w:strike w:val="0"/>
        </w:rPr>
        <w:t>Daren was still wearing the bracelet. It was still warm. A man he had never spoken to lay dead behind him because his hand had been afraid.</w:t>
      </w:r>
    </w:p>
    <w:p>
      <w:r>
        <w:rPr>
          <w:b w:val="0"/>
          <w:i w:val="0"/>
          <w:strike w:val="0"/>
        </w:rPr>
        <w:t>There was paper in the man's coat. He saw the corner of it. He crouched, his own choice, his own hand, and he made himself notice that, and drew it out: a small notebook gone soft with handling, pencil only, no electronics anywhere in it. Page after page of the tower's dull facts in a small, upright hand. Door cycles. Lift holds. Sensor gaps, every maintenance interval logged in this tower over the last weeks, each with its floor and its hour. Most of them were circled. The circles thickened toward the fourth level, toward one corridor on it, toward a room on that corridor that the tower's plans showed and the tower's records didn't.</w:t>
      </w:r>
    </w:p>
    <w:p>
      <w:r>
        <w:rPr>
          <w:b w:val="0"/>
          <w:i w:val="0"/>
          <w:strike w:val="0"/>
        </w:rPr>
        <w:t>He'd been mapped, by someone patient enough to collect every place the instruments had been told to look away and to notice that the blind spots made a shape, and the shape had a center.</w:t>
      </w:r>
    </w:p>
    <w:p>
      <w:r>
        <w:rPr>
          <w:b w:val="0"/>
          <w:i w:val="0"/>
          <w:strike w:val="0"/>
        </w:rPr>
        <w:t>He could make every record forget him. He could not make the forgetting itself invisible.</w:t>
      </w:r>
    </w:p>
    <w:p>
      <w:r>
        <w:rPr>
          <w:b w:val="0"/>
          <w:i w:val="0"/>
          <w:strike w:val="0"/>
        </w:rPr>
        <w:t>He put the notebook inside his coat. It sat against his ribs, a map of his own hiding place.</w:t>
      </w:r>
    </w:p>
    <w:p>
      <w:r>
        <w:rPr>
          <w:b w:val="0"/>
          <w:i w:val="0"/>
          <w:strike w:val="0"/>
        </w:rPr>
        <w:t>The man hadn't been working alone. Nobody collects weeks of a tower's sensor gaps for his own amusement. Whoever held his leash would notice he hadn't come back. They'd find him, and the blank written over the hour he died, and they'd know that kind of blank, because they'd been hunting it. And they'd find the notebook gone, which told them the blank had hands.</w:t>
      </w:r>
    </w:p>
    <w:p>
      <w:r>
        <w:rPr>
          <w:b w:val="0"/>
          <w:i w:val="0"/>
          <w:strike w:val="0"/>
        </w:rPr>
        <w:t>He needed the confirmation read and done before they came looking. He needed every door he still meant to open opened faster than anyone could count.</w:t>
      </w:r>
    </w:p>
    <w:p>
      <w:r>
        <w:rPr>
          <w:b w:val="0"/>
          <w:i w:val="0"/>
          <w:strike w:val="0"/>
        </w:rPr>
        <w:t>He walked to the lift, and the corridor sensor watched him go and wrote down nothing. Somewhere between the panel and the doors the four notes came up in his throat, the same four, and he heard the first of them in that corridor and closed his mouth on it.</w:t>
      </w:r>
    </w:p>
    <w:p>
      <w:r>
        <w:rPr>
          <w:b w:val="0"/>
          <w:i w:val="0"/>
          <w:strike w:val="0"/>
        </w:rPr>
        <w:t>The lift arrived empty and held its doors a little longer than its schedule allowed, and he stepped in.</w:t>
      </w:r>
    </w:p>
    <w:p>
      <w:r>
        <w:rPr>
          <w:b w:val="0"/>
          <w:i w:val="0"/>
          <w:strike w:val="0"/>
        </w:rPr>
        <w:t>---</w:t>
      </w:r>
    </w:p>
    <w:p>
      <w:r>
        <w:rPr>
          <w:b w:val="0"/>
          <w:i w:val="0"/>
          <w:strike w:val="0"/>
        </w:rPr>
        <w:t>The word reached Rohan on the eastern transit platform, four hours into a guardian posting, through the ordinary channel, in the ordinary folder.</w:t>
      </w:r>
    </w:p>
    <w:p>
      <w:r>
        <w:rPr>
          <w:b w:val="0"/>
          <w:i w:val="0"/>
          <w:strike w:val="0"/>
        </w:rPr>
        <w:t>Ashoka didn't let its dead be filed by strangers. When one of its own died on another house's ground, the body and the paperwork both came home, and the notice went to the officer who had signed the posting. The rule accused no one. It existed because a posting looked like paperwork when you signed it, a name, a place, a stamp, and the house wanted the man who signed it to feel, at least once, what the paperwork weighed.</w:t>
      </w:r>
    </w:p>
    <w:p>
      <w:r>
        <w:rPr>
          <w:b w:val="0"/>
          <w:i w:val="0"/>
          <w:strike w:val="0"/>
        </w:rPr>
        <w:t>He had arranged Baju's posting himself. A technician's assignment in Drona's monitor tower, under a name that wasn't Baju, which was the point of working names and no comfort at all.</w:t>
      </w:r>
    </w:p>
    <w:p>
      <w:r>
        <w:rPr>
          <w:b w:val="0"/>
          <w:i/>
          <w:strike w:val="0"/>
          <w:color w:val="5C6B7D"/>
        </w:rPr>
        <w:t>Maintenance fault. Drona monitor tower, service corridor, fourth level. Unscheduled inspection by technician on temporary assignment. Line test discharged through panel frame during contact. No witnesses. Corridor sensor logged maintenance interval for the period. Death immediate.</w:t>
      </w:r>
    </w:p>
    <w:p>
      <w:r>
        <w:rPr>
          <w:b w:val="0"/>
          <w:i w:val="0"/>
          <w:strike w:val="0"/>
        </w:rPr>
        <w:t>The crowd parted around him and closed again. A tram came in, and a vendor's steam cart hissed at his back, and the board over the gates rolled its arrivals with a dry flutter of slats.</w:t>
      </w:r>
    </w:p>
    <w:p>
      <w:r>
        <w:rPr>
          <w:b w:val="0"/>
          <w:i w:val="0"/>
          <w:strike w:val="0"/>
        </w:rPr>
        <w:t>He went through the notice the way Baju would have, walking it line by line, counting what had been walked, and found what wasn't there.</w:t>
      </w:r>
    </w:p>
    <w:p>
      <w:r>
        <w:rPr>
          <w:b w:val="0"/>
          <w:i/>
          <w:strike w:val="0"/>
          <w:color w:val="5C6B7D"/>
        </w:rPr>
        <w:t>Effects recovered: toolbag (1). Coat (1). Counter, mechanical (1).</w:t>
      </w:r>
    </w:p>
    <w:p>
      <w:r>
        <w:rPr>
          <w:b w:val="0"/>
          <w:i w:val="0"/>
          <w:strike w:val="0"/>
        </w:rPr>
        <w:t>No terminal. Baju never wore one where he meant to watch.</w:t>
      </w:r>
    </w:p>
    <w:p>
      <w:r>
        <w:rPr>
          <w:b w:val="0"/>
          <w:i w:val="0"/>
          <w:strike w:val="0"/>
        </w:rPr>
        <w:t>No notebook.</w:t>
      </w:r>
    </w:p>
    <w:p>
      <w:r>
        <w:rPr>
          <w:b w:val="0"/>
          <w:i w:val="0"/>
          <w:strike w:val="0"/>
        </w:rPr>
        <w:t>They'd listed the counter. Somebody had found it worth a line, a brass thing that clicked once each time a man shifted his weight, and nobody had wondered what it had been counting. Rohan could have told them. Steps. Every floor the logs said had been walked, walked again by a man who wouldn't take the logs' word for it.</w:t>
      </w:r>
    </w:p>
    <w:p>
      <w:r>
        <w:rPr>
          <w:b w:val="0"/>
          <w:i w:val="0"/>
          <w:strike w:val="0"/>
        </w:rPr>
        <w:t>Baju had never gone anywhere without paper. It was the first rule of the man. The city's instruments could be told what to remember and paper couldn't, so the arm wrote everything down in pencil, in a notebook gone soft at the corners, in the inside pocket of his coat.</w:t>
      </w:r>
    </w:p>
    <w:p>
      <w:r>
        <w:rPr>
          <w:b w:val="0"/>
          <w:i w:val="0"/>
          <w:strike w:val="0"/>
        </w:rPr>
        <w:t>Somebody had taken it. Somebody had stood over Baju in that corridor and reached into his coat and taken the only part of him that remembered the floor.</w:t>
      </w:r>
    </w:p>
    <w:p>
      <w:r>
        <w:rPr>
          <w:b w:val="0"/>
          <w:i w:val="0"/>
          <w:strike w:val="0"/>
        </w:rPr>
        <w:t>And a maintenance interval, logged for the very minutes he died. Rohan knew that blank. It was the blank Baju had been sent to hunt.</w:t>
      </w:r>
    </w:p>
    <w:p>
      <w:r>
        <w:rPr>
          <w:b w:val="0"/>
          <w:i/>
          <w:strike w:val="0"/>
        </w:rPr>
        <w:t>Paper keeps,</w:t>
      </w:r>
      <w:r>
        <w:rPr>
          <w:b w:val="0"/>
          <w:i w:val="0"/>
          <w:strike w:val="0"/>
        </w:rPr>
        <w:t xml:space="preserve"> his superior had said, not unkindly, when the flood came in. Baju's paper was gone.</w:t>
      </w:r>
    </w:p>
    <w:p>
      <w:r>
        <w:rPr>
          <w:b w:val="0"/>
          <w:i w:val="0"/>
          <w:strike w:val="0"/>
        </w:rPr>
        <w:t>Rohan folded the notice once and put it inside his own coat, flat against his chest, where Baju had kept his.</w:t>
      </w:r>
    </w:p>
    <w:p>
      <w:r>
        <w:rPr>
          <w:b w:val="0"/>
          <w:i w:val="0"/>
          <w:strike w:val="0"/>
        </w:rPr>
        <w:t>He thought of the dead room. A grey ration bar snapped across a knee, the two halves weighed by eye, the bigger one slid along the table until it touched Elara's hand. His back teeth met, and stayed met.</w:t>
      </w:r>
    </w:p>
    <w:p>
      <w:r>
        <w:rPr>
          <w:b w:val="0"/>
          <w:i w:val="0"/>
          <w:strike w:val="0"/>
        </w:rPr>
        <w:t>"Commander?" The duty officer beside him was a young man with a new collar pin set slightly crooked. "The archive convoy wants its escort confirmed by the hour."</w:t>
      </w:r>
    </w:p>
    <w:p>
      <w:r>
        <w:rPr>
          <w:b w:val="0"/>
          <w:i w:val="0"/>
          <w:strike w:val="0"/>
        </w:rPr>
        <w:t>"Take my three." Rohan handed him the waiting postings. "All of them."</w:t>
      </w:r>
    </w:p>
    <w:p>
      <w:r>
        <w:rPr>
          <w:b w:val="0"/>
          <w:i w:val="0"/>
          <w:strike w:val="0"/>
        </w:rPr>
        <w:t>"Sir, the board—"</w:t>
      </w:r>
    </w:p>
    <w:p>
      <w:r>
        <w:rPr>
          <w:b w:val="0"/>
          <w:i w:val="0"/>
          <w:strike w:val="0"/>
        </w:rPr>
        <w:t>"The board will hold. Log that I was called home on a house matter." He waited until the man's hand closed on them. "That's true."</w:t>
      </w:r>
    </w:p>
    <w:p>
      <w:r>
        <w:rPr>
          <w:b w:val="0"/>
          <w:i w:val="0"/>
          <w:strike w:val="0"/>
        </w:rPr>
        <w:t>The young officer looked at his face, and closed his mouth, and took the postings.</w:t>
      </w:r>
    </w:p>
    <w:p>
      <w:r>
        <w:rPr>
          <w:b w:val="0"/>
          <w:i w:val="0"/>
          <w:strike w:val="0"/>
        </w:rPr>
        <w:t>Rohan had told the four of them, in the dead room, to make whatever they did look like nothing. So the cell would do the same: move slowly, look dull, make every true thing look like routine, so the hand would never feel them coming.</w:t>
      </w:r>
    </w:p>
    <w:p>
      <w:r>
        <w:rPr>
          <w:b w:val="0"/>
          <w:i w:val="0"/>
          <w:strike w:val="0"/>
        </w:rPr>
        <w:t>The eye worked slowly, and he had let her. The ear only listened, because he'd told it to. The arm had been patient, and the arm was dead. Rohan had been the only door. Whatever killed Baju had walked around him and left no mark on any record in the city. If it could do that, the records were never going to catch it. Something else would have to.</w:t>
      </w:r>
    </w:p>
    <w:p>
      <w:r>
        <w:rPr>
          <w:b w:val="0"/>
          <w:i w:val="0"/>
          <w:strike w:val="0"/>
        </w:rPr>
        <w:t>He walked toward the lifts with the notice crackling against his chest at every step. He would send for Elara by runner. She would hear it from him tonight, before any channel told her.</w:t>
      </w:r>
    </w:p>
    <w:p>
      <w:r>
        <w:rPr>
          <w:b w:val="0"/>
          <w:i w:val="0"/>
          <w:strike w:val="0"/>
        </w:rPr>
        <w:t xml:space="preserve">At the lift doors, the Dhammapala spoke to him from the lamplit room in his head, unhurried as ever. </w:t>
      </w:r>
      <w:r>
        <w:rPr>
          <w:b w:val="0"/>
          <w:i/>
          <w:strike w:val="0"/>
        </w:rPr>
        <w:t>A door that is willing to break serves the house. A door that is eager to break serves only its own story.</w:t>
      </w:r>
    </w:p>
    <w:p>
      <w:r>
        <w:rPr>
          <w:b w:val="0"/>
          <w:i w:val="0"/>
          <w:strike w:val="0"/>
        </w:rPr>
        <w:t>He heard it. He pressed the call plate anyway, and felt the scar along his jaw pull tight as the doors opened.</w:t>
      </w:r>
    </w:p>
    <w:p>
      <w:r>
        <w:rPr>
          <w:b w:val="0"/>
          <w:i w:val="0"/>
          <w:strike w:val="0"/>
        </w:rPr>
        <w:t>There was one other message to send tonight. It would go by the oldest route Ashoka had, a folded slip carried hand to hand by people who never read what they carried, to a man in Chanakya with a face that gave nothing to remember. Kaan's orders had been to watch the analyst and never approach him. Learn him. Decide nothing in advance.</w:t>
      </w:r>
    </w:p>
    <w:p>
      <w:r>
        <w:rPr>
          <w:b w:val="0"/>
          <w:i w:val="0"/>
          <w:strike w:val="0"/>
        </w:rPr>
        <w:t xml:space="preserve">Rohan wrote two words on the slip in his own upright hand: </w:t>
      </w:r>
      <w:r>
        <w:rPr>
          <w:b w:val="0"/>
          <w:i/>
          <w:strike w:val="0"/>
        </w:rPr>
        <w:t>stop listening.</w:t>
      </w:r>
    </w:p>
    <w:p>
      <w:r>
        <w:rPr>
          <w:b w:val="0"/>
          <w:i w:val="0"/>
          <w:strike w:val="0"/>
        </w:rPr>
        <w:t>Kaan would know what the other half of that was.</w:t>
      </w:r>
    </w:p>
    <w:p>
      <w:r>
        <w:rPr>
          <w:b w:val="0"/>
          <w:i w:val="0"/>
          <w:strike w:val="0"/>
        </w:rPr>
        <w:t>Baju had found the hand. That was what the notice said, underneath. He'd got close enough that it had to kill him, and it had done it in a hurry, with a blank any careful hunter would know for what it was. A hand that could be hurried was a hand that could make mistakes.</w:t>
      </w:r>
    </w:p>
    <w:p>
      <w:r>
        <w:rPr>
          <w:b w:val="0"/>
          <w:i w:val="0"/>
          <w:strike w:val="0"/>
        </w:rPr>
        <w:t>Rohan meant to give it every reason to hurry.</w:t>
      </w:r>
    </w:p>
    <w:p>
      <w:r>
        <w:rPr>
          <w:b w:val="0"/>
          <w:i w:val="0"/>
          <w:strike w:val="0"/>
        </w:rPr>
        <w:t>---</w:t>
      </w:r>
    </w:p>
    <w:p>
      <w:r>
        <w:rPr>
          <w:b w:val="0"/>
          <w:i w:val="0"/>
          <w:strike w:val="0"/>
        </w:rPr>
        <w:t>Elara was doing the one thing she'd told herself she wouldn't, and doing it lawfully, which she told herself was the difference.</w:t>
      </w:r>
    </w:p>
    <w:p>
      <w:r>
        <w:rPr>
          <w:b w:val="0"/>
          <w:i w:val="0"/>
          <w:strike w:val="0"/>
        </w:rPr>
        <w:t>Her own cycle, her own console, her own Initiation: every line of the boys' monitoring record was hers to review under the Ancient One's code. She was a monitor reading her monitoring. If anyone asked, and someone would, that was what she'd say.</w:t>
      </w:r>
    </w:p>
    <w:p>
      <w:r>
        <w:rPr>
          <w:b w:val="0"/>
          <w:i w:val="0"/>
          <w:strike w:val="0"/>
        </w:rPr>
        <w:t>The gate scans ran down each record like stitches, every morning in, every evening out. Then, more than a week back, the stitches stopped. Ben's and Otto's on one morning. Gage's the next.</w:t>
      </w:r>
    </w:p>
    <w:p>
      <w:r>
        <w:rPr>
          <w:b w:val="0"/>
          <w:i w:val="0"/>
          <w:strike w:val="0"/>
        </w:rPr>
        <w:t xml:space="preserve">The mine had done what the mine did. It flagged the missed shifts, waited out the days its rules required, and wrote the small cold word the city used for things it had thrown away. </w:t>
      </w:r>
      <w:r>
        <w:rPr>
          <w:b w:val="0"/>
          <w:i/>
          <w:strike w:val="0"/>
        </w:rPr>
        <w:t>Absconded. Slots released.</w:t>
      </w:r>
      <w:r>
        <w:rPr>
          <w:b w:val="0"/>
          <w:i w:val="0"/>
          <w:strike w:val="0"/>
        </w:rPr>
        <w:t xml:space="preserve"> Gage's father's number was already back in the pool, waiting for the next body.</w:t>
      </w:r>
    </w:p>
    <w:p>
      <w:r>
        <w:rPr>
          <w:b w:val="0"/>
          <w:i w:val="0"/>
          <w:strike w:val="0"/>
        </w:rPr>
        <w:t>Her thumb went to the edge of the console and pressed until the nail whitened. She had put that number where a boy would find it. It had taken the city four days to put it back in the drawer.</w:t>
      </w:r>
    </w:p>
    <w:p>
      <w:r>
        <w:rPr>
          <w:b w:val="0"/>
          <w:i w:val="0"/>
          <w:strike w:val="0"/>
        </w:rPr>
        <w:t>She couldn't follow them forward. So she went back, to the line she'd read past a hundred times: after the water test, Gage's intake stopped. She had always read the result. Now she opened the method.</w:t>
      </w:r>
    </w:p>
    <w:p>
      <w:r>
        <w:rPr>
          <w:b w:val="0"/>
          <w:i w:val="0"/>
          <w:strike w:val="0"/>
        </w:rPr>
        <w:t>The chamber lenses had caught it. A translucent sliver drawn from inside the seam of his sleeve. Dipped. Purple, then grey. Then Ben raving, Otto putting him down, and Gage and Otto not drinking again.</w:t>
      </w:r>
    </w:p>
    <w:p>
      <w:r>
        <w:rPr>
          <w:b w:val="0"/>
          <w:i w:val="0"/>
          <w:strike w:val="0"/>
        </w:rPr>
        <w:t xml:space="preserve">The object had its own line, as objects did. </w:t>
      </w:r>
      <w:r>
        <w:rPr>
          <w:b w:val="0"/>
          <w:i/>
          <w:strike w:val="0"/>
        </w:rPr>
        <w:t>Reagent strip, single-use. Non-issue. Origin: unregistered.</w:t>
      </w:r>
      <w:r>
        <w:rPr>
          <w:b w:val="0"/>
          <w:i w:val="0"/>
          <w:strike w:val="0"/>
        </w:rPr>
        <w:t xml:space="preserve"> And under it, in the archive's flat voice: </w:t>
      </w:r>
      <w:r>
        <w:rPr>
          <w:b w:val="0"/>
          <w:i/>
          <w:strike w:val="0"/>
        </w:rPr>
        <w:t>possession of non-issue diagnostic indicates prior access to restricted materials; source to be established; no action taken.</w:t>
      </w:r>
    </w:p>
    <w:p>
      <w:r>
        <w:rPr>
          <w:b w:val="0"/>
          <w:i w:val="0"/>
          <w:strike w:val="0"/>
        </w:rPr>
        <w:t>No action taken. Gage and Otto had stopped drinking poison because of a strip a miner should never have had, and the city had written down that it didn't know where it came from and hadn't bothered to find out.</w:t>
      </w:r>
    </w:p>
    <w:p>
      <w:r>
        <w:rPr>
          <w:b w:val="0"/>
          <w:i w:val="0"/>
          <w:strike w:val="0"/>
        </w:rPr>
        <w:t>Gage hadn't found it in the chamber. He'd carried it in. Someone at home had sewn it into his sleeve.</w:t>
      </w:r>
    </w:p>
    <w:p>
      <w:r>
        <w:rPr>
          <w:b w:val="0"/>
          <w:i w:val="0"/>
          <w:strike w:val="0"/>
        </w:rPr>
        <w:t>The household archive sat two floors down, a long room of pale drawers and one reading table, where the city kept the parts of a family it didn't think worth reading. The drawers were labelled by district in a typeface two generations old, and the shack-rows had a drawer to themselves, down by the skirting board. The clerk on duty was older than anyone else on the floor, with a cardigan buttoned wrong by one button and a cup of tea she wasn't drinking. She drew the file without asking why, and read the label on her way to the table.</w:t>
      </w:r>
    </w:p>
    <w:p>
      <w:r>
        <w:rPr>
          <w:b w:val="0"/>
          <w:i w:val="0"/>
          <w:strike w:val="0"/>
        </w:rPr>
        <w:t>"I've filed that row for thirty years," she said. "People in those rows stand near one another."</w:t>
      </w:r>
    </w:p>
    <w:p>
      <w:r>
        <w:rPr>
          <w:b w:val="0"/>
          <w:i w:val="0"/>
          <w:strike w:val="0"/>
        </w:rPr>
        <w:t>Thorton, deceased. Rita, spouse, surviving. Dependents of record: Gage. And a line beneath his that Elara had seen before and never opened.</w:t>
      </w:r>
    </w:p>
    <w:p>
      <w:r>
        <w:rPr>
          <w:b w:val="0"/>
          <w:i/>
          <w:strike w:val="0"/>
          <w:color w:val="5C6B7D"/>
        </w:rPr>
        <w:t>Camilla. Half-sister. Two years younger. Non-labor.</w:t>
      </w:r>
    </w:p>
    <w:p>
      <w:r>
        <w:rPr>
          <w:b w:val="0"/>
          <w:i w:val="0"/>
          <w:strike w:val="0"/>
        </w:rPr>
        <w:t xml:space="preserve">Flagged twice. Once as a child: </w:t>
      </w:r>
      <w:r>
        <w:rPr>
          <w:b w:val="0"/>
          <w:i/>
          <w:strike w:val="0"/>
        </w:rPr>
        <w:t>obstruction of a guard, minor</w:t>
      </w:r>
      <w:r>
        <w:rPr>
          <w:b w:val="0"/>
          <w:i w:val="0"/>
          <w:strike w:val="0"/>
        </w:rPr>
        <w:t xml:space="preserve">, a bite on the hand, during the detention of the dependent Gage. Once in the weeks before the Initiation: </w:t>
      </w:r>
      <w:r>
        <w:rPr>
          <w:b w:val="0"/>
          <w:i/>
          <w:strike w:val="0"/>
        </w:rPr>
        <w:t>unaccounted absence, two days, direction of travel toward the Heights waste-fields. Returned. No action taken.</w:t>
      </w:r>
    </w:p>
    <w:p>
      <w:r>
        <w:rPr>
          <w:b w:val="0"/>
          <w:i w:val="0"/>
          <w:strike w:val="0"/>
        </w:rPr>
        <w:t>"The Heights," Elara said. "Is that far?"</w:t>
      </w:r>
    </w:p>
    <w:p>
      <w:r>
        <w:rPr>
          <w:b w:val="0"/>
          <w:i w:val="0"/>
          <w:strike w:val="0"/>
        </w:rPr>
        <w:t>The clerk looked over the top of her spectacles. "From the shack-rows? Two days' walk, there and back. Nobody crosses them on purpose." She turned her cup a quarter turn on its saucer. "My brother used to scavenge the near edge for wire. That's where the city throws the instruments it's finished with. Sensors, test kits, all of it leaking. You come home with your boots eaten. Now and then a child goes out to see what dying looks like. Most of them come back with a cough."</w:t>
      </w:r>
    </w:p>
    <w:p>
      <w:r>
        <w:rPr>
          <w:b w:val="0"/>
          <w:i w:val="0"/>
          <w:strike w:val="0"/>
        </w:rPr>
        <w:t>"Test kits."</w:t>
      </w:r>
    </w:p>
    <w:p>
      <w:r>
        <w:rPr>
          <w:b w:val="0"/>
          <w:i w:val="0"/>
          <w:strike w:val="0"/>
        </w:rPr>
        <w:t>"Broken ones. Bits of them." The clerk shrugged. "If you knew which bits."</w:t>
      </w:r>
    </w:p>
    <w:p>
      <w:r>
        <w:rPr>
          <w:b w:val="0"/>
          <w:i w:val="0"/>
          <w:strike w:val="0"/>
        </w:rPr>
        <w:t>Elara thought of the lens footage: the sliver in Gage's fingers, the way the purple had come up through it slowly, like a bruise.</w:t>
      </w:r>
    </w:p>
    <w:p>
      <w:r>
        <w:rPr>
          <w:b w:val="0"/>
          <w:i w:val="0"/>
          <w:strike w:val="0"/>
        </w:rPr>
        <w:t xml:space="preserve">She went back to the strip's line. </w:t>
      </w:r>
      <w:r>
        <w:rPr>
          <w:b w:val="0"/>
          <w:i/>
          <w:strike w:val="0"/>
        </w:rPr>
        <w:t>Origin: unregistered.</w:t>
      </w:r>
      <w:r>
        <w:rPr>
          <w:b w:val="0"/>
          <w:i w:val="0"/>
          <w:strike w:val="0"/>
        </w:rPr>
        <w:t xml:space="preserve"> A fifteen-year-old girl had walked two days into the place where the city's dead instruments went, picked through what they'd leaked and found the one that still worked. Then she'd sewn it into her brother's sleeve. He'd known what purple meant. Somebody had made sure he did.</w:t>
      </w:r>
    </w:p>
    <w:p>
      <w:r>
        <w:rPr>
          <w:b w:val="0"/>
          <w:i/>
          <w:strike w:val="0"/>
        </w:rPr>
        <w:t>Nothing forged. Nothing named. Only timing.</w:t>
      </w:r>
      <w:r>
        <w:rPr>
          <w:b w:val="0"/>
          <w:i w:val="0"/>
          <w:strike w:val="0"/>
        </w:rPr>
        <w:t xml:space="preserve"> Elara's own words. She'd put one number where a boy would find it and told herself that was the smallest thing a person could do. Camilla had put one strip where a boy would find it.</w:t>
      </w:r>
    </w:p>
    <w:p>
      <w:r>
        <w:rPr>
          <w:b w:val="0"/>
          <w:i w:val="0"/>
          <w:strike w:val="0"/>
        </w:rPr>
        <w:t>At fifteen Elara had hidden in a freight pod and gone down to the ground alone, with a notebook full of notes on a herb that didn't exist. Three days. Teresa died on the second night. Every adult with the power to help had told her, kindly, that nothing could be done, and she hadn't waited for their permission.</w:t>
      </w:r>
    </w:p>
    <w:p>
      <w:r>
        <w:rPr>
          <w:b w:val="0"/>
          <w:i w:val="0"/>
          <w:strike w:val="0"/>
        </w:rPr>
        <w:t>Camilla had gone out to the Heights alone, on foot, and Elara could guess why. The difference was that Camilla had come back with something that worked.</w:t>
      </w:r>
    </w:p>
    <w:p>
      <w:r>
        <w:rPr>
          <w:b w:val="0"/>
          <w:i w:val="0"/>
          <w:strike w:val="0"/>
        </w:rPr>
        <w:t>Her ration card, the only way the city counted a child too young for the mine. Last drawn the same morning as Ben's and Otto's last scans. Nothing since.</w:t>
      </w:r>
    </w:p>
    <w:p>
      <w:r>
        <w:rPr>
          <w:b w:val="0"/>
          <w:i w:val="0"/>
          <w:strike w:val="0"/>
        </w:rPr>
        <w:t>Four people from three shacks, gone within a day of each other, and a city that had looked once and moved on.</w:t>
      </w:r>
    </w:p>
    <w:p>
      <w:r>
        <w:rPr>
          <w:b w:val="0"/>
          <w:i w:val="0"/>
          <w:strike w:val="0"/>
        </w:rPr>
        <w:t>Wherever the boys were, the sister was with them. The one who'd armed them before anyone knew they needed arming.</w:t>
      </w:r>
    </w:p>
    <w:p>
      <w:r>
        <w:rPr>
          <w:b w:val="0"/>
          <w:i w:val="0"/>
          <w:strike w:val="0"/>
        </w:rPr>
        <w:t>"Find what you wanted?" the clerk said.</w:t>
      </w:r>
    </w:p>
    <w:p>
      <w:r>
        <w:rPr>
          <w:b w:val="0"/>
          <w:i w:val="0"/>
          <w:strike w:val="0"/>
        </w:rPr>
        <w:t>"I found who," Elara said, and closed the file.</w:t>
      </w:r>
    </w:p>
    <w:p>
      <w:r>
        <w:rPr>
          <w:b w:val="0"/>
          <w:i w:val="0"/>
          <w:strike w:val="0"/>
        </w:rPr>
        <w:t xml:space="preserve">The header had changed. </w:t>
      </w:r>
      <w:r>
        <w:rPr>
          <w:b w:val="0"/>
          <w:i/>
          <w:strike w:val="0"/>
        </w:rPr>
        <w:t>Source to be established: reopened. Reviewer: Nathan, E.</w:t>
      </w:r>
    </w:p>
    <w:p>
      <w:r>
        <w:rPr>
          <w:b w:val="0"/>
          <w:i w:val="0"/>
          <w:strike w:val="0"/>
        </w:rPr>
        <w:t>The girl's intake photograph was the last thing to go dark: flat, unsmiling, her eyes already busy with something out of frame.</w:t>
      </w:r>
    </w:p>
    <w:p>
      <w:r>
        <w:rPr>
          <w:b w:val="0"/>
          <w:i w:val="0"/>
          <w:strike w:val="0"/>
        </w:rPr>
        <w:t>Elara went back upstairs to the hunt. At the top of the stairs a runner was waiting, a folded slip in his fist. He held it out to her without having read it.</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