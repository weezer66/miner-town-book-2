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13: The Guardians</w:t>
      </w:r>
    </w:p>
    <w:p/>
    <w:p>
      <w:r>
        <w:rPr>
          <w:b w:val="0"/>
          <w:i/>
          <w:strike w:val="0"/>
          <w:color w:val="5C6B7D"/>
        </w:rPr>
        <w:t>Otto spent the next two years in that shed, learning what Shu Chan called the long-lost art — a way of holding the body that turned breath and skeleton into a fortress no chemical and no blade could enter. Shu Chan called the discipline karate, a word from the buried world.</w:t>
      </w:r>
    </w:p>
    <w:p>
      <w:r>
        <w:rPr>
          <w:b w:val="0"/>
          <w:i/>
          <w:strike w:val="0"/>
          <w:color w:val="5C6B7D"/>
        </w:rPr>
        <w:t>— Book 1, Chapter 3: The Initiation</w:t>
      </w:r>
    </w:p>
    <w:p>
      <w:r>
        <w:rPr>
          <w:b/>
          <w:color w:val="000000"/>
        </w:rPr>
        <w:t>Then: Trinity-3</w:t>
      </w:r>
    </w:p>
    <w:p>
      <w:r>
        <w:rPr>
          <w:b w:val="0"/>
          <w:i w:val="0"/>
          <w:strike w:val="0"/>
        </w:rPr>
        <w:t>The knot at Pema's waist had come loose again. She stopped in the middle of the mat to retie it, tongue pinched between her teeth, while Dev waited with his gloves up and his weight rocking from heel to heel. Her headguard had been made for a larger head, and she'd solved that herself with a knot of red tape at the back strap that stuck out like a small horn.</w:t>
      </w:r>
    </w:p>
    <w:p>
      <w:r>
        <w:rPr>
          <w:b w:val="0"/>
          <w:i w:val="0"/>
          <w:strike w:val="0"/>
        </w:rPr>
        <w:t>Rohan let her finish. A green belt tied badly would trip her, and the rules of the dojo were older than the rules of sparring.</w:t>
      </w:r>
    </w:p>
    <w:p>
      <w:r>
        <w:rPr>
          <w:b w:val="0"/>
          <w:i w:val="0"/>
          <w:strike w:val="0"/>
        </w:rPr>
        <w:t>The rest of the Little Dragons knelt along the red boundary line in white cotton and mismatched elbows. Tavi had put himself nearest the door, as he always did, so he could watch it instead of the match. Meera sat on her hands to keep them still. Niko wore a scrape on his chin from the falling drill and kept touching it to make sure it was still there. Arjun was counting the ceiling lights under his breath. On the shoe rack, a single small sock had sat inside out for a week, and nobody would admit to it.</w:t>
      </w:r>
    </w:p>
    <w:p>
      <w:r>
        <w:rPr>
          <w:b w:val="0"/>
          <w:i w:val="0"/>
          <w:strike w:val="0"/>
        </w:rPr>
        <w:t>"Ready," Rohan said. "Bow."</w:t>
      </w:r>
    </w:p>
    <w:p>
      <w:r>
        <w:rPr>
          <w:b w:val="0"/>
          <w:i w:val="0"/>
          <w:strike w:val="0"/>
        </w:rPr>
        <w:t>Dev was seven and a blue belt, long in the arm, with the confidence of a boy who had never had to wonder whether his body would obey him. Pema was five, the smallest child on the mat and one rank below him, the Little Dragon who had refused to bow out of class until Rohan accepted her paper crane. Padded gloves, controlled contact, a bow at every fall: the rules existed so Rohan could see what was left of a child once she was tired and no longer sure of winning.</w:t>
      </w:r>
    </w:p>
    <w:p>
      <w:r>
        <w:rPr>
          <w:b w:val="0"/>
          <w:i w:val="0"/>
          <w:strike w:val="0"/>
        </w:rPr>
        <w:t>Dev scored first, a straight punch that slipped around her guard and tapped her chest pad. Pema's mouth went flat. She bowed and reset her feet.</w:t>
      </w:r>
    </w:p>
    <w:p>
      <w:r>
        <w:rPr>
          <w:b w:val="0"/>
          <w:i w:val="0"/>
          <w:strike w:val="0"/>
        </w:rPr>
        <w:t>He scored again.</w:t>
      </w:r>
    </w:p>
    <w:p>
      <w:r>
        <w:rPr>
          <w:b w:val="0"/>
          <w:i w:val="0"/>
          <w:strike w:val="0"/>
        </w:rPr>
        <w:t>She stumbled back, caught herself, and looked at Rohan. He gave her nothing. This was her examination. The next correct movement had to be hers.</w:t>
      </w:r>
    </w:p>
    <w:p>
      <w:r>
        <w:rPr>
          <w:b w:val="0"/>
          <w:i w:val="0"/>
          <w:strike w:val="0"/>
        </w:rPr>
        <w:t>He had been giving himself nothing for two days.</w:t>
      </w:r>
    </w:p>
    <w:p>
      <w:r>
        <w:rPr>
          <w:b w:val="0"/>
          <w:i w:val="0"/>
          <w:strike w:val="0"/>
        </w:rPr>
        <w:t>Two nights at the review table, the Initiation footage running without sound: Gage dividing his ration, Ben turning toward the injured, Otto moving before the force ladder could decide what his movement meant. Then the same footage with sound, the alarms giving every frame a command. Separate. Contain. Escalate. Correct. He had watched the separation order appear on the record. He had watched it vanish, and the record close smoothly over the space where it had been. And he had sat across a dented table while Elara told him, with her hands flat and shaking, what she had done, and would not say who else had.</w:t>
      </w:r>
    </w:p>
    <w:p>
      <w:r>
        <w:rPr>
          <w:b w:val="0"/>
          <w:i w:val="0"/>
          <w:strike w:val="0"/>
        </w:rPr>
        <w:t>On the first viewing it looked like personal judgment, and personal judgment was the gap where any case against her would strike first. By the third, the gap had moved. She had given three boys the nearest thing the Initiation had ever offered them to a fair chance.</w:t>
      </w:r>
    </w:p>
    <w:p>
      <w:r>
        <w:rPr>
          <w:b w:val="0"/>
          <w:i w:val="0"/>
          <w:strike w:val="0"/>
        </w:rPr>
        <w:t xml:space="preserve">The words </w:t>
      </w:r>
      <w:r>
        <w:rPr>
          <w:b w:val="0"/>
          <w:i/>
          <w:strike w:val="0"/>
        </w:rPr>
        <w:t>fair chance</w:t>
      </w:r>
      <w:r>
        <w:rPr>
          <w:b w:val="0"/>
          <w:i w:val="0"/>
          <w:strike w:val="0"/>
        </w:rPr>
        <w:t xml:space="preserve"> troubled him more than the word </w:t>
      </w:r>
      <w:r>
        <w:rPr>
          <w:b w:val="0"/>
          <w:i/>
          <w:strike w:val="0"/>
        </w:rPr>
        <w:t>override</w:t>
      </w:r>
      <w:r>
        <w:rPr>
          <w:b w:val="0"/>
          <w:i w:val="0"/>
          <w:strike w:val="0"/>
        </w:rPr>
        <w:t>. Override was a procedural crime with a procedural answer. Fair chance was the minimum condition under which judgment meant anything.</w:t>
      </w:r>
    </w:p>
    <w:p>
      <w:r>
        <w:rPr>
          <w:b w:val="0"/>
          <w:i w:val="0"/>
          <w:strike w:val="0"/>
        </w:rPr>
        <w:t>Dev came forward a third time, certain he knew what Pema would do. She stepped aside instead of back. His glove passed her shoulder, and her palm landed against his ribs, light enough to show control and firm enough to count.</w:t>
      </w:r>
    </w:p>
    <w:p>
      <w:r>
        <w:rPr>
          <w:b w:val="0"/>
          <w:i w:val="0"/>
          <w:strike w:val="0"/>
        </w:rPr>
        <w:t>"Point," Rohan said.</w:t>
      </w:r>
    </w:p>
    <w:p>
      <w:r>
        <w:rPr>
          <w:b w:val="0"/>
          <w:i w:val="0"/>
          <w:strike w:val="0"/>
        </w:rPr>
        <w:t>Dev frowned. Pema bowed.</w:t>
      </w:r>
    </w:p>
    <w:p>
      <w:r>
        <w:rPr>
          <w:b w:val="0"/>
          <w:i w:val="0"/>
          <w:strike w:val="0"/>
        </w:rPr>
        <w:t>He came again, harder. Nothing illegal, only the impatience of a boy who wanted the exchange finished. Pema's feet tangled and she went down on one knee. The room stilled. Dev stopped with his glove raised. Pema looked at the mat under her hand.</w:t>
      </w:r>
    </w:p>
    <w:p>
      <w:r>
        <w:rPr>
          <w:b w:val="0"/>
          <w:i w:val="0"/>
          <w:strike w:val="0"/>
        </w:rPr>
        <w:t>Rohan watched the choice arrive in her face. She could stay down and let the round end. She could come up angry and turn the next exchange into a collision. Or she could breathe.</w:t>
      </w:r>
    </w:p>
    <w:p>
      <w:r>
        <w:rPr>
          <w:b w:val="0"/>
          <w:i w:val="0"/>
          <w:strike w:val="0"/>
        </w:rPr>
        <w:t xml:space="preserve">The old phrases came back to him in the order his instructors had drilled them, in voices that had long since become part of the walls. </w:t>
      </w:r>
      <w:r>
        <w:rPr>
          <w:b w:val="0"/>
          <w:i/>
          <w:strike w:val="0"/>
        </w:rPr>
        <w:t>Protect the vulnerable before you punish the defiant. Use the least force that can hold the line. Stop when the threat has ended. Judge the action, not the rank of the person who committed it. Never confuse obedience with order.</w:t>
      </w:r>
      <w:r>
        <w:rPr>
          <w:b w:val="0"/>
          <w:i w:val="0"/>
          <w:strike w:val="0"/>
        </w:rPr>
        <w:t xml:space="preserve"> He had repeated them until they decided where he put his feet when he walked into a room.</w:t>
      </w:r>
    </w:p>
    <w:p>
      <w:r>
        <w:rPr>
          <w:b w:val="0"/>
          <w:i w:val="0"/>
          <w:strike w:val="0"/>
        </w:rPr>
        <w:t>Elara had no oath to Ashoka. She had never worn the red-black or passed through its academy. And on the night it mattered, she had held the ground his house was built to hold, while Ashoka watched through its consoles and logged what it saw.</w:t>
      </w:r>
    </w:p>
    <w:p>
      <w:r>
        <w:rPr>
          <w:b w:val="0"/>
          <w:i/>
          <w:strike w:val="0"/>
          <w:color w:val="5C6B7D"/>
        </w:rPr>
        <w:t>You stood where Ashoka should have been standing.</w:t>
      </w:r>
    </w:p>
    <w:p>
      <w:r>
        <w:rPr>
          <w:b w:val="0"/>
          <w:i w:val="0"/>
          <w:strike w:val="0"/>
        </w:rPr>
        <w:t>He couldn't make it sound like praise. Every time he said it to himself, it landed on his own house.</w:t>
      </w:r>
    </w:p>
    <w:p>
      <w:r>
        <w:rPr>
          <w:b w:val="0"/>
          <w:i w:val="0"/>
          <w:strike w:val="0"/>
        </w:rPr>
        <w:t>Pema breathed once. Then she stood.</w:t>
      </w:r>
    </w:p>
    <w:p>
      <w:r>
        <w:rPr>
          <w:b w:val="0"/>
          <w:i w:val="0"/>
          <w:strike w:val="0"/>
        </w:rPr>
        <w:t>The next time Dev came in, she borrowed his strength. Her forearm guided his strike past her shoulder, her foot slid outside his line, and her open hand stopped against the centre of his chest guard. She held it for one breath and withdrew before the point could turn into a shove.</w:t>
      </w:r>
    </w:p>
    <w:p>
      <w:r>
        <w:rPr>
          <w:b w:val="0"/>
          <w:i w:val="0"/>
          <w:strike w:val="0"/>
        </w:rPr>
        <w:t>"Enough."</w:t>
      </w:r>
    </w:p>
    <w:p>
      <w:r>
        <w:rPr>
          <w:b w:val="0"/>
          <w:i w:val="0"/>
          <w:strike w:val="0"/>
        </w:rPr>
        <w:t>Dev lowered his gloves. Pema was breathing hard, her cheek red under the rim of her headguard, and she still hadn't looked away from her partner.</w:t>
      </w:r>
    </w:p>
    <w:p>
      <w:r>
        <w:rPr>
          <w:b w:val="0"/>
          <w:i w:val="0"/>
          <w:strike w:val="0"/>
        </w:rPr>
        <w:t>"What did you learn?" Rohan asked Dev.</w:t>
      </w:r>
    </w:p>
    <w:p>
      <w:r>
        <w:rPr>
          <w:b w:val="0"/>
          <w:i w:val="0"/>
          <w:strike w:val="0"/>
        </w:rPr>
        <w:t>Dev glanced at Pema. "That I was chasing the point."</w:t>
      </w:r>
    </w:p>
    <w:p>
      <w:r>
        <w:rPr>
          <w:b w:val="0"/>
          <w:i w:val="0"/>
          <w:strike w:val="0"/>
        </w:rPr>
        <w:t>"And you?"</w:t>
      </w:r>
    </w:p>
    <w:p>
      <w:r>
        <w:rPr>
          <w:b w:val="0"/>
          <w:i w:val="0"/>
          <w:strike w:val="0"/>
        </w:rPr>
        <w:t>She thought about it with her whole face. "That falling isn't the end of the lesson."</w:t>
      </w:r>
    </w:p>
    <w:p>
      <w:r>
        <w:rPr>
          <w:b w:val="0"/>
          <w:i w:val="0"/>
          <w:strike w:val="0"/>
        </w:rPr>
        <w:t>Rohan knelt and untied the green belt from her waist. He folded it once and laid it in her hands, then took a blue belt from the rack and wrapped it around her, tightening the knot at the centre until it would stay. Dev started the applause, louder than anyone. Pema's mouth fought itself and lost.</w:t>
      </w:r>
    </w:p>
    <w:p>
      <w:r>
        <w:rPr>
          <w:b w:val="0"/>
          <w:i w:val="0"/>
          <w:strike w:val="0"/>
        </w:rPr>
        <w:t>"You've met the requirements," Rohan said. "You didn't beat Dev. You kept your head clear and your body under control, and you came back to the work when it would've been easier to quit."</w:t>
      </w:r>
    </w:p>
    <w:p>
      <w:r>
        <w:rPr>
          <w:b w:val="0"/>
          <w:i w:val="0"/>
          <w:strike w:val="0"/>
        </w:rPr>
        <w:t>She looked down at the belt and held her arms a little away from it.</w:t>
      </w:r>
    </w:p>
    <w:p>
      <w:r>
        <w:rPr>
          <w:b w:val="0"/>
          <w:i w:val="0"/>
          <w:strike w:val="0"/>
        </w:rPr>
        <w:t>"Does that mean I'm strong now?"</w:t>
      </w:r>
    </w:p>
    <w:p>
      <w:r>
        <w:rPr>
          <w:b w:val="0"/>
          <w:i w:val="0"/>
          <w:strike w:val="0"/>
        </w:rPr>
        <w:t>"It means you're responsible for what your strength does next."</w:t>
      </w:r>
    </w:p>
    <w:p>
      <w:r>
        <w:rPr>
          <w:b w:val="0"/>
          <w:i w:val="0"/>
          <w:strike w:val="0"/>
        </w:rPr>
        <w:t>From the end of the line, Tavi said, "Do you ever lose?"</w:t>
      </w:r>
    </w:p>
    <w:p>
      <w:r>
        <w:rPr>
          <w:b w:val="0"/>
          <w:i w:val="0"/>
          <w:strike w:val="0"/>
        </w:rPr>
        <w:t>Every head turned. Tavi asked it the way he watched the door, because he needed to know.</w:t>
      </w:r>
    </w:p>
    <w:p>
      <w:r>
        <w:rPr>
          <w:b w:val="0"/>
          <w:i w:val="0"/>
          <w:strike w:val="0"/>
        </w:rPr>
        <w:t>Rohan opened his mouth. For two days he had argued the same case from both sides, and neither side had conceded a point to the other. His thumb found the glue on his split knuckle and pressed it until it pulled.</w:t>
      </w:r>
    </w:p>
    <w:p>
      <w:r>
        <w:rPr>
          <w:b w:val="0"/>
          <w:i w:val="0"/>
          <w:strike w:val="0"/>
        </w:rPr>
        <w:t>"Line up," he said. "Bow out."</w:t>
      </w:r>
    </w:p>
    <w:p>
      <w:r>
        <w:rPr>
          <w:b w:val="0"/>
          <w:i w:val="0"/>
          <w:strike w:val="0"/>
        </w:rPr>
        <w:t>They bowed. Then discipline came apart all at once. Niko ran into his legs first. Tavi wrapped both arms around his waist. Meera and Arjun came in from either side, and Dev, after a show of being too old for it, pressed in as well. Pema stood back with her new belt, trying to look composed, until Rohan opened one arm toward her.</w:t>
      </w:r>
    </w:p>
    <w:p>
      <w:r>
        <w:rPr>
          <w:b w:val="0"/>
          <w:i w:val="0"/>
          <w:strike w:val="0"/>
        </w:rPr>
        <w:t>She stepped into it.</w:t>
      </w:r>
    </w:p>
    <w:p>
      <w:r>
        <w:rPr>
          <w:b w:val="0"/>
          <w:i w:val="0"/>
          <w:strike w:val="0"/>
        </w:rPr>
        <w:t>For several seconds the chief instructor stood buried in small arms and warm heads, a broad, immovable shape the children treated like a beloved bear who happened to know how to stop a fight. He rested his hands across their backs and didn't close them.</w:t>
      </w:r>
    </w:p>
    <w:p>
      <w:r>
        <w:rPr>
          <w:b w:val="0"/>
          <w:i w:val="0"/>
          <w:strike w:val="0"/>
        </w:rPr>
        <w:t>They let him go only after he promised to come back. The tape horn had come off Pema's headguard somewhere in the pile, and he found it stuck to his own sleeve on the walk back to his quarters, a small red flag he didn't remove.</w:t>
      </w:r>
    </w:p>
    <w:p>
      <w:r>
        <w:rPr>
          <w:b w:val="0"/>
          <w:i w:val="0"/>
          <w:strike w:val="0"/>
        </w:rPr>
        <w:t>He had filed the request for an audience that morning. The Grandmaster's calendar was built months ahead; he expected to wait weeks.</w:t>
      </w:r>
    </w:p>
    <w:p>
      <w:r>
        <w:rPr>
          <w:b w:val="0"/>
          <w:i w:val="0"/>
          <w:strike w:val="0"/>
        </w:rPr>
        <w:t>The answer came before the request could have been read. Near midnight, his room panel woke without a chime.</w:t>
      </w:r>
    </w:p>
    <w:p>
      <w:r>
        <w:rPr>
          <w:b w:val="0"/>
          <w:i w:val="0"/>
          <w:strike w:val="0"/>
        </w:rPr>
        <w:t>ASHOKA CEREMONIAL OBSERVATION.</w:t>
      </w:r>
    </w:p>
    <w:p>
      <w:r>
        <w:rPr>
          <w:b w:val="0"/>
          <w:i w:val="0"/>
          <w:strike w:val="0"/>
        </w:rPr>
        <w:t>GRANDMASTER ASCENSION: EIGHTH DAN.</w:t>
      </w:r>
    </w:p>
    <w:p>
      <w:r>
        <w:rPr>
          <w:b w:val="0"/>
          <w:i w:val="0"/>
          <w:strike w:val="0"/>
        </w:rPr>
        <w:t>ATTENDANCE REQUESTED.</w:t>
      </w:r>
    </w:p>
    <w:p>
      <w:r>
        <w:rPr>
          <w:b w:val="0"/>
          <w:i w:val="0"/>
          <w:strike w:val="0"/>
        </w:rPr>
        <w:t>Nothing else. An ascension to the eighth dan was a ceremony of state, with generals from the defense divisions, ministers, and strategists whose decisions shaped the three Trinitys long before the public heard of them. Rohan was a second dan and an Initiation monitor. He sat on the edge of the bed in his training trousers and turned the question over until sleep took it from him.</w:t>
      </w:r>
    </w:p>
    <w:p>
      <w:r>
        <w:rPr>
          <w:b w:val="0"/>
          <w:i w:val="0"/>
          <w:strike w:val="0"/>
        </w:rPr>
        <w:t>At 4:00 a.m. the panel brightened, and he was up before it finished.</w:t>
      </w:r>
    </w:p>
    <w:p>
      <w:r>
        <w:rPr>
          <w:b w:val="0"/>
          <w:i w:val="0"/>
          <w:strike w:val="0"/>
        </w:rPr>
        <w:t>His red-black duty uniform hung by the door, the one the city knew. He left it there. A dan ascension belonged to the art, and inside the art a man presented his rank, not his office. Wadō-ryū: one school of what the Old Era had called karate, and one of the few things Ashoka had refused to let be sealed away. Above, Ashoka kept it. Below, it was a word from a buried world. He put on the Ashoka Wadō-ryū kimono instead: white cloth, black trim, and a black belt with his second dan embroidered beside his name in the old characters. The glue on his knuckle snagged the sleeve as he pulled it straight.</w:t>
      </w:r>
    </w:p>
    <w:p>
      <w:r>
        <w:rPr>
          <w:b w:val="0"/>
          <w:i w:val="0"/>
          <w:strike w:val="0"/>
        </w:rPr>
        <w:t>By dawn the central hall was full. Red standards hung from the galleries. Generals stood in rows beneath their division insignia. Rohan took a place in the back row among the junior instructors and set his hands on his knees.</w:t>
      </w:r>
    </w:p>
    <w:p>
      <w:r>
        <w:rPr>
          <w:b w:val="0"/>
          <w:i w:val="0"/>
          <w:strike w:val="0"/>
        </w:rPr>
        <w:t>The Grandmaster entered without procession. The hall went silent anyway. In the command halls she was the Grandmaster. In the dojo she was the Dhammapala, keeper of Dhamma, the duty Ashoka held above every order, and the dojo used the title more because it named what the rank was for.</w:t>
      </w:r>
    </w:p>
    <w:p>
      <w:r>
        <w:rPr>
          <w:b w:val="0"/>
          <w:i w:val="0"/>
          <w:strike w:val="0"/>
        </w:rPr>
        <w:t>Then an inner door opened at the far end of the floor, and Master Vayun came through it alone.</w:t>
      </w:r>
    </w:p>
    <w:p>
      <w:r>
        <w:rPr>
          <w:b w:val="0"/>
          <w:i w:val="0"/>
          <w:strike w:val="0"/>
        </w:rPr>
        <w:t>He was worn down to what could not be worn further. White hair to his shoulders. A narrow face, the skin drawn tight over high cheekbones. An ivory kimono with no crest. At his waist, a belt so old its black had rubbed away thread by thread over the decades, back toward the white it had started as. Anyone who knew the art understood. The beginner's colour, returned. The circle walked to its end.</w:t>
      </w:r>
    </w:p>
    <w:p>
      <w:r>
        <w:rPr>
          <w:b w:val="0"/>
          <w:i w:val="0"/>
          <w:strike w:val="0"/>
        </w:rPr>
        <w:t>He crossed the floor without seeming to hurry. Generals stopped whispering. Strategists lowered their tablets. Nothing these people commanded carried any weight on that floor, and they knew it. Vayun was the last living tenth dan of Wadō-ryū, and the only person alive whose judgment could confer the eighth. He had trained responders before Ashoka's modern divisions existed.</w:t>
      </w:r>
    </w:p>
    <w:p>
      <w:r>
        <w:rPr>
          <w:b w:val="0"/>
          <w:i w:val="0"/>
          <w:strike w:val="0"/>
        </w:rPr>
        <w:t>Rohan had seen him only in old recordings.</w:t>
      </w:r>
    </w:p>
    <w:p>
      <w:r>
        <w:rPr>
          <w:b w:val="0"/>
          <w:i w:val="0"/>
          <w:strike w:val="0"/>
        </w:rPr>
        <w:t>A student in white with a brown belt came down the back row and stopped in front of him. A hairpin shaped like a small brass fish held her bun in place.</w:t>
      </w:r>
    </w:p>
    <w:p>
      <w:r>
        <w:rPr>
          <w:b w:val="0"/>
          <w:i w:val="0"/>
          <w:strike w:val="0"/>
        </w:rPr>
        <w:t>"Chief Instructor Rohan?" she whispered. "Master Vayun requests that you join him in the front row."</w:t>
      </w:r>
    </w:p>
    <w:p>
      <w:r>
        <w:rPr>
          <w:b w:val="0"/>
          <w:i w:val="0"/>
          <w:strike w:val="0"/>
        </w:rPr>
        <w:t>Rohan looked toward the floor. Vayun stood beside the Grandmaster, apparently looking at nothing.</w:t>
      </w:r>
    </w:p>
    <w:p>
      <w:r>
        <w:rPr>
          <w:b w:val="0"/>
          <w:i w:val="0"/>
          <w:strike w:val="0"/>
        </w:rPr>
        <w:t>"Are you certain?"</w:t>
      </w:r>
    </w:p>
    <w:p>
      <w:r>
        <w:rPr>
          <w:b w:val="0"/>
          <w:i w:val="0"/>
          <w:strike w:val="0"/>
        </w:rPr>
        <w:t>She smiled with the patience of someone who had no intention of debating it. "He used your name."</w:t>
      </w:r>
    </w:p>
    <w:p>
      <w:r>
        <w:rPr>
          <w:b w:val="0"/>
          <w:i w:val="0"/>
          <w:strike w:val="0"/>
        </w:rPr>
        <w:t>Rohan rose. The walk to the front of the hall was longer than the hall. He felt the attention of people who had spent decades deciding where power belonged turn and settle on him, unhostile and exact. He bowed to the Grandmaster, then to Vayun.</w:t>
      </w:r>
    </w:p>
    <w:p>
      <w:r>
        <w:rPr>
          <w:b w:val="0"/>
          <w:i w:val="0"/>
          <w:strike w:val="0"/>
        </w:rPr>
        <w:t>"Rohan," Vayun said.</w:t>
      </w:r>
    </w:p>
    <w:p>
      <w:r>
        <w:rPr>
          <w:b w:val="0"/>
          <w:i w:val="0"/>
          <w:strike w:val="0"/>
        </w:rPr>
        <w:t>A line of cold went across Rohan's shoulders. "Master."</w:t>
      </w:r>
    </w:p>
    <w:p>
      <w:r>
        <w:rPr>
          <w:b w:val="0"/>
          <w:i w:val="0"/>
          <w:strike w:val="0"/>
        </w:rPr>
        <w:t>Vayun indicated the cushion beside his own, and Rohan sat. From there he could see the Grandmaster's breathing, the tension gathering in the examiners' fingers, the ministers watching each other. He could see Vayun's eyes move from face to face around the hall and leave the floor to the examiners.</w:t>
      </w:r>
    </w:p>
    <w:p>
      <w:r>
        <w:rPr>
          <w:b w:val="0"/>
          <w:i w:val="0"/>
          <w:strike w:val="0"/>
        </w:rPr>
        <w:t>A volunteer carried in a bundle of young bamboo, green shoots no thicker than a finger. Vayun stood, laid three of them across the Grandmaster's open palm, and said, "Split them."</w:t>
      </w:r>
    </w:p>
    <w:p>
      <w:r>
        <w:rPr>
          <w:b w:val="0"/>
          <w:i w:val="0"/>
          <w:strike w:val="0"/>
        </w:rPr>
        <w:t>She looked at the bamboo. "With what?"</w:t>
      </w:r>
    </w:p>
    <w:p>
      <w:r>
        <w:rPr>
          <w:b w:val="0"/>
          <w:i w:val="0"/>
          <w:strike w:val="0"/>
        </w:rPr>
        <w:t>"The hand you brought."</w:t>
      </w:r>
    </w:p>
    <w:p>
      <w:r>
        <w:rPr>
          <w:b w:val="0"/>
          <w:i w:val="0"/>
          <w:strike w:val="0"/>
        </w:rPr>
        <w:t>He came back and sat down beside Rohan and folded his hands like a man who had asked for the salt.</w:t>
      </w:r>
    </w:p>
    <w:p>
      <w:r>
        <w:rPr>
          <w:b w:val="0"/>
          <w:i w:val="0"/>
          <w:strike w:val="0"/>
        </w:rPr>
        <w:t>She closed her fingers. The shoots bent inside her grip and slid free. She didn't look at her hand. She looked at Vayun.</w:t>
      </w:r>
    </w:p>
    <w:p>
      <w:r>
        <w:rPr>
          <w:b w:val="0"/>
          <w:i w:val="0"/>
          <w:strike w:val="0"/>
        </w:rPr>
        <w:t>"Again," he said from his cushion.</w:t>
      </w:r>
    </w:p>
    <w:p>
      <w:r>
        <w:rPr>
          <w:b w:val="0"/>
          <w:i w:val="0"/>
          <w:strike w:val="0"/>
        </w:rPr>
        <w:t>She changed the angle of her wrist and the set of her thumb, and closed her fingers slowly, letting the force begin at the centre of her palm instead of coming down from the shoulder. The shoots creaked. A bead of sweat stood at her temple. She tightened.</w:t>
      </w:r>
    </w:p>
    <w:p>
      <w:r>
        <w:rPr>
          <w:b w:val="0"/>
          <w:i w:val="0"/>
          <w:strike w:val="0"/>
        </w:rPr>
        <w:t>The bamboo split with three dry cracks.</w:t>
      </w:r>
    </w:p>
    <w:p>
      <w:r>
        <w:rPr>
          <w:b w:val="0"/>
          <w:i w:val="0"/>
          <w:strike w:val="0"/>
        </w:rPr>
        <w:t>The sound was small, and it went through the whole hall, because no one had expected the hand to win.</w:t>
      </w:r>
    </w:p>
    <w:p>
      <w:r>
        <w:rPr>
          <w:b w:val="0"/>
          <w:i w:val="0"/>
          <w:strike w:val="0"/>
        </w:rPr>
        <w:t>Vayun rose for the second time and stepped onto the floor.</w:t>
      </w:r>
    </w:p>
    <w:p>
      <w:r>
        <w:rPr>
          <w:b w:val="0"/>
          <w:i w:val="0"/>
          <w:strike w:val="0"/>
        </w:rPr>
        <w:t>He didn't remove his kimono or stretch. He didn't bow to the officials, because the bow belonged to the art. On that floor, only the Grandmaster was owed one. He bowed to the Grandmaster, the full, unhurried bow of one practitioner to another, and she returned it to the same depth. Then he settled into position, one foot forward, hands open, spine loose.</w:t>
      </w:r>
    </w:p>
    <w:p>
      <w:r>
        <w:rPr>
          <w:b w:val="0"/>
          <w:i w:val="0"/>
          <w:strike w:val="0"/>
        </w:rPr>
        <w:t>He moved first. His hand crossed the distance without warning, and though she turned her shoulder and redirected it, the contact carried her three steps across the boards. He was already there when she recovered. His foot touched behind her heel; his palm stopped under her elbow. She dropped her weight and rolled free before he could finish the throw.</w:t>
      </w:r>
    </w:p>
    <w:p>
      <w:r>
        <w:rPr>
          <w:b w:val="0"/>
          <w:i w:val="0"/>
          <w:strike w:val="0"/>
        </w:rPr>
        <w:t>She rose. He came again, no faster, only earlier, entering the space before she had decided what to defend. Rohan felt it in his own body as pressure. Every entry went for the delay between her intention and her action.</w:t>
      </w:r>
    </w:p>
    <w:p>
      <w:r>
        <w:rPr>
          <w:b w:val="0"/>
          <w:i w:val="0"/>
          <w:strike w:val="0"/>
        </w:rPr>
        <w:t>She held for twenty seconds. Thirty.</w:t>
      </w:r>
    </w:p>
    <w:p>
      <w:r>
        <w:rPr>
          <w:b w:val="0"/>
          <w:i w:val="0"/>
          <w:strike w:val="0"/>
        </w:rPr>
        <w:t>On the next exchange her front foot turned too far and her shoulder lifted. Vayun's hand found the opening, and her balance went with it.</w:t>
      </w:r>
    </w:p>
    <w:p>
      <w:r>
        <w:rPr>
          <w:b w:val="0"/>
          <w:i w:val="0"/>
          <w:strike w:val="0"/>
        </w:rPr>
        <w:t>She turned the mistake into a door. Her body went under his arm, and her fist came up and stopped a breath from his face.</w:t>
      </w:r>
    </w:p>
    <w:p>
      <w:r>
        <w:rPr>
          <w:b w:val="0"/>
          <w:i w:val="0"/>
          <w:strike w:val="0"/>
        </w:rPr>
        <w:t>The hall froze.</w:t>
      </w:r>
    </w:p>
    <w:p>
      <w:r>
        <w:rPr>
          <w:b w:val="0"/>
          <w:i w:val="0"/>
          <w:strike w:val="0"/>
        </w:rPr>
        <w:t>Vayun looked at the fist. Then at her eyes.</w:t>
      </w:r>
    </w:p>
    <w:p>
      <w:r>
        <w:rPr>
          <w:b w:val="0"/>
          <w:i w:val="0"/>
          <w:strike w:val="0"/>
        </w:rPr>
        <w:t>The Grandmaster lowered her hand and bowed deeply. Vayun returned the bow.</w:t>
      </w:r>
    </w:p>
    <w:p>
      <w:r>
        <w:rPr>
          <w:b w:val="0"/>
          <w:i w:val="0"/>
          <w:strike w:val="0"/>
        </w:rPr>
        <w:t>The hall erupted. Ministers stood; the generals followed. Rohan stayed on his knees a heartbeat longer than everyone else.</w:t>
      </w:r>
    </w:p>
    <w:p>
      <w:r>
        <w:rPr>
          <w:b w:val="0"/>
          <w:i w:val="0"/>
          <w:strike w:val="0"/>
        </w:rPr>
        <w:t>Vayun laid the eighth-dan belt across the Grandmaster's forearms.</w:t>
      </w:r>
    </w:p>
    <w:p>
      <w:r>
        <w:rPr>
          <w:b w:val="0"/>
          <w:i w:val="0"/>
          <w:strike w:val="0"/>
        </w:rPr>
        <w:t>"She has learned to carry force," he said. "She has learned to stop it."</w:t>
      </w:r>
    </w:p>
    <w:p>
      <w:r>
        <w:rPr>
          <w:b w:val="0"/>
          <w:i w:val="0"/>
          <w:strike w:val="0"/>
        </w:rPr>
        <w:t>Rohan thought of a console in a room with no galleries, and a hand on a record, and no one to lay anything across her arms afterward.</w:t>
      </w:r>
    </w:p>
    <w:p>
      <w:r>
        <w:rPr>
          <w:b w:val="0"/>
          <w:i w:val="0"/>
          <w:strike w:val="0"/>
        </w:rPr>
        <w:t>The applause was still going when the Grandmaster turned from the officials waiting to congratulate her and walked to Rohan.</w:t>
      </w:r>
    </w:p>
    <w:p>
      <w:r>
        <w:rPr>
          <w:b w:val="0"/>
          <w:i w:val="0"/>
          <w:strike w:val="0"/>
        </w:rPr>
        <w:t>"Come with me," she said. "To the Chamber of Spirits."</w:t>
      </w:r>
    </w:p>
    <w:p>
      <w:r>
        <w:rPr>
          <w:b w:val="0"/>
          <w:i w:val="0"/>
          <w:strike w:val="0"/>
        </w:rPr>
        <w:t>He had heard the name only in lowered voices and unfinished stories. No one had ever warned him away from it. No one had needed to.</w:t>
      </w:r>
    </w:p>
    <w:p>
      <w:r>
        <w:rPr>
          <w:b w:val="0"/>
          <w:i w:val="0"/>
          <w:strike w:val="0"/>
        </w:rPr>
        <w:t>They left through a door behind a red standard, Vayun on her other side, and the noise of the hall fell away within a dozen steps. The passage descended beneath the dojo. Its walls changed from polished composite to dark stone worn smooth at shoulder height by generations of hands. At the bottom, two volunteers bowed and opened a pair of bronze doors whose handles had been rubbed to the shape of thumbs.</w:t>
      </w:r>
    </w:p>
    <w:p>
      <w:r>
        <w:rPr>
          <w:b w:val="0"/>
          <w:i w:val="0"/>
          <w:strike w:val="0"/>
        </w:rPr>
        <w:t>The chamber was round. Statues stood in recessed alcoves set above the floor, larger than life, so that no one could study them without lifting his eyes. They stood in a ring because the elders taught that no courage outranked another.</w:t>
      </w:r>
    </w:p>
    <w:p>
      <w:r>
        <w:rPr>
          <w:b w:val="0"/>
          <w:i w:val="0"/>
          <w:strike w:val="0"/>
        </w:rPr>
        <w:t>Emperor Ashoka stood nearest the doors, the gana's namesake and every visitor's first meeting, a sword laid flat across his open palms instead of raised, remembered for the war at Kalinga that made him renounce conquest.</w:t>
      </w:r>
    </w:p>
    <w:p>
      <w:r>
        <w:rPr>
          <w:b w:val="0"/>
          <w:i w:val="0"/>
          <w:strike w:val="0"/>
        </w:rPr>
        <w:t>Rohan stopped in front of Kusunoki Masashige.</w:t>
      </w:r>
    </w:p>
    <w:p>
      <w:r>
        <w:rPr>
          <w:b w:val="0"/>
          <w:i w:val="0"/>
          <w:strike w:val="0"/>
        </w:rPr>
        <w:t>The carver had given him the face of a man who had finished deciding. He had kept his duty knowing the cause was already lost, riding out under a plan he had argued against because his lord commanded it. At fifteen, a cadet with a fresh jaw scar and too many opinions, Rohan had called that obedience. His instructor had put him in horse stance and told him to stay there until he could explain the difference between obedience and duty. He had held it until his legs shook and the explanation still wouldn't come.</w:t>
      </w:r>
    </w:p>
    <w:p>
      <w:r>
        <w:rPr>
          <w:b w:val="0"/>
          <w:i w:val="0"/>
          <w:strike w:val="0"/>
        </w:rPr>
        <w:t>The floor in front of Masashige's alcove was worn paler than the floor anywhere else.</w:t>
      </w:r>
    </w:p>
    <w:p>
      <w:r>
        <w:rPr>
          <w:b w:val="0"/>
          <w:i w:val="0"/>
          <w:strike w:val="0"/>
        </w:rPr>
        <w:t>At the centre of the chamber, a low table had been laid for three, the food still steaming. Someone had timed the ceremony's end to the minute. Saffron rice, lentils scented with cardamom, fresh flatbread, fruit, small sweets glazed with honey, and water in cups of dark crystal. The Grandmaster lowered herself onto the cushion facing the doors and gestured Rohan to the place opposite. Vayun sat at her right and ate a honey sweet first, before anything else, without apology.</w:t>
      </w:r>
    </w:p>
    <w:p>
      <w:r>
        <w:rPr>
          <w:b w:val="0"/>
          <w:i w:val="0"/>
          <w:strike w:val="0"/>
        </w:rPr>
        <w:t>For a long while no one spoke.</w:t>
      </w:r>
    </w:p>
    <w:p>
      <w:r>
        <w:rPr>
          <w:b w:val="0"/>
          <w:i w:val="0"/>
          <w:strike w:val="0"/>
        </w:rPr>
        <w:t>Vayun set his cup down. "I am a great admirer of Pema."</w:t>
      </w:r>
    </w:p>
    <w:p>
      <w:r>
        <w:rPr>
          <w:b w:val="0"/>
          <w:i w:val="0"/>
          <w:strike w:val="0"/>
        </w:rPr>
        <w:t>Rohan looked up. "Pema?"</w:t>
      </w:r>
    </w:p>
    <w:p>
      <w:r>
        <w:rPr>
          <w:b w:val="0"/>
          <w:i w:val="0"/>
          <w:strike w:val="0"/>
        </w:rPr>
        <w:t>His mind went first to strategists and commanders, then arrived at a green belt retied in the middle of a mat. Vayun had never met her. He hadn't been in the dojo. The old man's eyes brightened, following the whole path of Rohan's thought.</w:t>
      </w:r>
    </w:p>
    <w:p>
      <w:r>
        <w:rPr>
          <w:b w:val="0"/>
          <w:i w:val="0"/>
          <w:strike w:val="0"/>
        </w:rPr>
        <w:t>"She will grow into a great Ashoka representative one day," he said. "Such clarity at so tender an age is rare."</w:t>
      </w:r>
    </w:p>
    <w:p>
      <w:r>
        <w:rPr>
          <w:b w:val="0"/>
          <w:i w:val="0"/>
          <w:strike w:val="0"/>
        </w:rPr>
        <w:t>Heat climbed Rohan's neck. He lowered his eyes to the rice and kept them there.</w:t>
      </w:r>
    </w:p>
    <w:p>
      <w:r>
        <w:rPr>
          <w:b w:val="0"/>
          <w:i w:val="0"/>
          <w:strike w:val="0"/>
        </w:rPr>
        <w:t>The Grandmaster laughed. It was open and warm and unexpectedly young, nothing like the sound she gave generals, and it made her for a few breaths a woman enjoying a friend's mischief at the expense of someone she respected.</w:t>
      </w:r>
    </w:p>
    <w:p>
      <w:r>
        <w:rPr>
          <w:b w:val="0"/>
          <w:i w:val="0"/>
          <w:strike w:val="0"/>
        </w:rPr>
        <w:t>Vayun turned his cup a quarter turn on the table.</w:t>
      </w:r>
    </w:p>
    <w:p>
      <w:r>
        <w:rPr>
          <w:b w:val="0"/>
          <w:i w:val="0"/>
          <w:strike w:val="0"/>
        </w:rPr>
        <w:t>"I had a student long ago who fell well," he said. "Better than anyone I have taught since. The student went below and never came back."</w:t>
      </w:r>
    </w:p>
    <w:p>
      <w:r>
        <w:rPr>
          <w:b w:val="0"/>
          <w:i w:val="0"/>
          <w:strike w:val="0"/>
        </w:rPr>
        <w:t>The Grandmaster's laugh had gone. She did not look at him.</w:t>
      </w:r>
    </w:p>
    <w:p>
      <w:r>
        <w:rPr>
          <w:b w:val="0"/>
          <w:i w:val="0"/>
          <w:strike w:val="0"/>
        </w:rPr>
        <w:t>"Below, Master?" Rohan said.</w:t>
      </w:r>
    </w:p>
    <w:p>
      <w:r>
        <w:rPr>
          <w:b w:val="0"/>
          <w:i w:val="0"/>
          <w:strike w:val="0"/>
        </w:rPr>
        <w:t>Vayun reached across and filled Rohan's water cup to the brim, and said nothing more.</w:t>
      </w:r>
    </w:p>
    <w:p>
      <w:r>
        <w:rPr>
          <w:b w:val="0"/>
          <w:i w:val="0"/>
          <w:strike w:val="0"/>
        </w:rPr>
        <w:t>The Grandmaster folded her hands.</w:t>
      </w:r>
    </w:p>
    <w:p>
      <w:r>
        <w:rPr>
          <w:b w:val="0"/>
          <w:i w:val="0"/>
          <w:strike w:val="0"/>
        </w:rPr>
        <w:t>"Your request came to me with Elara Nathan's name on it," she said. "And with two things she must have told you. A transfer that went through Drona's ledgers twice, and a signature of two letters with no registered authority behind them. Each is explainable on its own. An error. An old authorization. Two could still be coincidence, and Ashoka does not move on coincidence."</w:t>
      </w:r>
    </w:p>
    <w:p>
      <w:r>
        <w:rPr>
          <w:b w:val="0"/>
          <w:i w:val="0"/>
          <w:strike w:val="0"/>
        </w:rPr>
        <w:t>"There is a third, Grandmaster," Rohan said. "The alert calibration was pushed to its ceiling through the Drona monitor's console. CORRECTION's thresholds jumped with it. I was at the console when it jumped, and it is on the diagnostic margin for anyone who runs the record back. The record shows the console. It does not show the hand, and no inquiry has found one."</w:t>
      </w:r>
    </w:p>
    <w:p>
      <w:r>
        <w:rPr>
          <w:b w:val="0"/>
          <w:i w:val="0"/>
          <w:strike w:val="0"/>
        </w:rPr>
        <w:t>"Three," the Grandmaster said.</w:t>
      </w:r>
    </w:p>
    <w:p>
      <w:r>
        <w:rPr>
          <w:b w:val="0"/>
          <w:i w:val="0"/>
          <w:strike w:val="0"/>
        </w:rPr>
        <w:t>Vayun ate another sweet.</w:t>
      </w:r>
    </w:p>
    <w:p>
      <w:r>
        <w:rPr>
          <w:b w:val="0"/>
          <w:i w:val="0"/>
          <w:strike w:val="0"/>
        </w:rPr>
        <w:t>"That is what makes it dangerous," she said. "If one gana gains control of the others through a power no institution can name, competition will become domination before anyone admits the balance has failed."</w:t>
      </w:r>
    </w:p>
    <w:p>
      <w:r>
        <w:rPr>
          <w:b w:val="0"/>
          <w:i w:val="0"/>
          <w:strike w:val="0"/>
        </w:rPr>
        <w:t>Rohan didn't move.</w:t>
      </w:r>
    </w:p>
    <w:p>
      <w:r>
        <w:rPr>
          <w:b w:val="0"/>
          <w:i w:val="0"/>
          <w:strike w:val="0"/>
        </w:rPr>
        <w:t>"Your request also told me that she stood up at her console on intake morning, and in the same minute a dead miner's number cleared for his son. A held slot does not clear because a monitor stands. It did not tell me who cleared it. Either she would not say, or you would not."</w:t>
      </w:r>
    </w:p>
    <w:p>
      <w:r>
        <w:rPr>
          <w:b w:val="0"/>
          <w:i w:val="0"/>
          <w:strike w:val="0"/>
        </w:rPr>
        <w:t>"She would not say," Rohan said. "I did not ask."</w:t>
      </w:r>
    </w:p>
    <w:p>
      <w:r>
        <w:rPr>
          <w:b w:val="0"/>
          <w:i w:val="0"/>
          <w:strike w:val="0"/>
        </w:rPr>
        <w:t>"Then I am asking you. Someone inside Drona cleared Thorton's slot for his son on her signal, and whoever it was is the nearest door we have into that house. Find me the name."</w:t>
      </w:r>
    </w:p>
    <w:p>
      <w:r>
        <w:rPr>
          <w:b w:val="0"/>
          <w:i w:val="0"/>
          <w:strike w:val="0"/>
        </w:rPr>
        <w:t>"I do not know it, Grandmaster, and I will not find it out for you."</w:t>
      </w:r>
    </w:p>
    <w:p>
      <w:r>
        <w:rPr>
          <w:b w:val="0"/>
          <w:i w:val="0"/>
          <w:strike w:val="0"/>
        </w:rPr>
        <w:t>Vayun's hand stopped above the sweets.</w:t>
      </w:r>
    </w:p>
    <w:p>
      <w:r>
        <w:rPr>
          <w:b w:val="0"/>
          <w:i w:val="0"/>
          <w:strike w:val="0"/>
        </w:rPr>
        <w:t>"She gave me her breach at a price I set," Rohan said. "I took it. I did not ask the next question, and she did not offer the answer. If I go looking for it now, I have taken more than she paid." He kept his eyes on hers. "You can order me to, Grandmaster. I was taught in this house that Dhamma stands above the order, and that is where my word to her sits."</w:t>
      </w:r>
    </w:p>
    <w:p>
      <w:r>
        <w:rPr>
          <w:b w:val="0"/>
          <w:i w:val="0"/>
          <w:strike w:val="0"/>
        </w:rPr>
        <w:t>The water in his cup had stopped moving before she spoke.</w:t>
      </w:r>
    </w:p>
    <w:p>
      <w:r>
        <w:rPr>
          <w:b w:val="0"/>
          <w:i w:val="0"/>
          <w:strike w:val="0"/>
        </w:rPr>
        <w:t>"You have refused your Grandmaster," she said, "in her own chamber, over a promise to a monitor from another house."</w:t>
      </w:r>
    </w:p>
    <w:p>
      <w:r>
        <w:rPr>
          <w:b w:val="0"/>
          <w:i w:val="0"/>
          <w:strike w:val="0"/>
        </w:rPr>
        <w:t>"Yes."</w:t>
      </w:r>
    </w:p>
    <w:p>
      <w:r>
        <w:rPr>
          <w:b w:val="0"/>
          <w:i w:val="0"/>
          <w:strike w:val="0"/>
        </w:rPr>
        <w:t>Vayun took the sweet.</w:t>
      </w:r>
    </w:p>
    <w:p>
      <w:r>
        <w:rPr>
          <w:b w:val="0"/>
          <w:i w:val="0"/>
          <w:strike w:val="0"/>
        </w:rPr>
        <w:t>"And until this is finished," she said, "someone else teaches the Little Dragons."</w:t>
      </w:r>
    </w:p>
    <w:p>
      <w:r>
        <w:rPr>
          <w:b w:val="0"/>
          <w:i w:val="0"/>
          <w:strike w:val="0"/>
        </w:rPr>
        <w:t>He thought of the scrap of red tape from Pema's headguard, still stuck, he realized, to the sleeve of the training jacket he'd left hanging by the door, and of the promise the children had made him give before they let him go.</w:t>
      </w:r>
    </w:p>
    <w:p>
      <w:r>
        <w:rPr>
          <w:b w:val="0"/>
          <w:i w:val="0"/>
          <w:strike w:val="0"/>
        </w:rPr>
        <w:t>"Yes, Grandmaster."</w:t>
      </w:r>
    </w:p>
    <w:p>
      <w:r>
        <w:rPr>
          <w:b w:val="0"/>
          <w:i w:val="0"/>
          <w:strike w:val="0"/>
        </w:rPr>
        <w:t>"If you had given me the name," the Grandmaster said, "I would have had a name, and no one I could trust with the rest of it." She unfolded her hands. "Four of Ashoka's investigators will be placed at your disposal. Quiet ones, chosen for discretion, answerable to you alone. Follow the altered records, the permissions no one signed, the resources that move without explanation. If the trail reaches the hand that cleared that slot, the name comes to me, not to you. Do what seems right according to your code."</w:t>
      </w:r>
    </w:p>
    <w:p>
      <w:r>
        <w:rPr>
          <w:b w:val="0"/>
          <w:i w:val="0"/>
          <w:strike w:val="0"/>
        </w:rPr>
        <w:t>Rohan bowed his head. "I will."</w:t>
      </w:r>
    </w:p>
    <w:p>
      <w:r>
        <w:rPr>
          <w:b w:val="0"/>
          <w:i w:val="0"/>
          <w:strike w:val="0"/>
        </w:rPr>
        <w:t>"Two nights in the review room," Vayun said, "and the footage you pulled was not yours to pull. I know. So does someone else."</w:t>
      </w:r>
    </w:p>
    <w:p>
      <w:r>
        <w:rPr>
          <w:b w:val="0"/>
          <w:i w:val="0"/>
          <w:strike w:val="0"/>
        </w:rPr>
        <w:t>Rohan held still.</w:t>
      </w:r>
    </w:p>
    <w:p>
      <w:r>
        <w:rPr>
          <w:b w:val="0"/>
          <w:i w:val="0"/>
          <w:strike w:val="0"/>
        </w:rPr>
        <w:t>The Grandmaster rose. "Finish your meal. A person who intends to carry responsibility should not begin by neglecting the body that must carry it."</w:t>
      </w:r>
    </w:p>
    <w:p>
      <w:r>
        <w:rPr>
          <w:b w:val="0"/>
          <w:i w:val="0"/>
          <w:strike w:val="0"/>
        </w:rPr>
        <w:t>She left through the bronze doors.</w:t>
      </w:r>
    </w:p>
    <w:p>
      <w:r>
        <w:rPr>
          <w:b w:val="0"/>
          <w:i w:val="0"/>
          <w:strike w:val="0"/>
        </w:rPr>
        <w:t>Vayun ate slowly and refilled Rohan's cup every time it emptied. The statues kept their places above them. When Rohan finally stood, the old master gave him a look that held no instruction and no permission.</w:t>
      </w:r>
    </w:p>
    <w:p>
      <w:r>
        <w:rPr>
          <w:b w:val="0"/>
          <w:i w:val="0"/>
          <w:strike w:val="0"/>
        </w:rPr>
        <w:t>"Master," Rohan said, "why did you call me to the front row?"</w:t>
      </w:r>
    </w:p>
    <w:p>
      <w:r>
        <w:rPr>
          <w:b w:val="0"/>
          <w:i w:val="0"/>
          <w:strike w:val="0"/>
        </w:rPr>
        <w:t>Vayun's eyes narrowed with amusement. "You are still asking the wrong question."</w:t>
      </w:r>
    </w:p>
    <w:p>
      <w:r>
        <w:rPr>
          <w:b w:val="0"/>
          <w:i w:val="0"/>
          <w:strike w:val="0"/>
        </w:rPr>
        <w:t>"What is the right one?"</w:t>
      </w:r>
    </w:p>
    <w:p>
      <w:r>
        <w:rPr>
          <w:b w:val="0"/>
          <w:i w:val="0"/>
          <w:strike w:val="0"/>
        </w:rPr>
        <w:t>"Why did you step forward?"</w:t>
      </w:r>
    </w:p>
    <w:p>
      <w:r>
        <w:rPr>
          <w:b w:val="0"/>
          <w:i w:val="0"/>
          <w:strike w:val="0"/>
        </w:rPr>
        <w:t>Rohan thought of the step he had taken between Elara and Daren, and could not tell whether it was courage or only the nearest place to stand.</w:t>
      </w:r>
    </w:p>
    <w:p>
      <w:r>
        <w:rPr>
          <w:b w:val="0"/>
          <w:i w:val="0"/>
          <w:strike w:val="0"/>
        </w:rPr>
        <w:t>Vayun smiled and turned his cup a quarter turn.</w:t>
      </w:r>
    </w:p>
    <w:p>
      <w:r>
        <w:rPr>
          <w:b w:val="0"/>
          <w:i w:val="0"/>
          <w:strike w:val="0"/>
        </w:rPr>
        <w:t>Rohan left the Chamber of Spirits alone, past the emperor with the sword lying flat in his hands.</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