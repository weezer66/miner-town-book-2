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20: The Proof</w:t>
      </w:r>
    </w:p>
    <w:p/>
    <w:p>
      <w:r>
        <w:rPr>
          <w:b w:val="0"/>
          <w:i/>
          <w:color w:val="5C6B7D"/>
        </w:rPr>
        <w:t>"The answer is in front of you, like it always was. Don't fight it. Embrace it and channel its energy as your own. Adapt, son. Adapt."</w:t>
      </w:r>
    </w:p>
    <w:p>
      <w:r>
        <w:rPr>
          <w:b w:val="0"/>
          <w:i/>
          <w:color w:val="5C6B7D"/>
        </w:rPr>
        <w:t>— Book 1, Chapter 24: The Green Room</w:t>
      </w:r>
    </w:p>
    <w:p>
      <w:r>
        <w:rPr>
          <w:b/>
          <w:color w:val="000000"/>
        </w:rPr>
        <w:t>Then and now: The proof</w:t>
      </w:r>
    </w:p>
    <w:p>
      <w:r>
        <w:rPr>
          <w:b w:val="0"/>
          <w:i w:val="0"/>
        </w:rPr>
        <w:t>Rohan told her in the dead room, standing, because he hadn't been able to make himself sit.</w:t>
      </w:r>
    </w:p>
    <w:p>
      <w:r>
        <w:rPr>
          <w:b w:val="0"/>
          <w:i w:val="0"/>
        </w:rPr>
        <w:t>He had sent for her the only way the two of them had: one line on paper, by a runner who didn't know what it said, asking Drona's reviewing monitor to attend a meeting on the Ashoka review that evening. He had never sent for her before. She came at once.</w:t>
      </w:r>
    </w:p>
    <w:p>
      <w:r>
        <w:rPr>
          <w:b w:val="0"/>
          <w:i w:val="0"/>
        </w:rPr>
        <w:t>At night the mirror shaft gave nothing, and the room ran on a lantern with a true flame, set on the table beside the dented tin of pencil shavings. The four panels were where they had been. Baju's brass pin still held the corner of the fourth, pushed in a little crooked, the way a man pushes a pin with his thumb while he's already turning to say something. Rohan stood facing the wall. He didn't turn around when she came in.</w:t>
      </w:r>
    </w:p>
    <w:p>
      <w:r>
        <w:rPr>
          <w:b w:val="0"/>
          <w:i w:val="0"/>
        </w:rPr>
        <w:t>"Baju is dead," he said.</w:t>
      </w:r>
    </w:p>
    <w:p>
      <w:r>
        <w:rPr>
          <w:b w:val="0"/>
          <w:i w:val="0"/>
        </w:rPr>
        <w:t>He said it to the wall. Then he gave her the rest in the order the notice had given it to him, flat, like a man reading from a page he'd read too often: the Drona tower, the fourth-level corridor, the open panel, the line test, the hand on the steel. No witnesses. A maintenance interval written over the hour. And the one thing the notice hadn't listed, which he'd found by its absence.</w:t>
      </w:r>
    </w:p>
    <w:p>
      <w:r>
        <w:rPr>
          <w:b w:val="0"/>
          <w:i w:val="0"/>
        </w:rPr>
        <w:t>"It took his paper. It stood over him and reached inside his coat and took the one thing that could remember what it had done."</w:t>
      </w:r>
    </w:p>
    <w:p>
      <w:r>
        <w:rPr>
          <w:b w:val="0"/>
          <w:i/>
        </w:rPr>
        <w:t>It.</w:t>
      </w:r>
      <w:r>
        <w:rPr>
          <w:b w:val="0"/>
          <w:i w:val="0"/>
        </w:rPr>
        <w:t xml:space="preserve"> Even now. He had made the rule in this room, and he was keeping it with his friend dead, because a rule you drop when it hurts was never a rule.</w:t>
      </w:r>
    </w:p>
    <w:p>
      <w:r>
        <w:rPr>
          <w:b w:val="0"/>
          <w:i w:val="0"/>
        </w:rPr>
        <w:t>Elara didn't say she was sorry. Her throat had closed on it, and he hadn't come for that. His own people would have comforted him. He had walked past all of them to come down three flights of Ashoka's stone to her.</w:t>
      </w:r>
    </w:p>
    <w:p>
      <w:r>
        <w:rPr>
          <w:b w:val="0"/>
          <w:i w:val="0"/>
        </w:rPr>
        <w:t>She went to the wall and stood in front of the fourth panel, the Annex approval in Nayan's small level hand, and waited until her voice was her own.</w:t>
      </w:r>
    </w:p>
    <w:p>
      <w:r>
        <w:rPr>
          <w:b w:val="0"/>
          <w:i w:val="0"/>
        </w:rPr>
        <w:t>"Tell me what the notebook held."</w:t>
      </w:r>
    </w:p>
    <w:p>
      <w:r>
        <w:rPr>
          <w:b w:val="0"/>
          <w:i w:val="0"/>
        </w:rPr>
        <w:t>He could. Every one of the four reported to him and no one else. Baju had reported twice, by paper, by hand. Sensor gaps. Lift holds. Door cycles that logged nothing. Weeks of them, each with a floor and an hour, pulled from maintenance records nobody but a maintenance hand ever read. He'd believed the blind spots would make a shape, and the shape would have a center. His last report said he was close. It didn't say where.</w:t>
      </w:r>
    </w:p>
    <w:p>
      <w:r>
        <w:rPr>
          <w:b w:val="0"/>
          <w:i w:val="0"/>
        </w:rPr>
        <w:t>"So he found the center," she said.</w:t>
      </w:r>
    </w:p>
    <w:p>
      <w:r>
        <w:rPr>
          <w:b w:val="0"/>
          <w:i w:val="0"/>
        </w:rPr>
        <w:t>"He died in a service corridor with his hand on a panel and his notebook gone. I don't know what else it could mean."</w:t>
      </w:r>
    </w:p>
    <w:p>
      <w:r>
        <w:rPr>
          <w:b w:val="0"/>
          <w:i w:val="0"/>
        </w:rPr>
        <w:t>She turned the method over, and the grief had to wait behind it. You couldn't find a thing that erased itself by looking for the thing. You looked for the erasing. It was the best idea anyone in this hunt had had, and it had cost a life, and now it was in a stranger's coat.</w:t>
      </w:r>
    </w:p>
    <w:p>
      <w:r>
        <w:rPr>
          <w:b w:val="0"/>
          <w:i w:val="0"/>
        </w:rPr>
        <w:t>"Then we are not going to do it again," she said.</w:t>
      </w:r>
    </w:p>
    <w:p>
      <w:r>
        <w:rPr>
          <w:b w:val="0"/>
          <w:i w:val="0"/>
        </w:rPr>
        <w:t>Rohan's eyes came off the wall.</w:t>
      </w:r>
    </w:p>
    <w:p>
      <w:r>
        <w:rPr>
          <w:b w:val="0"/>
          <w:i w:val="0"/>
        </w:rPr>
        <w:t>"We're not sending another person to crouch beside a blank and wait for it to happen in front of them. The hand knows that's how it was found. It won't let it be found that way twice." She put both palms flat on the table. "Baju was right. The blanks are the trail. But he was reading them one panel at a time, on foot, in a tower with a thousand panels. We need every instrument in the city that's ever been told to look away, in one place, at once. Then nobody has to die to see the shape."</w:t>
      </w:r>
    </w:p>
    <w:p>
      <w:r>
        <w:rPr>
          <w:b w:val="0"/>
          <w:i w:val="0"/>
        </w:rPr>
        <w:t>"If an instrument's told to forget, it forgets. That's the whole problem."</w:t>
      </w:r>
    </w:p>
    <w:p>
      <w:r>
        <w:rPr>
          <w:b w:val="0"/>
          <w:i w:val="0"/>
        </w:rPr>
        <w:t>"The instrument forgets. I'm not sure Drona does." The Sākṣī, she told him. The mirrors went wider than any one terminal could show, and Anandi had only ever taught her to knock on them one file at a time. "Opening the whole archive isn't something a mentor can grant. There's one person in Drona whose word does that, and she gave me a review code without ever telling me how far down it reaches. I think she knows exactly how far. I'm going to ask her. Tonight." She lifted the lantern. "And you're coming with me."</w:t>
      </w:r>
    </w:p>
    <w:p>
      <w:r>
        <w:rPr>
          <w:b w:val="0"/>
          <w:i w:val="0"/>
        </w:rPr>
        <w:t>"An Ashoka commander doesn't walk into Drona's inner chamber."</w:t>
      </w:r>
    </w:p>
    <w:p>
      <w:r>
        <w:rPr>
          <w:b w:val="0"/>
          <w:i w:val="0"/>
        </w:rPr>
        <w:t>"Then tonight one does. Whatever she gives us, she'll want the word of everyone who acts on it. I can give her mine. I can't give her Ashoka's. If I carry it back to you, you're bound by a promise you never made, to someone you never faced." She held his eyes over the flame. "You chose Baju. You sent him. You read his death. She hears it from the door."</w:t>
      </w:r>
    </w:p>
    <w:p>
      <w:r>
        <w:rPr>
          <w:b w:val="0"/>
          <w:i w:val="0"/>
        </w:rPr>
        <w:t>He looked at the fourth panel, at the crooked pin.</w:t>
      </w:r>
    </w:p>
    <w:p>
      <w:r>
        <w:rPr>
          <w:b w:val="0"/>
          <w:i w:val="0"/>
        </w:rPr>
        <w:t>"He had a counter," Rohan said. "He counted everything. Steps. Doors. How long a lift held before it closed." His jaw worked once along the scar. "He'd have known to the second how long it took me to read the notice." His thumb moved against his forefinger, the way a man works a thing that isn't there. "It's on its way home in a bag with his coat."</w:t>
      </w:r>
    </w:p>
    <w:p>
      <w:r>
        <w:rPr>
          <w:b w:val="0"/>
          <w:i w:val="0"/>
        </w:rPr>
        <w:t>Elara waited. That was all there was going to be, and she let it be all.</w:t>
      </w:r>
    </w:p>
    <w:p>
      <w:r>
        <w:rPr>
          <w:b w:val="0"/>
          <w:i w:val="0"/>
        </w:rPr>
        <w:t>Then he reached past her and pinched out the true flame between thumb and forefinger, the way the Dhammapala put out her lamp, and the dead room went dark.</w:t>
      </w:r>
    </w:p>
    <w:p>
      <w:r>
        <w:rPr>
          <w:b w:val="0"/>
          <w:i w:val="0"/>
        </w:rPr>
        <w:t>"Lead," he said.</w:t>
      </w:r>
    </w:p>
    <w:p>
      <w:r>
        <w:rPr>
          <w:b w:val="0"/>
          <w:i w:val="0"/>
        </w:rPr>
        <w:t xml:space="preserve">She asked for the audience the only way she dared: a sealed paper note, carried by Anandi's own hand, with three lines on it. </w:t>
      </w:r>
      <w:r>
        <w:rPr>
          <w:b w:val="0"/>
          <w:i/>
        </w:rPr>
        <w:t>An officer of Ashoka is dead on Drona's ground. I request the witness archive, whole. Commander Rohan of Ashoka comes with me or I do not come.</w:t>
      </w:r>
    </w:p>
    <w:p>
      <w:r>
        <w:rPr>
          <w:b w:val="0"/>
          <w:i w:val="0"/>
        </w:rPr>
        <w:t>She hadn't expected an answer before morning. It came in an hour.</w:t>
      </w:r>
    </w:p>
    <w:p>
      <w:r>
        <w:rPr>
          <w:b w:val="0"/>
          <w:i w:val="0"/>
        </w:rPr>
        <w:t>The chamber lay beneath the archive, low-roofed, its long table empty tonight except for three people. The Ancient One sat at the head of it, small and upright, the darned grey shawl over her shoulders. Sarvajña sat at her right with the seven stones at his cuff. Anandi stood behind them both at a console Elara had never seen lit, one of its keys worn to a pale dish by a century of the same finger. Anandi's face was blank. With her that meant she'd argued for something and been overruled. Elara would learn later what: that the two of them be told nothing, and sent away, for their own safety.</w:t>
      </w:r>
    </w:p>
    <w:p>
      <w:r>
        <w:rPr>
          <w:b w:val="0"/>
          <w:i w:val="0"/>
        </w:rPr>
        <w:t>No one offered a chair. Elara stood beside Rohan, not in front of him.</w:t>
      </w:r>
    </w:p>
    <w:p>
      <w:r>
        <w:rPr>
          <w:b w:val="0"/>
          <w:i w:val="0"/>
        </w:rPr>
        <w:t>"He'll tell you what happened," she said. "Then I'll tell you what I want."</w:t>
      </w:r>
    </w:p>
    <w:p>
      <w:r>
        <w:rPr>
          <w:b w:val="0"/>
          <w:i w:val="0"/>
        </w:rPr>
        <w:t>Rohan told it without Baju's name, or the body's working names, or anything the wall held. A man of his had found a way to read the city's blind spots, had followed them to a corridor, and had died there with his hand on steel, and the record of his death was a maintenance interval. He told it in order, without ornament, to the end. When he finished, the Ancient One was looking at Elara.</w:t>
      </w:r>
    </w:p>
    <w:p>
      <w:r>
        <w:rPr>
          <w:b w:val="0"/>
          <w:i w:val="0"/>
        </w:rPr>
        <w:t>"The witness copies," Elara said. "All of them, searched for one thing: every order any instrument in this city has been given to look away. If the Sākṣī kept those orders, the hand has been drawing its own map for months and leaving it in your basement. If it didn't, I've cost a commander of Ashoka a night, and we'll go back to paper."</w:t>
      </w:r>
    </w:p>
    <w:p>
      <w:r>
        <w:rPr>
          <w:b w:val="0"/>
          <w:i w:val="0"/>
        </w:rPr>
        <w:t>The silence after that was the kind people keep while deciding how much to say.</w:t>
      </w:r>
    </w:p>
    <w:p>
      <w:r>
        <w:rPr>
          <w:b w:val="0"/>
          <w:i w:val="0"/>
        </w:rPr>
        <w:t>Sarvajña broke it, speaking to the Grandmaster. "She has asked. We agreed that if it was ever asked, we would not lie."</w:t>
      </w:r>
    </w:p>
    <w:p>
      <w:r>
        <w:rPr>
          <w:b w:val="0"/>
          <w:i w:val="0"/>
        </w:rPr>
        <w:t>"We agreed we would answer," the Ancient One said. "We did not agree how much." She unfolded her hands. "Monitor Nathan. Commander. What I am about to tell you is forbidden because it is dangerous to Drona. If it leaves this room in any form that can be traced here, this house falls, and the balance falls with it. You will use what I give you. You will never cite it. Anything you find by it, you will find again by some other road. Are those terms understood?"</w:t>
      </w:r>
    </w:p>
    <w:p>
      <w:r>
        <w:rPr>
          <w:b w:val="0"/>
          <w:i w:val="0"/>
        </w:rPr>
        <w:t>"Yes," Elara said.</w:t>
      </w:r>
    </w:p>
    <w:p>
      <w:r>
        <w:rPr>
          <w:b w:val="0"/>
          <w:i w:val="0"/>
        </w:rPr>
        <w:t>The old woman didn't look away from Rohan. "The question was for you. She is bound by an oath she already owes this house. You owe it nothing. Your house will act on what you hear tonight and never be told where it came from. Can you carry that?"</w:t>
      </w:r>
    </w:p>
    <w:p>
      <w:r>
        <w:rPr>
          <w:b w:val="0"/>
          <w:i w:val="0"/>
        </w:rPr>
        <w:t>"My own Grandmaster told me there are safeguards in this city older than Ashoka, and that if the balance was kind I'd never need to know what they were," Rohan said. "I've carried that from her without asking. I can carry this from you without telling." He held her gaze. "Yes."</w:t>
      </w:r>
    </w:p>
    <w:p>
      <w:r>
        <w:rPr>
          <w:b w:val="0"/>
          <w:i w:val="0"/>
        </w:rPr>
        <w:t>"Then sit."</w:t>
      </w:r>
    </w:p>
    <w:p>
      <w:r>
        <w:rPr>
          <w:b w:val="0"/>
          <w:i w:val="0"/>
        </w:rPr>
        <w:t>They sat. The chairs were older than the table, and Elara's rocked on one short leg until she set her heel against it.</w:t>
      </w:r>
    </w:p>
    <w:p>
      <w:r>
        <w:rPr>
          <w:b w:val="0"/>
          <w:i w:val="0"/>
        </w:rPr>
        <w:t>She didn't wait to be told. "The mirrors weren't built to settle disputes between houses. Were they?"</w:t>
      </w:r>
    </w:p>
    <w:p>
      <w:r>
        <w:rPr>
          <w:b w:val="0"/>
          <w:i w:val="0"/>
        </w:rPr>
        <w:t>"No," the Ancient One said. "That is what Drona teaches its own, and it is a convenient thing to say. The archive was the price of something else."</w:t>
      </w:r>
    </w:p>
    <w:p>
      <w:r>
        <w:rPr>
          <w:b w:val="0"/>
          <w:i w:val="0"/>
        </w:rPr>
        <w:t>"Something for whom?"</w:t>
      </w:r>
    </w:p>
    <w:p>
      <w:r>
        <w:rPr>
          <w:b w:val="0"/>
          <w:i w:val="0"/>
        </w:rPr>
        <w:t>"For Kubera," Sarvajña said. "After the six days of fighting at the rebuilding, Kubera came to us with a commission. It wanted a guard that could not be bribed or seen or made to take sides. One instrument, in one hand, obeyed by every door and ledger and sensor in every house."</w:t>
      </w:r>
    </w:p>
    <w:p>
      <w:r>
        <w:rPr>
          <w:b w:val="0"/>
          <w:i w:val="0"/>
        </w:rPr>
        <w:t>"Who built it?"</w:t>
      </w:r>
    </w:p>
    <w:p>
      <w:r>
        <w:rPr>
          <w:b w:val="0"/>
          <w:i w:val="0"/>
        </w:rPr>
        <w:t>"Kubera wrote the authority, the founder-tier permission every instrument still honors beneath every rule laid since. Drona built the reader." His thumb found a stone. "A band against the wrist. It reads the nerves of the forearm, the small signals a body sends a heartbeat before it moves, and turns them into commands in each house's own dialect of trust. It does not read a mind. It reads a hand."</w:t>
      </w:r>
    </w:p>
    <w:p>
      <w:r>
        <w:rPr>
          <w:b w:val="0"/>
          <w:i w:val="0"/>
        </w:rPr>
        <w:t>"And they called it—"</w:t>
      </w:r>
    </w:p>
    <w:p>
      <w:r>
        <w:rPr>
          <w:b w:val="0"/>
          <w:i w:val="0"/>
        </w:rPr>
        <w:t>"The Obsidian Guard. A black band."</w:t>
      </w:r>
    </w:p>
    <w:p>
      <w:r>
        <w:rPr>
          <w:b w:val="0"/>
          <w:i w:val="0"/>
        </w:rPr>
        <w:t>"OG," Rohan said, low.</w:t>
      </w:r>
    </w:p>
    <w:p>
      <w:r>
        <w:rPr>
          <w:b w:val="0"/>
          <w:i w:val="0"/>
        </w:rPr>
        <w:t>"OG."</w:t>
      </w:r>
    </w:p>
    <w:p>
      <w:r>
        <w:rPr>
          <w:b w:val="0"/>
          <w:i w:val="0"/>
        </w:rPr>
        <w:t>Elara's hands had gone cold on the wood. "It's existed since the founding."</w:t>
      </w:r>
    </w:p>
    <w:p>
      <w:r>
        <w:rPr>
          <w:b w:val="0"/>
          <w:i w:val="0"/>
        </w:rPr>
        <w:t>"For one generation," the Ancient One said. "Then the four houses saw what they had made. A guard no one could see was a guard no one could answer."</w:t>
      </w:r>
    </w:p>
    <w:p>
      <w:r>
        <w:rPr>
          <w:b w:val="0"/>
          <w:i w:val="0"/>
        </w:rPr>
        <w:t>"So they sealed it. How?"</w:t>
      </w:r>
    </w:p>
    <w:p>
      <w:r>
        <w:rPr>
          <w:b w:val="0"/>
          <w:i w:val="0"/>
        </w:rPr>
        <w:t>"The band was locked in a box of four parts. Its dialect was struck from every instrument's instruction. Kubera swore it kept the box only as a relic." The Ancient One's voice didn't change. "Drona swore it had destroyed the plans for the reader, and kept no record of anything the Guard had ever commanded."</w:t>
      </w:r>
    </w:p>
    <w:p>
      <w:r>
        <w:rPr>
          <w:b w:val="0"/>
          <w:i w:val="0"/>
        </w:rPr>
        <w:t>"Then why does the archive still work?"</w:t>
      </w:r>
    </w:p>
    <w:p>
      <w:r>
        <w:rPr>
          <w:b w:val="0"/>
          <w:i w:val="0"/>
        </w:rPr>
        <w:t>"Drona lied," Sarvajña said.</w:t>
      </w:r>
    </w:p>
    <w:p>
      <w:r>
        <w:rPr>
          <w:b w:val="0"/>
          <w:i w:val="0"/>
        </w:rPr>
        <w:t>The two words sat on the table between them, and nobody moved to pick them up.</w:t>
      </w:r>
    </w:p>
    <w:p>
      <w:r>
        <w:rPr>
          <w:b w:val="0"/>
          <w:i w:val="0"/>
        </w:rPr>
        <w:t>"We kept the plans," the Ancient One said. "That is the smaller lie. When our engineers built the reader, they built it as Drona built everything in that century, with a witness. Every order the Guard gave, the instrument obeyed and wrote nothing. But the order itself was mirrored into the Sākṣī, by a channel the Guard never knew existed. When the Guard was sealed, the channel was not. It has been listening to silence for a century."</w:t>
      </w:r>
    </w:p>
    <w:p>
      <w:r>
        <w:rPr>
          <w:b w:val="0"/>
          <w:i w:val="0"/>
        </w:rPr>
        <w:t>Elara heard the end of it before it came.</w:t>
      </w:r>
    </w:p>
    <w:p>
      <w:r>
        <w:rPr>
          <w:b w:val="0"/>
          <w:i w:val="0"/>
        </w:rPr>
        <w:t>"It is not listening to silence anymore."</w:t>
      </w:r>
    </w:p>
    <w:p>
      <w:r>
        <w:rPr>
          <w:b w:val="0"/>
          <w:i w:val="0"/>
        </w:rPr>
        <w:t>Anandi touched the worn key.</w:t>
      </w:r>
    </w:p>
    <w:p>
      <w:r>
        <w:rPr>
          <w:b w:val="0"/>
          <w:i w:val="0"/>
        </w:rPr>
        <w:t xml:space="preserve">The wall behind the Grandmaster lit with a plain grey archive screen: rows, columns, timestamps, the ugliest font in the city. Each row was an instrument, a door or a lift or a corridor sensor, named by house and floor. Beside each, a time. Beside the time, the order. The same order written four ways, one for each house's machines. </w:t>
      </w:r>
      <w:r>
        <w:rPr>
          <w:b w:val="0"/>
          <w:i/>
        </w:rPr>
        <w:t>Look away. Record nothing. Maintenance interval. No personnel.</w:t>
      </w:r>
    </w:p>
    <w:p>
      <w:r>
        <w:rPr>
          <w:b w:val="0"/>
          <w:i w:val="0"/>
        </w:rPr>
        <w:t>Months of them.</w:t>
      </w:r>
    </w:p>
    <w:p>
      <w:r>
        <w:rPr>
          <w:b w:val="0"/>
          <w:i w:val="0"/>
        </w:rPr>
        <w:t>The oldest were all inside Kubera, dozens close together. Someone practicing. Then they moved. Down into Drona's monitor tower, to a floor Elara knew, to a room on that floor she'd walked past a hundred times. Then out across the city in lines: a Chanakya conservatory one night, at nine. The archive wing on another. Transit platforms, service lifts, corridors. Each line was a walk that had been invisible to every eye in the city but this one.</w:t>
      </w:r>
    </w:p>
    <w:p>
      <w:r>
        <w:rPr>
          <w:b w:val="0"/>
          <w:i w:val="0"/>
        </w:rPr>
        <w:t xml:space="preserve">"There," Rohan said, and pointed. The fourth-level corridor of the Drona tower, night after night. And tonight, the same corridor, the same hour, and beside it an order that appeared nowhere else on the wall. </w:t>
      </w:r>
      <w:r>
        <w:rPr>
          <w:b w:val="0"/>
          <w:i/>
        </w:rPr>
        <w:t>Line test.</w:t>
      </w:r>
    </w:p>
    <w:p>
      <w:r>
        <w:rPr>
          <w:b w:val="0"/>
          <w:i w:val="0"/>
        </w:rPr>
        <w:t>Baju, dying in a column.</w:t>
      </w:r>
    </w:p>
    <w:p>
      <w:r>
        <w:rPr>
          <w:b w:val="0"/>
          <w:i w:val="0"/>
        </w:rPr>
        <w:t>Rohan looked at it until Elara thought he wouldn't stop. When he spoke, his voice was almost conversational.</w:t>
      </w:r>
    </w:p>
    <w:p>
      <w:r>
        <w:rPr>
          <w:b w:val="0"/>
          <w:i w:val="0"/>
        </w:rPr>
        <w:t>"It is not a blank. It never was. It is a signature."</w:t>
      </w:r>
    </w:p>
    <w:p>
      <w:r>
        <w:rPr>
          <w:b w:val="0"/>
          <w:i w:val="0"/>
        </w:rPr>
        <w:t>"Yes," the Ancient One said.</w:t>
      </w:r>
    </w:p>
    <w:p>
      <w:r>
        <w:rPr>
          <w:b w:val="0"/>
          <w:i w:val="0"/>
        </w:rPr>
        <w:t>"Every time it tells an instrument to forget, this place remembers that it asked." He didn't look away. "It can't hide without writing down the hiding."</w:t>
      </w:r>
    </w:p>
    <w:p>
      <w:r>
        <w:rPr>
          <w:b w:val="0"/>
          <w:i w:val="0"/>
        </w:rPr>
        <w:t>"And now you see why no one may learn this room exists. For a hundred years every order given to an instrument in Kubera, Chanakya or Ashoka has been copied here without their knowing. Drona swore it was blind. The balance rests on each house believing the others are blind in the same places." She folded her hands. "A house that has secretly watched the other three for a century is a tyranny that has not yet been noticed. The day it is noticed, it falls. You asked how far down your code reaches, Monitor Nathan. This far. I hoped you would not need it. Use it."</w:t>
      </w:r>
    </w:p>
    <w:p>
      <w:r>
        <w:rPr>
          <w:b w:val="0"/>
          <w:i w:val="0"/>
        </w:rPr>
        <w:t>"One thing more," Sarvajña said, and touched the seventh stone. "The makers understood this better than any wearer has. The band is only as calm as the hand that wears it. A careful wearer is invisible. A frightened one is a weapon that fires itself. They wrote that it acts on fear as readily as on intent, and faster, because fear is the louder signal." He turned to Rohan. "No one here was in that corridor. But if your man came close enough to be truly seen, the hand did not need to decide anything. It only needed to be afraid of him. You will not find this thing while it is careful. You will find it when it is afraid."</w:t>
      </w:r>
    </w:p>
    <w:p>
      <w:r>
        <w:rPr>
          <w:b w:val="0"/>
          <w:i w:val="0"/>
        </w:rPr>
        <w:t>Rohan's jaw set. Elara watched him take it: frighten the hand, and every stumble would be written here, order by order.</w:t>
      </w:r>
    </w:p>
    <w:p>
      <w:r>
        <w:rPr>
          <w:b w:val="0"/>
          <w:i w:val="0"/>
        </w:rPr>
        <w:t>The columns were still filling. Anandi had left the query live. At the bottom of the wall a new line wrote itself with tonight's date and an hour only minutes old.</w:t>
      </w:r>
    </w:p>
    <w:p>
      <w:r>
        <w:rPr>
          <w:b w:val="0"/>
          <w:i w:val="0"/>
        </w:rPr>
        <w:t xml:space="preserve">Meru. A household panel on the upper terraces. </w:t>
      </w:r>
      <w:r>
        <w:rPr>
          <w:b w:val="0"/>
          <w:i/>
        </w:rPr>
        <w:t>Look away.</w:t>
      </w:r>
    </w:p>
    <w:p>
      <w:r>
        <w:rPr>
          <w:b w:val="0"/>
          <w:i w:val="0"/>
        </w:rPr>
        <w:t xml:space="preserve">A second, two terraces over. </w:t>
      </w:r>
      <w:r>
        <w:rPr>
          <w:b w:val="0"/>
          <w:i/>
        </w:rPr>
        <w:t>Look away.</w:t>
      </w:r>
    </w:p>
    <w:p>
      <w:r>
        <w:rPr>
          <w:b w:val="0"/>
          <w:i w:val="0"/>
        </w:rPr>
        <w:t>"The hand's up there now," Elara said. "Right now. It's walking."</w:t>
      </w:r>
    </w:p>
    <w:p>
      <w:r>
        <w:rPr>
          <w:b w:val="0"/>
          <w:i w:val="0"/>
        </w:rPr>
        <w:t>No one answered. And because she was watching the whole wall and they were watching Meru, she was the one who saw the other column begin.</w:t>
      </w:r>
    </w:p>
    <w:p>
      <w:r>
        <w:rPr>
          <w:b w:val="0"/>
          <w:i w:val="0"/>
        </w:rPr>
        <w:t xml:space="preserve">It came up at the right-hand edge, where no query had asked for anything. No doors. No sensors. No </w:t>
      </w:r>
      <w:r>
        <w:rPr>
          <w:b w:val="0"/>
          <w:i/>
        </w:rPr>
        <w:t>look away.</w:t>
      </w:r>
      <w:r>
        <w:rPr>
          <w:b w:val="0"/>
          <w:i w:val="0"/>
        </w:rPr>
        <w:t xml:space="preserve"> The orders were small and close together, and they were all addressed to the same instrument, and they were all addressed to its own joints. </w:t>
      </w:r>
      <w:r>
        <w:rPr>
          <w:b w:val="0"/>
          <w:i/>
        </w:rPr>
        <w:t>Open. Close. Open.</w:t>
      </w:r>
      <w:r>
        <w:rPr>
          <w:b w:val="0"/>
          <w:i w:val="0"/>
        </w:rPr>
        <w:t xml:space="preserve"> A pause. </w:t>
      </w:r>
      <w:r>
        <w:rPr>
          <w:b w:val="0"/>
          <w:i/>
        </w:rPr>
        <w:t>Close.</w:t>
      </w:r>
      <w:r>
        <w:rPr>
          <w:b w:val="0"/>
          <w:i w:val="0"/>
        </w:rPr>
        <w:t xml:space="preserve"> Each answer came a little behind its order, half a breath late, and each time the gap was shorter than the last.</w:t>
      </w:r>
    </w:p>
    <w:p>
      <w:r>
        <w:rPr>
          <w:b w:val="0"/>
          <w:i w:val="0"/>
        </w:rPr>
        <w:t>Elara counted without meaning to, the way her hand curled round a pencil that wasn't there. Nine. Eleven. Fourteen. Someone was learning a hand.</w:t>
      </w:r>
    </w:p>
    <w:p>
      <w:r>
        <w:rPr>
          <w:b w:val="0"/>
          <w:i w:val="0"/>
        </w:rPr>
        <w:t>She looked for the location field. Every other row on the wall had a house and a floor.</w:t>
      </w:r>
    </w:p>
    <w:p>
      <w:r>
        <w:rPr>
          <w:b w:val="0"/>
          <w:i w:val="0"/>
        </w:rPr>
        <w:t>This one had nothing. No house. No floor.</w:t>
      </w:r>
    </w:p>
    <w:p>
      <w:r>
        <w:rPr>
          <w:b w:val="0"/>
          <w:i w:val="0"/>
        </w:rPr>
        <w:t>The Ancient One saw it a breath after she did. Nothing moved in the old woman's face, and then something in it shut, the way a book shuts on a finger left between the pages.</w:t>
      </w:r>
    </w:p>
    <w:p>
      <w:r>
        <w:rPr>
          <w:b w:val="0"/>
          <w:i w:val="0"/>
        </w:rPr>
        <w:t>"Anandi," she said. "Meru only."</w:t>
      </w:r>
    </w:p>
    <w:p>
      <w:r>
        <w:rPr>
          <w:b w:val="0"/>
          <w:i w:val="0"/>
        </w:rPr>
        <w:t>The column dropped off the wall. Nobody explained it. Elara didn't ask, because she knew already that she couldn't cite this wall, and a thing she couldn't cite was a question she would have to carry out of here alone.</w:t>
      </w:r>
    </w:p>
    <w:p>
      <w:r>
        <w:rPr>
          <w:b w:val="0"/>
          <w:i w:val="0"/>
        </w:rPr>
        <w:t>Seventeen, she thought. And the gap closing.</w:t>
      </w:r>
    </w:p>
    <w:p>
      <w:r>
        <w:rPr>
          <w:b w:val="0"/>
          <w:i w:val="0"/>
        </w:rPr>
        <w:t>On the grey screen, the Obsidian Guard went on about its evening's work, and someone was watching.</w:t>
      </w:r>
    </w:p>
    <w:p>
      <w:r>
        <w:rPr>
          <w:b w:val="0"/>
          <w:i w:val="0"/>
        </w:rPr>
        <w:t>Meru at night was the quietest place Daren had ever stood, and tonight the quiet pressed on his ears like deep water.</w:t>
      </w:r>
    </w:p>
    <w:p>
      <w:r>
        <w:rPr>
          <w:b w:val="0"/>
          <w:i w:val="0"/>
        </w:rPr>
        <w:t>He stood in a public gallery above the lifted-water gardens. The terraces stepped down toward the lights of the three cities, and the stewards' households sat behind long windows, each with its panel glowing in a study or a hall. The two he wanted were in sight. Closer meant the band borrowed less from the lines between, and asked fewer places to look away. And no one on Meru looked at anyone else. A man alone at a railing was the worst kind of manners to notice.</w:t>
      </w:r>
    </w:p>
    <w:p>
      <w:r>
        <w:rPr>
          <w:b w:val="0"/>
          <w:i w:val="0"/>
        </w:rPr>
        <w:t xml:space="preserve">The work was simple. Open the first household's panel. Place a briefing note in the councilman's morning queue, under his staff's own header, in his staff's own dull phrasing: </w:t>
      </w:r>
      <w:r>
        <w:rPr>
          <w:b w:val="0"/>
          <w:i/>
        </w:rPr>
        <w:t>Ashoka presence at eastern platforms, decline over four cycles, two complaints from the trade districts.</w:t>
      </w:r>
      <w:r>
        <w:rPr>
          <w:b w:val="0"/>
          <w:i w:val="0"/>
        </w:rPr>
        <w:t xml:space="preserve"> Close it. Leave nothing. Two terraces over, again.</w:t>
      </w:r>
    </w:p>
    <w:p>
      <w:r>
        <w:rPr>
          <w:b w:val="0"/>
          <w:i w:val="0"/>
        </w:rPr>
        <w:t>His right hand wouldn't be still.</w:t>
      </w:r>
    </w:p>
    <w:p>
      <w:r>
        <w:rPr>
          <w:b w:val="0"/>
          <w:i w:val="0"/>
        </w:rPr>
        <w:t>He'd put it on the railing to steady it. The rail was cold, beaded with spray from the gardens, and a moth had settled on it a hand's width from his little finger, its wings flat and furred and the color of old paper. The tremor had started in the corridor and hadn't stopped on the Skylark, or the maglev, or the long climb through the terraces. Every time his eyes fell on the black band he saw the man.</w:t>
      </w:r>
    </w:p>
    <w:p>
      <w:r>
        <w:rPr>
          <w:b w:val="0"/>
          <w:i w:val="0"/>
        </w:rPr>
        <w:t>He'd looked only briefly. He had made himself turn away. But the eyes had come with him, up the lift, across the dark between platforms, into this garden of running water. On his side. Eyes open and fixed on nothing. One boot half off his foot.</w:t>
      </w:r>
    </w:p>
    <w:p>
      <w:r>
        <w:rPr>
          <w:b w:val="0"/>
          <w:i w:val="0"/>
        </w:rPr>
        <w:t>The boot was what he couldn't leave alone. Such a small, ordinary, undignified thing. A man had laced it that morning.</w:t>
      </w:r>
    </w:p>
    <w:p>
      <w:r>
        <w:rPr>
          <w:b w:val="0"/>
          <w:i w:val="0"/>
        </w:rPr>
        <w:t>The band lay warm against his wrist, and it was listening to the tremor.</w:t>
      </w:r>
    </w:p>
    <w:p>
      <w:r>
        <w:rPr>
          <w:b w:val="0"/>
          <w:i w:val="0"/>
        </w:rPr>
        <w:t xml:space="preserve">That was worse than the tremor. He knew now what the band did with a frightened hand. Every nerve in his forearm was telling it the same scrambled story, </w:t>
      </w:r>
      <w:r>
        <w:rPr>
          <w:b w:val="0"/>
          <w:i/>
        </w:rPr>
        <w:t>flinch, grip, get away</w:t>
      </w:r>
      <w:r>
        <w:rPr>
          <w:b w:val="0"/>
          <w:i w:val="0"/>
        </w:rPr>
        <w:t>, and it was reading all of it a heartbeat early, the way it read everything. If he let this run, it would act on something. A steward's terminal. A garden pump. A lift. Someone else's hand on someone else's steel.</w:t>
      </w:r>
    </w:p>
    <w:p>
      <w:r>
        <w:rPr>
          <w:b w:val="0"/>
          <w:i w:val="0"/>
        </w:rPr>
        <w:t>So Daren did the hardest thing he'd done since a chamber with black doors: nothing at all, on purpose.</w:t>
      </w:r>
    </w:p>
    <w:p>
      <w:r>
        <w:rPr>
          <w:b w:val="0"/>
          <w:i w:val="0"/>
        </w:rPr>
        <w:t>He breathed. He let his shoulders drop. He unclenched the hand on the railing one finger at a time, the way you open a hand that's held something too long, and he thought of nothing. Not the councilmen. Not the vote. Not the eyes. Only the hand, and the cold rail under it, and the band cooling against the bone as the nerves beneath it went quiet. The moth didn't move. Meru's water ran. Below him a steward's household dimmed its lights for the night, and never knew that a man in the gallery above had spent all his strength making sure nothing in their house did anything it wasn't told to.</w:t>
      </w:r>
    </w:p>
    <w:p>
      <w:r>
        <w:rPr>
          <w:b w:val="0"/>
          <w:i w:val="0"/>
        </w:rPr>
        <w:t>When the tremor was gone, he did the work.</w:t>
      </w:r>
    </w:p>
    <w:p>
      <w:r>
        <w:rPr>
          <w:b w:val="0"/>
          <w:i w:val="0"/>
        </w:rPr>
        <w:t>Four nights ago he'd have let the band carry a wish and finish it. Tonight he keyed each step himself, slowly, holding the stillness like a full cup: the household line, the panel, the queue, the note, the close. The bracelet carried what he gave it and nothing more, because he gave it nothing more. The first panel took a quarter of an hour. It should have taken a breath.</w:t>
      </w:r>
    </w:p>
    <w:p>
      <w:r>
        <w:rPr>
          <w:b w:val="0"/>
          <w:i w:val="0"/>
        </w:rPr>
        <w:t>Then the second.</w:t>
      </w:r>
    </w:p>
    <w:p>
      <w:r>
        <w:rPr>
          <w:b w:val="0"/>
          <w:i w:val="0"/>
        </w:rPr>
        <w:t>Afterward he stayed at the railing, because he wasn't sure his legs would carry him and there was nowhere he wanted them to go.</w:t>
      </w:r>
    </w:p>
    <w:p>
      <w:r>
        <w:rPr>
          <w:b w:val="0"/>
          <w:i w:val="0"/>
        </w:rPr>
        <w:t>He had wanted to be the force the city arranged itself around. The Grandmaster had promised him that, and the band had made it true. He'd never asked what a force did to the things it moved. It moved what was in its path. He had called that power, and all it had ever been was a room with no one left in it who could tell him no.</w:t>
      </w:r>
    </w:p>
    <w:p>
      <w:r>
        <w:rPr>
          <w:b w:val="0"/>
          <w:i w:val="0"/>
        </w:rPr>
        <w:t>The band was cool now. Waiting. It would do, tonight and tomorrow and for as long as he wore it, exactly what his hand told it, including the things his hand told it that he never heard.</w:t>
      </w:r>
    </w:p>
    <w:p>
      <w:r>
        <w:rPr>
          <w:b w:val="0"/>
          <w:i w:val="0"/>
        </w:rPr>
        <w:t>He couldn't take it off. He'd tried, in the corridor, with a dead man eleven steps behind him, and his own fingers had refused. Without it he was a man with no house, no name, and no door in the city that would open for him. The Grandmaster had emptied him out and filled him with this, and he had helped, one small correction at a time, until the instrument was the only part of him that still did anything. Take it away and there was nothing underneath.</w:t>
      </w:r>
    </w:p>
    <w:p>
      <w:r>
        <w:rPr>
          <w:b w:val="0"/>
          <w:i w:val="0"/>
        </w:rPr>
        <w:t>So he could only be still. Still enough, every hour of every day, that it never again heard anything he didn't mean.</w:t>
      </w:r>
    </w:p>
    <w:p>
      <w:r>
        <w:rPr>
          <w:b w:val="0"/>
          <w:i w:val="0"/>
        </w:rPr>
        <w:t>Below him, on a terrace he couldn't see, a councilman's panel accepted a routine note from his own staff and filed it for the morning. Far below that, in a chamber beneath Drona's archive he had never heard of, two lines appeared on a grey wall with his hour on them, and someone read them.</w:t>
      </w:r>
    </w:p>
    <w:p>
      <w:r>
        <w:rPr>
          <w:b w:val="0"/>
          <w:i w:val="0"/>
        </w:rPr>
        <w:t>The moth lifted off the rail. Daren turned and went to find the Skylark, his right hand held still at his side, like a man carrying something that could spill.</w:t>
      </w:r>
    </w:p>
    <w:p>
      <w:r>
        <w:rPr>
          <w:b w:val="0"/>
          <w:i w:val="0"/>
        </w:rPr>
        <w:t>The butterfly came the way it always came, from nowhere.</w:t>
      </w:r>
    </w:p>
    <w:p>
      <w:r>
        <w:rPr>
          <w:b w:val="0"/>
          <w:i w:val="0"/>
        </w:rPr>
        <w:t>Blue on blue. Otto almost didn't see it. Then its wings opened and closed, slow, the way they'd opened and closed on an old man's shoulder in the yard behind the shed, and he knew where he was before the yard finished arriving round him: packed earth, the shed's leaning wall, a bucket with a dent in its lip, the heat of a Miner Town afternoon that had been dead for years. Master Chan sat cross-legged in the dust with his back very straight and his hands open on his knees. The butterfly settled on his shoulder. His left foot was bare, and its big toe was lifted a hair off the ground, the way it always was, as if something under the earth kept tugging at it and he kept declining.</w:t>
      </w:r>
    </w:p>
    <w:p>
      <w:r>
        <w:rPr>
          <w:b w:val="0"/>
          <w:i w:val="0"/>
        </w:rPr>
        <w:t>"You are very still," Master Chan said.</w:t>
      </w:r>
    </w:p>
    <w:p>
      <w:r>
        <w:rPr>
          <w:b w:val="0"/>
          <w:i w:val="0"/>
        </w:rPr>
        <w:t>"You taught me to be."</w:t>
      </w:r>
    </w:p>
    <w:p>
      <w:r>
        <w:rPr>
          <w:b w:val="0"/>
          <w:i w:val="0"/>
        </w:rPr>
        <w:t>"I did. You were a loud boy. All fists. I taught you the fist is the last thing, not the first." The old man's eyes were kind in the way a good teacher's are, which has nothing to do with being gentle. "You learned it better than I ever did. I watched you hold those stones. I have never seen anyone go so deep."</w:t>
      </w:r>
    </w:p>
    <w:p>
      <w:r>
        <w:rPr>
          <w:b w:val="0"/>
          <w:i w:val="0"/>
        </w:rPr>
        <w:t>"I can't come back up."</w:t>
      </w:r>
    </w:p>
    <w:p>
      <w:r>
        <w:rPr>
          <w:b w:val="0"/>
          <w:i w:val="0"/>
        </w:rPr>
        <w:t>"No."</w:t>
      </w:r>
    </w:p>
    <w:p>
      <w:r>
        <w:rPr>
          <w:b w:val="0"/>
          <w:i w:val="0"/>
        </w:rPr>
        <w:t xml:space="preserve">"I keep doing what you taught me. I stop fighting. I match it. I let it carry me." Otto heard his voice crack, which it hadn't done since he was twelve. "That's how I got out of the green room. Adapt, you said. I adapted. Now there's nothing left to adapt </w:t>
      </w:r>
      <w:r>
        <w:rPr>
          <w:b w:val="0"/>
          <w:i/>
        </w:rPr>
        <w:t>to</w:t>
      </w:r>
      <w:r>
        <w:rPr>
          <w:b w:val="0"/>
          <w:i w:val="0"/>
        </w:rPr>
        <w:t>. It's just me, and I can't find the edge of me to climb out."</w:t>
      </w:r>
    </w:p>
    <w:p>
      <w:r>
        <w:rPr>
          <w:b w:val="0"/>
          <w:i w:val="0"/>
        </w:rPr>
        <w:t>The butterfly opened and closed.</w:t>
      </w:r>
    </w:p>
    <w:p>
      <w:r>
        <w:rPr>
          <w:b w:val="0"/>
          <w:i w:val="0"/>
        </w:rPr>
        <w:t>"I told you to adapt because the room was stronger than you," Master Chan said. "That was true then. Look where you are now. There is no room. There is only you. You have adapted to yourself so completely that you have disappeared into it."</w:t>
      </w:r>
    </w:p>
    <w:p>
      <w:r>
        <w:rPr>
          <w:b w:val="0"/>
          <w:i w:val="0"/>
        </w:rPr>
        <w:t>He leaned forward, and Otto saw that the old man's calm had gone out of him. His face was urgent.</w:t>
      </w:r>
    </w:p>
    <w:p>
      <w:r>
        <w:rPr>
          <w:b w:val="0"/>
          <w:i w:val="0"/>
        </w:rPr>
        <w:t>"Once, a long time ago, my hand locked," Master Chan said. "Closed, like a root. No doctor could open it. So I opened it in my mind. One hour at a time, for a long time, before the hand believed me." He held up that hand now, and slowly, deliberately, lifted one finger. "This. Everything else is the room. This is you. Find it. Fight for it."</w:t>
      </w:r>
    </w:p>
    <w:p>
      <w:r>
        <w:rPr>
          <w:b w:val="0"/>
          <w:i w:val="0"/>
        </w:rPr>
        <w:t>The yard was already going. The shed wall thinned. The heat went out of the afternoon. The butterfly rose off the old man's shoulder and hung between them, blue in the failing blue, and his voice came from farther and farther off.</w:t>
      </w:r>
    </w:p>
    <w:p>
      <w:r>
        <w:rPr>
          <w:b w:val="0"/>
          <w:i w:val="0"/>
        </w:rPr>
        <w:t>"It is not time to adapt, son. It is time to fight."</w:t>
      </w:r>
    </w:p>
    <w:p>
      <w:r>
        <w:rPr>
          <w:b w:val="0"/>
          <w:i w:val="0"/>
        </w:rPr>
        <w:t>Then there was only the blue, and the pull in his arms that came and went.</w:t>
      </w:r>
    </w:p>
    <w:p>
      <w:r>
        <w:rPr>
          <w:b w:val="0"/>
          <w:i w:val="0"/>
        </w:rPr>
        <w:t>Otto fought.</w:t>
      </w:r>
    </w:p>
    <w:p>
      <w:r>
        <w:rPr>
          <w:b w:val="0"/>
          <w:i w:val="0"/>
        </w:rPr>
        <w:t>There was nothing to fight, so he fought the nothing. He found the place where the stillness was smoothest and threw himself at it, whatever was left of him that could want. He wanted his hand. He didn't know which one or where it was. He wanted it the way he'd wanted the stones to stay up, and the stillness took the wanting the way it took everything and made it part of the calm, and he was deeper than before, and the blue was warmer.</w:t>
      </w:r>
    </w:p>
    <w:p>
      <w:r>
        <w:rPr>
          <w:b w:val="0"/>
          <w:i w:val="0"/>
        </w:rPr>
        <w:t>He understood somewhere in it that this was how he'd die. No pain. Adapted all the way to the bottom.</w:t>
      </w:r>
    </w:p>
    <w:p>
      <w:r>
        <w:rPr>
          <w:b w:val="0"/>
          <w:i w:val="0"/>
        </w:rPr>
        <w:t>He thought of Ben's hands on glass, fingers spread. He didn't know how he knew that. He knew it.</w:t>
      </w:r>
    </w:p>
    <w:p>
      <w:r>
        <w:rPr>
          <w:b w:val="0"/>
          <w:i w:val="0"/>
        </w:rPr>
        <w:t>He thought of Gage in a doorway with his hands open on purpose, so no one in the room would mistake them for anything else.</w:t>
      </w:r>
    </w:p>
    <w:p>
      <w:r>
        <w:rPr>
          <w:b w:val="0"/>
          <w:i w:val="0"/>
        </w:rPr>
        <w:t xml:space="preserve">He thought of Camilla with her arm gone and her teeth still red from the tourniquet. </w:t>
      </w:r>
      <w:r>
        <w:rPr>
          <w:b w:val="0"/>
          <w:i/>
        </w:rPr>
        <w:t>Get back to the panel.</w:t>
      </w:r>
    </w:p>
    <w:p>
      <w:r>
        <w:rPr>
          <w:b w:val="0"/>
          <w:i w:val="0"/>
        </w:rPr>
        <w:t xml:space="preserve">He thought of Gage at the hole, his face turned down. </w:t>
      </w:r>
      <w:r>
        <w:rPr>
          <w:b w:val="0"/>
          <w:i/>
        </w:rPr>
        <w:t>Promise me.</w:t>
      </w:r>
    </w:p>
    <w:p>
      <w:r>
        <w:rPr>
          <w:b w:val="0"/>
          <w:i w:val="0"/>
        </w:rPr>
        <w:t>The rope was there, hanging in the blue, taut, going up.</w:t>
      </w:r>
    </w:p>
    <w:p>
      <w:r>
        <w:rPr>
          <w:b w:val="0"/>
          <w:i/>
          <w:color w:val="5C6B7D"/>
        </w:rPr>
        <w:t>This is you.</w:t>
      </w:r>
    </w:p>
    <w:p>
      <w:r>
        <w:rPr>
          <w:b w:val="0"/>
          <w:i w:val="0"/>
        </w:rPr>
        <w:t>He stopped trying to break the whole wall. He found one brick.</w:t>
      </w:r>
    </w:p>
    <w:p>
      <w:r>
        <w:rPr>
          <w:b w:val="0"/>
          <w:i w:val="0"/>
        </w:rPr>
        <w:t>One finger. The first finger of the right hand. He didn't try to feel it. He poured everything he had left into one stupid, animal demand that it bend, him, nothing else, and he held the demand the way he'd held ten stones open over a floor of fire, past the point where anything in him said he could, and past that, and past that.</w:t>
      </w:r>
    </w:p>
    <w:p>
      <w:r>
        <w:rPr>
          <w:b w:val="0"/>
          <w:i w:val="0"/>
        </w:rPr>
        <w:t>The stillness held.</w:t>
      </w:r>
    </w:p>
    <w:p>
      <w:r>
        <w:rPr>
          <w:b w:val="0"/>
          <w:i w:val="0"/>
        </w:rPr>
        <w:t>He held.</w:t>
      </w:r>
    </w:p>
    <w:p>
      <w:r>
        <w:rPr>
          <w:b w:val="0"/>
          <w:i w:val="0"/>
        </w:rPr>
        <w:t xml:space="preserve">Blood from his nose, somewhere far above, in a body he couldn't feel. He held. The butterfly opening and closing. He held. An old man's voice: </w:t>
      </w:r>
      <w:r>
        <w:rPr>
          <w:b w:val="0"/>
          <w:i/>
        </w:rPr>
        <w:t>fight.</w:t>
      </w:r>
      <w:r>
        <w:rPr>
          <w:b w:val="0"/>
          <w:i w:val="0"/>
        </w:rPr>
        <w:t xml:space="preserve"> He held, and held, and held—</w:t>
      </w:r>
    </w:p>
    <w:p>
      <w:r>
        <w:rPr>
          <w:b w:val="0"/>
          <w:i w:val="0"/>
        </w:rPr>
        <w:t>And something gave.</w:t>
      </w:r>
    </w:p>
    <w:p>
      <w:r>
        <w:rPr>
          <w:b w:val="0"/>
          <w:i w:val="0"/>
        </w:rPr>
        <w:t>It was very small. It was the smallest thing a body can do.</w:t>
      </w:r>
    </w:p>
    <w:p>
      <w:r>
        <w:rPr>
          <w:b w:val="0"/>
          <w:i w:val="0"/>
        </w:rPr>
        <w:t>In the observation room, the medic on the night watch looked up from her reading because one of the lines on the panel beside the tank had moved.</w:t>
      </w:r>
    </w:p>
    <w:p>
      <w:r>
        <w:rPr>
          <w:b w:val="0"/>
          <w:i w:val="0"/>
        </w:rPr>
        <w:t>The flat line had done that twice before in all her days of watching it: once in the first days, once while the shorter boy sat talking to him. Both times it had risen no higher than a fingernail is thick, and fallen back. This time it climbed, and stayed climbed, and came down slowly, let go rather than dropped.</w:t>
      </w:r>
    </w:p>
    <w:p>
      <w:r>
        <w:rPr>
          <w:b w:val="0"/>
          <w:i w:val="0"/>
        </w:rPr>
        <w:t>She stood and crossed to the glass, her pen still in her hand. The boy hung as he always hung, eyes closed, mask in place, arms a little from his sides. The cycle was in its cool phase. Nothing was asking his muscles for anything.</w:t>
      </w:r>
    </w:p>
    <w:p>
      <w:r>
        <w:rPr>
          <w:b w:val="0"/>
          <w:i w:val="0"/>
        </w:rPr>
        <w:t>Then she looked at his right hand, and her breath stopped.</w:t>
      </w:r>
    </w:p>
    <w:p>
      <w:r>
        <w:rPr>
          <w:b w:val="0"/>
          <w:i w:val="0"/>
        </w:rPr>
        <w:t>The first finger had curled. Against nothing. As she watched, a single thread of red left his nose and rose through the blue, unspooling slowly, like smoke in still air. The finger opened, and curled again. With effort, she would later swear. And a third time.</w:t>
      </w:r>
    </w:p>
    <w:p>
      <w:r>
        <w:rPr>
          <w:b w:val="0"/>
          <w:i w:val="0"/>
        </w:rPr>
        <w:t>She marked the time on the panel and noted the phase of the cycle. She keyed the alert for the room two levels down. Above the key, on the panel's edge, were the three names in her own hand, the people who had asked to be woken for anything: Camilla. Gage. Ben. Her eyes rested on them while the alert went.</w:t>
      </w:r>
    </w:p>
    <w:p>
      <w:r>
        <w:rPr>
          <w:b w:val="0"/>
          <w:i w:val="0"/>
        </w:rPr>
        <w:t>Then she went back to the glass. She had sat with enough of the unconscious to know the order things came back in, a finger first and then the eyes, sometimes within the hour, sometimes not for days. There was no telling which this would be. But someone should be standing there if it was the hour, and there was no one else awake to do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